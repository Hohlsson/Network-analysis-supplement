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2849" w14:textId="77777777" w:rsidR="009E58AE" w:rsidRDefault="009E58AE" w:rsidP="009E58AE">
      <w:pPr>
        <w:widowControl w:val="0"/>
        <w:spacing w:after="0" w:line="360" w:lineRule="auto"/>
        <w:contextualSpacing/>
        <w:jc w:val="center"/>
        <w:rPr>
          <w:rFonts w:ascii="Arial" w:eastAsia="Calibri" w:hAnsi="Arial" w:cs="Arial"/>
          <w:b/>
          <w:bCs/>
        </w:rPr>
      </w:pPr>
    </w:p>
    <w:p w14:paraId="7EEADFA5" w14:textId="77777777" w:rsidR="009E58AE" w:rsidRDefault="009E58AE" w:rsidP="009E58AE">
      <w:pPr>
        <w:widowControl w:val="0"/>
        <w:spacing w:after="0" w:line="360" w:lineRule="auto"/>
        <w:contextualSpacing/>
        <w:jc w:val="center"/>
        <w:rPr>
          <w:rFonts w:ascii="Arial" w:eastAsia="Calibri" w:hAnsi="Arial" w:cs="Arial"/>
          <w:b/>
          <w:bCs/>
        </w:rPr>
      </w:pPr>
    </w:p>
    <w:p w14:paraId="0168EF6E" w14:textId="77777777" w:rsidR="009E58AE" w:rsidRDefault="009E58AE" w:rsidP="009E58AE">
      <w:pPr>
        <w:widowControl w:val="0"/>
        <w:spacing w:after="0" w:line="360" w:lineRule="auto"/>
        <w:contextualSpacing/>
        <w:jc w:val="center"/>
        <w:rPr>
          <w:rFonts w:ascii="Arial" w:eastAsia="Calibri" w:hAnsi="Arial" w:cs="Arial"/>
          <w:b/>
          <w:bCs/>
        </w:rPr>
      </w:pPr>
    </w:p>
    <w:p w14:paraId="300C62E7" w14:textId="77777777" w:rsidR="009E58AE" w:rsidRDefault="009E58AE" w:rsidP="009E58AE">
      <w:pPr>
        <w:widowControl w:val="0"/>
        <w:spacing w:after="0" w:line="360" w:lineRule="auto"/>
        <w:contextualSpacing/>
        <w:jc w:val="center"/>
        <w:rPr>
          <w:rFonts w:ascii="Arial" w:eastAsia="Calibri" w:hAnsi="Arial" w:cs="Arial"/>
          <w:b/>
          <w:bCs/>
        </w:rPr>
      </w:pPr>
    </w:p>
    <w:p w14:paraId="35613DB9" w14:textId="31B60C8E" w:rsidR="009E58AE" w:rsidRDefault="009E58AE" w:rsidP="009E58AE">
      <w:pPr>
        <w:widowControl w:val="0"/>
        <w:spacing w:after="0" w:line="360" w:lineRule="auto"/>
        <w:contextualSpacing/>
        <w:jc w:val="center"/>
        <w:rPr>
          <w:rFonts w:ascii="Arial" w:eastAsia="Calibri" w:hAnsi="Arial" w:cs="Arial"/>
          <w:b/>
          <w:bCs/>
        </w:rPr>
      </w:pPr>
      <w:r>
        <w:rPr>
          <w:rFonts w:ascii="Arial" w:eastAsia="Calibri" w:hAnsi="Arial" w:cs="Arial"/>
          <w:b/>
          <w:bCs/>
        </w:rPr>
        <w:t>Supplementary information</w:t>
      </w:r>
    </w:p>
    <w:p w14:paraId="343992F5" w14:textId="77777777" w:rsidR="009E58AE" w:rsidRDefault="009E58AE" w:rsidP="009E58AE">
      <w:pPr>
        <w:widowControl w:val="0"/>
        <w:spacing w:after="0" w:line="360" w:lineRule="auto"/>
        <w:contextualSpacing/>
        <w:jc w:val="center"/>
        <w:rPr>
          <w:rFonts w:ascii="Arial" w:eastAsia="Calibri" w:hAnsi="Arial" w:cs="Arial"/>
          <w:b/>
          <w:bCs/>
        </w:rPr>
      </w:pPr>
    </w:p>
    <w:p w14:paraId="441C89B7" w14:textId="77777777" w:rsidR="009E58AE" w:rsidRDefault="009E58AE" w:rsidP="009E58AE">
      <w:pPr>
        <w:widowControl w:val="0"/>
        <w:spacing w:after="0" w:line="360" w:lineRule="auto"/>
        <w:contextualSpacing/>
        <w:jc w:val="center"/>
        <w:rPr>
          <w:rFonts w:ascii="Arial" w:eastAsia="Calibri" w:hAnsi="Arial" w:cs="Arial"/>
          <w:b/>
          <w:bCs/>
        </w:rPr>
      </w:pPr>
    </w:p>
    <w:p w14:paraId="595BD6BB" w14:textId="77777777" w:rsidR="009E58AE" w:rsidRDefault="009E58AE" w:rsidP="009E58AE">
      <w:pPr>
        <w:widowControl w:val="0"/>
        <w:spacing w:after="0" w:line="360" w:lineRule="auto"/>
        <w:contextualSpacing/>
        <w:jc w:val="center"/>
        <w:rPr>
          <w:rFonts w:ascii="Arial" w:eastAsia="Calibri" w:hAnsi="Arial" w:cs="Arial"/>
          <w:b/>
          <w:bCs/>
        </w:rPr>
      </w:pPr>
    </w:p>
    <w:p w14:paraId="29593090" w14:textId="77777777" w:rsidR="009E58AE" w:rsidRDefault="009E58AE" w:rsidP="009E58AE">
      <w:pPr>
        <w:widowControl w:val="0"/>
        <w:spacing w:after="0" w:line="360" w:lineRule="auto"/>
        <w:contextualSpacing/>
        <w:jc w:val="center"/>
        <w:rPr>
          <w:rFonts w:ascii="Arial" w:eastAsia="Calibri" w:hAnsi="Arial" w:cs="Arial"/>
          <w:b/>
          <w:bCs/>
        </w:rPr>
      </w:pPr>
    </w:p>
    <w:p w14:paraId="2E1DE0DB" w14:textId="77777777" w:rsidR="009E58AE" w:rsidRDefault="009E58AE" w:rsidP="009E58AE">
      <w:pPr>
        <w:widowControl w:val="0"/>
        <w:spacing w:after="0" w:line="360" w:lineRule="auto"/>
        <w:contextualSpacing/>
        <w:jc w:val="center"/>
        <w:rPr>
          <w:rFonts w:ascii="Arial" w:eastAsia="Calibri" w:hAnsi="Arial" w:cs="Arial"/>
          <w:b/>
          <w:bCs/>
        </w:rPr>
      </w:pPr>
    </w:p>
    <w:p w14:paraId="4A665147" w14:textId="5DA8C1C1" w:rsidR="009E58AE" w:rsidRPr="009E58AE" w:rsidRDefault="009E58AE" w:rsidP="009E58AE">
      <w:pPr>
        <w:widowControl w:val="0"/>
        <w:spacing w:after="0" w:line="360" w:lineRule="auto"/>
        <w:contextualSpacing/>
        <w:jc w:val="center"/>
        <w:rPr>
          <w:rFonts w:ascii="Arial" w:eastAsia="Calibri" w:hAnsi="Arial" w:cs="Arial"/>
          <w:b/>
          <w:bCs/>
        </w:rPr>
      </w:pPr>
      <w:r w:rsidRPr="009E58AE">
        <w:rPr>
          <w:rFonts w:ascii="Arial" w:eastAsia="Calibri" w:hAnsi="Arial" w:cs="Arial"/>
          <w:b/>
          <w:bCs/>
        </w:rPr>
        <w:t>Network analysis of the genetic relationships between twenty psychiatric and substance use disorders</w:t>
      </w:r>
    </w:p>
    <w:p w14:paraId="5248DCEB" w14:textId="77777777" w:rsidR="009E58AE" w:rsidRPr="009E58AE" w:rsidRDefault="009E58AE" w:rsidP="009E58AE">
      <w:pPr>
        <w:widowControl w:val="0"/>
        <w:spacing w:after="0" w:line="360" w:lineRule="auto"/>
        <w:contextualSpacing/>
        <w:jc w:val="center"/>
        <w:rPr>
          <w:rFonts w:ascii="Arial" w:eastAsia="Calibri" w:hAnsi="Arial" w:cs="Arial"/>
          <w:b/>
          <w:bCs/>
        </w:rPr>
      </w:pPr>
    </w:p>
    <w:p w14:paraId="50501230" w14:textId="13FD4D16" w:rsidR="009E58AE" w:rsidRDefault="009E58AE" w:rsidP="009E58AE">
      <w:pPr>
        <w:widowControl w:val="0"/>
        <w:spacing w:after="0" w:line="360" w:lineRule="auto"/>
        <w:contextualSpacing/>
        <w:jc w:val="center"/>
        <w:rPr>
          <w:rFonts w:ascii="Arial" w:eastAsia="Calibri" w:hAnsi="Arial" w:cs="Arial"/>
        </w:rPr>
      </w:pPr>
      <w:r w:rsidRPr="009E58AE">
        <w:rPr>
          <w:rFonts w:ascii="Arial" w:eastAsia="Calibri" w:hAnsi="Arial" w:cs="Arial"/>
        </w:rPr>
        <w:t>Kenneth S. Kendler, Henrik Ohlsson, Jan Sundquist, Kristina Sundquist</w:t>
      </w:r>
    </w:p>
    <w:p w14:paraId="7E13AA8F" w14:textId="77777777" w:rsidR="00B46631" w:rsidRDefault="00B46631" w:rsidP="009E58AE">
      <w:pPr>
        <w:widowControl w:val="0"/>
        <w:spacing w:after="0" w:line="360" w:lineRule="auto"/>
        <w:contextualSpacing/>
        <w:jc w:val="center"/>
        <w:rPr>
          <w:rFonts w:ascii="Arial" w:eastAsia="Calibri" w:hAnsi="Arial" w:cs="Arial"/>
        </w:rPr>
      </w:pPr>
    </w:p>
    <w:p w14:paraId="6C6D87CF" w14:textId="77777777" w:rsidR="00B46631" w:rsidRDefault="00B46631" w:rsidP="009E58AE">
      <w:pPr>
        <w:widowControl w:val="0"/>
        <w:spacing w:after="0" w:line="360" w:lineRule="auto"/>
        <w:contextualSpacing/>
        <w:jc w:val="center"/>
        <w:rPr>
          <w:rFonts w:ascii="Arial" w:eastAsia="Calibri" w:hAnsi="Arial" w:cs="Arial"/>
        </w:rPr>
      </w:pPr>
    </w:p>
    <w:p w14:paraId="3582EACA" w14:textId="77777777" w:rsidR="00B46631" w:rsidRDefault="00B46631" w:rsidP="009E58AE">
      <w:pPr>
        <w:widowControl w:val="0"/>
        <w:spacing w:after="0" w:line="360" w:lineRule="auto"/>
        <w:contextualSpacing/>
        <w:jc w:val="center"/>
        <w:rPr>
          <w:rFonts w:ascii="Arial" w:eastAsia="Calibri" w:hAnsi="Arial" w:cs="Arial"/>
        </w:rPr>
      </w:pPr>
    </w:p>
    <w:p w14:paraId="21C86F2A" w14:textId="54E184AA" w:rsidR="00B46631" w:rsidRPr="00B46631" w:rsidRDefault="00B46631" w:rsidP="009E58AE">
      <w:pPr>
        <w:widowControl w:val="0"/>
        <w:spacing w:after="0" w:line="360" w:lineRule="auto"/>
        <w:contextualSpacing/>
        <w:jc w:val="center"/>
        <w:rPr>
          <w:rFonts w:ascii="Arial" w:eastAsia="Calibri" w:hAnsi="Arial" w:cs="Arial"/>
          <w:b/>
          <w:bCs/>
          <w:vertAlign w:val="superscript"/>
        </w:rPr>
      </w:pPr>
      <w:r>
        <w:rPr>
          <w:rFonts w:ascii="Arial" w:eastAsia="Calibri" w:hAnsi="Arial" w:cs="Arial"/>
          <w:b/>
          <w:bCs/>
        </w:rPr>
        <w:t>World Psychiatry</w:t>
      </w:r>
    </w:p>
    <w:p w14:paraId="3E18599F" w14:textId="1D8C4921" w:rsidR="00793800" w:rsidRDefault="00793800" w:rsidP="00793800">
      <w:pPr>
        <w:jc w:val="center"/>
        <w:rPr>
          <w:rFonts w:cs="Calibri Light"/>
          <w:sz w:val="28"/>
          <w:szCs w:val="28"/>
        </w:rPr>
      </w:pPr>
    </w:p>
    <w:p w14:paraId="4732FCAE" w14:textId="77777777" w:rsidR="00793800" w:rsidRDefault="00793800" w:rsidP="00793800">
      <w:pPr>
        <w:jc w:val="center"/>
        <w:rPr>
          <w:rFonts w:cs="Calibri Light"/>
          <w:sz w:val="28"/>
          <w:szCs w:val="28"/>
        </w:rPr>
      </w:pPr>
    </w:p>
    <w:p w14:paraId="4E4603EA" w14:textId="77777777" w:rsidR="009E58AE" w:rsidRDefault="009E58AE">
      <w:pPr>
        <w:rPr>
          <w:rFonts w:cs="Calibri Light"/>
          <w:sz w:val="28"/>
          <w:szCs w:val="28"/>
        </w:rPr>
      </w:pPr>
      <w:r>
        <w:rPr>
          <w:rFonts w:cs="Calibri Light"/>
          <w:sz w:val="28"/>
          <w:szCs w:val="28"/>
        </w:rPr>
        <w:br w:type="page"/>
      </w:r>
    </w:p>
    <w:p w14:paraId="0A1489D6" w14:textId="4857E3A6" w:rsidR="00793800" w:rsidRPr="009E58AE" w:rsidRDefault="00793800" w:rsidP="00793800">
      <w:pPr>
        <w:jc w:val="center"/>
        <w:rPr>
          <w:rFonts w:cs="Calibri Light"/>
          <w:sz w:val="28"/>
          <w:szCs w:val="28"/>
        </w:rPr>
      </w:pPr>
      <w:r w:rsidRPr="009E58AE">
        <w:rPr>
          <w:rFonts w:cs="Calibri Light"/>
          <w:sz w:val="28"/>
          <w:szCs w:val="28"/>
        </w:rPr>
        <w:lastRenderedPageBreak/>
        <w:t xml:space="preserve">Table 1  Description of </w:t>
      </w:r>
      <w:r w:rsidR="00E97931">
        <w:rPr>
          <w:rFonts w:cs="Calibri Light"/>
          <w:sz w:val="28"/>
          <w:szCs w:val="28"/>
        </w:rPr>
        <w:t>r</w:t>
      </w:r>
      <w:r w:rsidRPr="009E58AE">
        <w:rPr>
          <w:rFonts w:cs="Calibri Light"/>
          <w:sz w:val="28"/>
          <w:szCs w:val="28"/>
        </w:rPr>
        <w:t>egisters</w:t>
      </w:r>
    </w:p>
    <w:p w14:paraId="50F89C6D" w14:textId="77777777" w:rsidR="00793800" w:rsidRPr="005078AE" w:rsidRDefault="00793800" w:rsidP="00793800">
      <w:pPr>
        <w:jc w:val="center"/>
        <w:rPr>
          <w:rFonts w:cs="Calibri Light"/>
          <w:sz w:val="28"/>
          <w:szCs w:val="28"/>
        </w:rPr>
      </w:pPr>
    </w:p>
    <w:p w14:paraId="6C95D896" w14:textId="77777777" w:rsidR="00793800" w:rsidRPr="00FB566F" w:rsidRDefault="00793800" w:rsidP="00793800">
      <w:pPr>
        <w:spacing w:after="0" w:line="300" w:lineRule="atLeast"/>
        <w:rPr>
          <w:rFonts w:ascii="Segoe UI" w:eastAsia="Times New Roman" w:hAnsi="Segoe UI" w:cs="Segoe UI"/>
          <w:sz w:val="21"/>
          <w:szCs w:val="21"/>
          <w:lang w:eastAsia="sv-SE"/>
        </w:rPr>
      </w:pPr>
      <w:r w:rsidRPr="00FB566F">
        <w:rPr>
          <w:rFonts w:ascii="Segoe UI" w:eastAsia="Times New Roman" w:hAnsi="Segoe UI" w:cs="Segoe UI"/>
          <w:sz w:val="21"/>
          <w:szCs w:val="21"/>
          <w:lang w:eastAsia="sv-SE"/>
        </w:rPr>
        <w:t xml:space="preserve">The </w:t>
      </w:r>
      <w:r w:rsidRPr="00FB566F">
        <w:rPr>
          <w:rFonts w:ascii="Segoe UI" w:eastAsia="Times New Roman" w:hAnsi="Segoe UI" w:cs="Segoe UI"/>
          <w:b/>
          <w:sz w:val="21"/>
          <w:szCs w:val="21"/>
          <w:lang w:eastAsia="sv-SE"/>
        </w:rPr>
        <w:t>Register of Total Population (RTB)</w:t>
      </w:r>
      <w:r w:rsidRPr="00FB566F">
        <w:rPr>
          <w:rFonts w:ascii="Segoe UI" w:eastAsia="Times New Roman" w:hAnsi="Segoe UI" w:cs="Segoe UI"/>
          <w:sz w:val="21"/>
          <w:szCs w:val="21"/>
          <w:lang w:eastAsia="sv-SE"/>
        </w:rPr>
        <w:t>, maintained by Statistics Sweden (SCB), contains data on all individuals registered as residents in Sweden. It is based on the Swedish Tax Agency’s population registration system and includes demographic, household, and relational information such as personal identity number, age, sex, marital status, country of birth, citizenship, family and household identifiers, and dates of key life events (e.g., migration, marriage, death). RTB serves as the foundation for official population and household statistics and is updated monthly, with annual person-level data available since 1968 and household data since 2011</w:t>
      </w:r>
    </w:p>
    <w:p w14:paraId="4BA2EE46" w14:textId="77777777" w:rsidR="00793800" w:rsidRDefault="00793800" w:rsidP="00793800">
      <w:pPr>
        <w:spacing w:after="0" w:line="300" w:lineRule="atLeast"/>
        <w:rPr>
          <w:rFonts w:ascii="Segoe UI" w:eastAsia="Times New Roman" w:hAnsi="Segoe UI" w:cs="Segoe UI"/>
          <w:sz w:val="21"/>
          <w:szCs w:val="21"/>
          <w:lang w:val="sv-SE" w:eastAsia="sv-SE"/>
        </w:rPr>
      </w:pPr>
      <w:r w:rsidRPr="00FB566F">
        <w:rPr>
          <w:rFonts w:ascii="Segoe UI" w:eastAsia="Times New Roman" w:hAnsi="Segoe UI" w:cs="Segoe UI"/>
          <w:sz w:val="21"/>
          <w:szCs w:val="21"/>
          <w:lang w:val="sv-SE" w:eastAsia="sv-SE"/>
        </w:rPr>
        <w:t xml:space="preserve">Statistics Sweden (SCB). (2024). </w:t>
      </w:r>
    </w:p>
    <w:p w14:paraId="449BCFF7" w14:textId="77777777" w:rsidR="00793800" w:rsidRPr="00FB566F" w:rsidRDefault="00793800" w:rsidP="00793800">
      <w:pPr>
        <w:spacing w:after="0" w:line="300" w:lineRule="atLeast"/>
        <w:rPr>
          <w:rFonts w:ascii="Segoe UI" w:eastAsia="Times New Roman" w:hAnsi="Segoe UI" w:cs="Segoe UI"/>
          <w:sz w:val="21"/>
          <w:szCs w:val="21"/>
          <w:lang w:eastAsia="sv-SE"/>
        </w:rPr>
      </w:pPr>
      <w:r w:rsidRPr="00FB566F">
        <w:rPr>
          <w:rFonts w:ascii="Segoe UI" w:eastAsia="Times New Roman" w:hAnsi="Segoe UI" w:cs="Segoe UI"/>
          <w:i/>
          <w:iCs/>
          <w:sz w:val="21"/>
          <w:szCs w:val="21"/>
          <w:lang w:val="sv-SE" w:eastAsia="sv-SE"/>
        </w:rPr>
        <w:t>Registret över totalbefolkningen (RTB) [Register of Total Population]</w:t>
      </w:r>
      <w:r w:rsidRPr="00FB566F">
        <w:rPr>
          <w:rFonts w:ascii="Segoe UI" w:eastAsia="Times New Roman" w:hAnsi="Segoe UI" w:cs="Segoe UI"/>
          <w:sz w:val="21"/>
          <w:szCs w:val="21"/>
          <w:lang w:val="sv-SE" w:eastAsia="sv-SE"/>
        </w:rPr>
        <w:t xml:space="preserve">. </w:t>
      </w:r>
      <w:r w:rsidRPr="00FB566F">
        <w:rPr>
          <w:rFonts w:ascii="Segoe UI" w:eastAsia="Times New Roman" w:hAnsi="Segoe UI" w:cs="Segoe UI"/>
          <w:sz w:val="21"/>
          <w:szCs w:val="21"/>
          <w:lang w:eastAsia="sv-SE"/>
        </w:rPr>
        <w:t xml:space="preserve">Retrieved from </w:t>
      </w:r>
      <w:hyperlink r:id="rId6" w:tgtFrame="_blank" w:history="1">
        <w:r w:rsidRPr="00FB566F">
          <w:rPr>
            <w:rFonts w:ascii="Segoe UI" w:eastAsia="Times New Roman" w:hAnsi="Segoe UI" w:cs="Segoe UI"/>
            <w:color w:val="464FEB"/>
            <w:sz w:val="21"/>
            <w:szCs w:val="21"/>
            <w:lang w:eastAsia="sv-SE"/>
          </w:rPr>
          <w:t>https://www.scb.se/vara-tjanster/bestall-data-och-statistik/register/registret-over-totalbefolkningen-rtb/</w:t>
        </w:r>
      </w:hyperlink>
    </w:p>
    <w:p w14:paraId="28861D16" w14:textId="77777777" w:rsidR="00793800" w:rsidRDefault="00793800" w:rsidP="00793800">
      <w:pPr>
        <w:spacing w:after="0"/>
        <w:rPr>
          <w:rFonts w:asciiTheme="majorHAnsi" w:hAnsiTheme="majorHAnsi" w:cstheme="majorHAnsi"/>
          <w:color w:val="212121"/>
          <w:shd w:val="clear" w:color="auto" w:fill="FFFFFF"/>
        </w:rPr>
      </w:pPr>
    </w:p>
    <w:p w14:paraId="3C168D1D" w14:textId="77777777" w:rsidR="00793800" w:rsidRDefault="00793800" w:rsidP="00793800">
      <w:pPr>
        <w:spacing w:after="0"/>
        <w:rPr>
          <w:rFonts w:asciiTheme="majorHAnsi" w:hAnsiTheme="majorHAnsi" w:cstheme="majorHAnsi"/>
          <w:color w:val="212121"/>
          <w:shd w:val="clear" w:color="auto" w:fill="FFFFFF"/>
        </w:rPr>
      </w:pPr>
    </w:p>
    <w:p w14:paraId="48306D3F" w14:textId="77777777" w:rsidR="00793800" w:rsidRPr="00FB566F" w:rsidRDefault="00793800" w:rsidP="00793800">
      <w:pPr>
        <w:spacing w:line="300" w:lineRule="atLeast"/>
        <w:rPr>
          <w:rFonts w:ascii="Segoe UI" w:eastAsia="Times New Roman" w:hAnsi="Segoe UI" w:cs="Segoe UI"/>
          <w:sz w:val="21"/>
          <w:szCs w:val="21"/>
          <w:lang w:eastAsia="sv-SE"/>
        </w:rPr>
      </w:pPr>
      <w:r>
        <w:rPr>
          <w:rFonts w:ascii="Segoe UI" w:eastAsia="Times New Roman" w:hAnsi="Segoe UI" w:cs="Segoe UI"/>
          <w:sz w:val="21"/>
          <w:szCs w:val="21"/>
          <w:lang w:eastAsia="sv-SE"/>
        </w:rPr>
        <w:t>T</w:t>
      </w:r>
      <w:r w:rsidRPr="00FB566F">
        <w:rPr>
          <w:rFonts w:ascii="Segoe UI" w:eastAsia="Times New Roman" w:hAnsi="Segoe UI" w:cs="Segoe UI"/>
          <w:sz w:val="21"/>
          <w:szCs w:val="21"/>
          <w:lang w:eastAsia="sv-SE"/>
        </w:rPr>
        <w:t xml:space="preserve">he </w:t>
      </w:r>
      <w:r w:rsidRPr="00FB566F">
        <w:rPr>
          <w:rFonts w:ascii="Segoe UI" w:eastAsia="Times New Roman" w:hAnsi="Segoe UI" w:cs="Segoe UI"/>
          <w:b/>
          <w:sz w:val="21"/>
          <w:szCs w:val="21"/>
          <w:lang w:eastAsia="sv-SE"/>
        </w:rPr>
        <w:t>Swedish National Prescribed Drug Register</w:t>
      </w:r>
      <w:r w:rsidRPr="00FB566F">
        <w:rPr>
          <w:rFonts w:ascii="Segoe UI" w:eastAsia="Times New Roman" w:hAnsi="Segoe UI" w:cs="Segoe UI"/>
          <w:sz w:val="21"/>
          <w:szCs w:val="21"/>
          <w:lang w:eastAsia="sv-SE"/>
        </w:rPr>
        <w:t xml:space="preserve"> contains data on all dispensed prescription medications in Sweden since July 2005. It is based on information reported by pharmacies to the Swedish eHealth Agency and includes details such as the Anatomical Therapeutic Chemical (ATC) code, dosage, quantity, date of dispensing, prescriber information, and patient identifiers (encrypted for research use). The register covers all outpatient prescriptions nationwide and is updated monthly. It does not include medications administered during inpatient care.</w:t>
      </w:r>
    </w:p>
    <w:p w14:paraId="04DBF051" w14:textId="77777777" w:rsidR="00793800" w:rsidRPr="00FB566F" w:rsidRDefault="00793800" w:rsidP="00793800">
      <w:pPr>
        <w:spacing w:after="0" w:line="300" w:lineRule="atLeast"/>
        <w:rPr>
          <w:rFonts w:ascii="Segoe UI" w:eastAsia="Times New Roman" w:hAnsi="Segoe UI" w:cs="Segoe UI"/>
          <w:sz w:val="21"/>
          <w:szCs w:val="21"/>
          <w:lang w:eastAsia="sv-SE"/>
        </w:rPr>
      </w:pPr>
      <w:r w:rsidRPr="00FB566F">
        <w:rPr>
          <w:rFonts w:ascii="Segoe UI" w:eastAsia="Times New Roman" w:hAnsi="Segoe UI" w:cs="Segoe UI"/>
          <w:sz w:val="21"/>
          <w:szCs w:val="21"/>
          <w:lang w:eastAsia="sv-SE"/>
        </w:rPr>
        <w:t xml:space="preserve">Swedish National Board of Health and Welfare. </w:t>
      </w:r>
      <w:r w:rsidRPr="00FB566F">
        <w:rPr>
          <w:rFonts w:ascii="Segoe UI" w:eastAsia="Times New Roman" w:hAnsi="Segoe UI" w:cs="Segoe UI"/>
          <w:sz w:val="21"/>
          <w:szCs w:val="21"/>
          <w:lang w:val="sv-SE" w:eastAsia="sv-SE"/>
        </w:rPr>
        <w:t xml:space="preserve">(2024). </w:t>
      </w:r>
      <w:r w:rsidRPr="00FB566F">
        <w:rPr>
          <w:rFonts w:ascii="Segoe UI" w:eastAsia="Times New Roman" w:hAnsi="Segoe UI" w:cs="Segoe UI"/>
          <w:i/>
          <w:iCs/>
          <w:sz w:val="21"/>
          <w:szCs w:val="21"/>
          <w:lang w:val="sv-SE" w:eastAsia="sv-SE"/>
        </w:rPr>
        <w:t>Läkemedelsregistret [National Prescribed Drug Register]</w:t>
      </w:r>
      <w:r w:rsidRPr="00FB566F">
        <w:rPr>
          <w:rFonts w:ascii="Segoe UI" w:eastAsia="Times New Roman" w:hAnsi="Segoe UI" w:cs="Segoe UI"/>
          <w:sz w:val="21"/>
          <w:szCs w:val="21"/>
          <w:lang w:val="sv-SE" w:eastAsia="sv-SE"/>
        </w:rPr>
        <w:t xml:space="preserve">. </w:t>
      </w:r>
      <w:r w:rsidRPr="00FB566F">
        <w:rPr>
          <w:rFonts w:ascii="Segoe UI" w:eastAsia="Times New Roman" w:hAnsi="Segoe UI" w:cs="Segoe UI"/>
          <w:sz w:val="21"/>
          <w:szCs w:val="21"/>
          <w:lang w:eastAsia="sv-SE"/>
        </w:rPr>
        <w:t xml:space="preserve">Retrieved from </w:t>
      </w:r>
      <w:r w:rsidRPr="00FB566F">
        <w:rPr>
          <w:rFonts w:ascii="Segoe UI" w:eastAsia="Times New Roman" w:hAnsi="Segoe UI" w:cs="Segoe UI"/>
          <w:color w:val="464FEB"/>
          <w:sz w:val="21"/>
          <w:szCs w:val="21"/>
          <w:lang w:eastAsia="sv-SE"/>
        </w:rPr>
        <w:t>https://www.socialstyrelsen.se/statistik-och-data/register/alla-register/lakemedelsregistret/</w:t>
      </w:r>
    </w:p>
    <w:p w14:paraId="049F1285" w14:textId="77777777" w:rsidR="00793800" w:rsidRDefault="00793800" w:rsidP="00793800">
      <w:pPr>
        <w:spacing w:after="0"/>
        <w:rPr>
          <w:rFonts w:cs="Calibri Light"/>
          <w:sz w:val="18"/>
          <w:szCs w:val="18"/>
        </w:rPr>
      </w:pPr>
    </w:p>
    <w:p w14:paraId="6596298B" w14:textId="77777777" w:rsidR="00793800" w:rsidRDefault="00793800" w:rsidP="00793800">
      <w:pPr>
        <w:spacing w:after="0"/>
        <w:rPr>
          <w:rFonts w:asciiTheme="majorHAnsi" w:hAnsiTheme="majorHAnsi" w:cstheme="majorHAnsi"/>
          <w:color w:val="212121"/>
          <w:shd w:val="clear" w:color="auto" w:fill="FFFFFF"/>
        </w:rPr>
      </w:pPr>
    </w:p>
    <w:p w14:paraId="4CC4A04C" w14:textId="77777777" w:rsidR="00793800" w:rsidRDefault="00793800" w:rsidP="00793800">
      <w:pPr>
        <w:spacing w:after="0"/>
        <w:rPr>
          <w:rFonts w:asciiTheme="majorHAnsi" w:hAnsiTheme="majorHAnsi" w:cstheme="majorHAnsi"/>
          <w:color w:val="212121"/>
          <w:shd w:val="clear" w:color="auto" w:fill="FFFFFF"/>
        </w:rPr>
      </w:pPr>
    </w:p>
    <w:p w14:paraId="2E46658B" w14:textId="77777777" w:rsidR="00793800" w:rsidRDefault="00793800" w:rsidP="00793800">
      <w:pPr>
        <w:spacing w:after="0" w:line="300" w:lineRule="atLeast"/>
        <w:rPr>
          <w:rFonts w:ascii="Segoe UI" w:eastAsia="Times New Roman" w:hAnsi="Segoe UI" w:cs="Segoe UI"/>
          <w:sz w:val="21"/>
          <w:szCs w:val="21"/>
          <w:lang w:eastAsia="sv-SE"/>
        </w:rPr>
      </w:pPr>
      <w:r w:rsidRPr="00FB566F">
        <w:rPr>
          <w:rFonts w:ascii="Segoe UI" w:eastAsia="Times New Roman" w:hAnsi="Segoe UI" w:cs="Segoe UI"/>
          <w:sz w:val="21"/>
          <w:szCs w:val="21"/>
          <w:lang w:eastAsia="sv-SE"/>
        </w:rPr>
        <w:t xml:space="preserve">The </w:t>
      </w:r>
      <w:r w:rsidRPr="00FB566F">
        <w:rPr>
          <w:rFonts w:ascii="Segoe UI" w:eastAsia="Times New Roman" w:hAnsi="Segoe UI" w:cs="Segoe UI"/>
          <w:b/>
          <w:sz w:val="21"/>
          <w:szCs w:val="21"/>
          <w:lang w:eastAsia="sv-SE"/>
        </w:rPr>
        <w:t>Swedish Population and Housing Census</w:t>
      </w:r>
      <w:r w:rsidRPr="00FB566F">
        <w:rPr>
          <w:rFonts w:ascii="Segoe UI" w:eastAsia="Times New Roman" w:hAnsi="Segoe UI" w:cs="Segoe UI"/>
          <w:sz w:val="21"/>
          <w:szCs w:val="21"/>
          <w:lang w:eastAsia="sv-SE"/>
        </w:rPr>
        <w:t xml:space="preserve"> is a register-based census conducted by Statistics Sweden (SCB). It collects data on households, accommodation, and housing conditions for the entire population at a given point in time. The census integrates information from multiple administrative registers, including the population register and the dwelling register, to produce statistics on household composition, housing characteristics, and living conditions. Sweden transitioned to a fully register-based census after 1990, eliminating the need for questionnaires and enabling annual updates through administrative data.</w:t>
      </w:r>
    </w:p>
    <w:p w14:paraId="5DB2487B" w14:textId="77777777" w:rsidR="00793800" w:rsidRPr="00FB566F" w:rsidRDefault="00793800" w:rsidP="00793800">
      <w:pPr>
        <w:spacing w:after="0" w:line="300" w:lineRule="atLeast"/>
        <w:rPr>
          <w:rFonts w:ascii="Segoe UI" w:eastAsia="Times New Roman" w:hAnsi="Segoe UI" w:cs="Segoe UI"/>
          <w:sz w:val="21"/>
          <w:szCs w:val="21"/>
          <w:lang w:eastAsia="sv-SE"/>
        </w:rPr>
      </w:pPr>
      <w:r w:rsidRPr="00FB566F">
        <w:rPr>
          <w:rFonts w:ascii="Segoe UI" w:eastAsia="Times New Roman" w:hAnsi="Segoe UI" w:cs="Segoe UI"/>
          <w:sz w:val="21"/>
          <w:szCs w:val="21"/>
          <w:lang w:eastAsia="sv-SE"/>
        </w:rPr>
        <w:t xml:space="preserve">Statistics Sweden (SCB). (2024). </w:t>
      </w:r>
      <w:r w:rsidRPr="00FB566F">
        <w:rPr>
          <w:rFonts w:ascii="Segoe UI" w:eastAsia="Times New Roman" w:hAnsi="Segoe UI" w:cs="Segoe UI"/>
          <w:i/>
          <w:iCs/>
          <w:sz w:val="21"/>
          <w:szCs w:val="21"/>
          <w:lang w:eastAsia="sv-SE"/>
        </w:rPr>
        <w:t>Register-based Population and Housing Census</w:t>
      </w:r>
      <w:r w:rsidRPr="00FB566F">
        <w:rPr>
          <w:rFonts w:ascii="Segoe UI" w:eastAsia="Times New Roman" w:hAnsi="Segoe UI" w:cs="Segoe UI"/>
          <w:sz w:val="21"/>
          <w:szCs w:val="21"/>
          <w:lang w:eastAsia="sv-SE"/>
        </w:rPr>
        <w:t xml:space="preserve">. Retrieved from </w:t>
      </w:r>
      <w:hyperlink r:id="rId7" w:tgtFrame="_blank" w:history="1">
        <w:r w:rsidRPr="00FB566F">
          <w:rPr>
            <w:rFonts w:ascii="Segoe UI" w:eastAsia="Times New Roman" w:hAnsi="Segoe UI" w:cs="Segoe UI"/>
            <w:color w:val="464FEB"/>
            <w:sz w:val="21"/>
            <w:szCs w:val="21"/>
            <w:lang w:eastAsia="sv-SE"/>
          </w:rPr>
          <w:t>https://www.scb.se/en/finding-statistics/statistics-by-subject-area/population-and-living-conditions/population-composition-and-development/register-based-population-and-housing-census</w:t>
        </w:r>
      </w:hyperlink>
    </w:p>
    <w:p w14:paraId="1B937F5C" w14:textId="77777777" w:rsidR="00793800" w:rsidRPr="00FB566F" w:rsidRDefault="00793800" w:rsidP="00793800">
      <w:pPr>
        <w:spacing w:after="0" w:line="300" w:lineRule="atLeast"/>
        <w:rPr>
          <w:rFonts w:ascii="Segoe UI" w:eastAsia="Times New Roman" w:hAnsi="Segoe UI" w:cs="Segoe UI"/>
          <w:sz w:val="21"/>
          <w:szCs w:val="21"/>
          <w:lang w:eastAsia="sv-SE"/>
        </w:rPr>
      </w:pPr>
    </w:p>
    <w:p w14:paraId="0489BCC0" w14:textId="44CCA23D" w:rsidR="00793800" w:rsidRPr="00FB566F" w:rsidRDefault="00793800" w:rsidP="00793800">
      <w:pPr>
        <w:spacing w:after="0" w:line="300" w:lineRule="atLeast"/>
        <w:rPr>
          <w:rFonts w:ascii="Segoe UI" w:eastAsia="Times New Roman" w:hAnsi="Segoe UI" w:cs="Segoe UI"/>
          <w:sz w:val="21"/>
          <w:szCs w:val="21"/>
          <w:lang w:eastAsia="sv-SE"/>
        </w:rPr>
      </w:pPr>
      <w:r w:rsidRPr="00FB566F">
        <w:rPr>
          <w:rFonts w:ascii="Segoe UI" w:eastAsia="Times New Roman" w:hAnsi="Segoe UI" w:cs="Segoe UI"/>
          <w:b/>
          <w:sz w:val="21"/>
          <w:szCs w:val="21"/>
          <w:lang w:eastAsia="sv-SE"/>
        </w:rPr>
        <w:t>The Longitudinal Integrated Database for Health Insurance and Labor Market Studies (LISA),</w:t>
      </w:r>
      <w:r w:rsidRPr="00FB566F">
        <w:rPr>
          <w:rFonts w:ascii="Segoe UI" w:eastAsia="Times New Roman" w:hAnsi="Segoe UI" w:cs="Segoe UI"/>
          <w:sz w:val="21"/>
          <w:szCs w:val="21"/>
          <w:lang w:eastAsia="sv-SE"/>
        </w:rPr>
        <w:t xml:space="preserve"> maintained by Statistics Sweden (SCB), integrates data from labor market, education, and social insurance registers. It includes all individuals aged ≥16 years (≥15 years since 2010) who were registered as residents in Sweden on December 31 each year, starting in 1990. LISA contains annual information on employment, income, education, sick leave, disability pension, </w:t>
      </w:r>
      <w:r w:rsidRPr="00FB566F">
        <w:rPr>
          <w:rFonts w:ascii="Segoe UI" w:eastAsia="Times New Roman" w:hAnsi="Segoe UI" w:cs="Segoe UI"/>
          <w:sz w:val="21"/>
          <w:szCs w:val="21"/>
          <w:lang w:eastAsia="sv-SE"/>
        </w:rPr>
        <w:lastRenderedPageBreak/>
        <w:t>unemployment benefits, social welfare payments, civil status, and migration. The database was created to support research on health and labour market outcomes and is updated annually</w:t>
      </w:r>
    </w:p>
    <w:p w14:paraId="331ABA70" w14:textId="77777777" w:rsidR="00793800" w:rsidRPr="00FB566F" w:rsidRDefault="00793800" w:rsidP="00793800">
      <w:pPr>
        <w:spacing w:after="0" w:line="300" w:lineRule="atLeast"/>
        <w:rPr>
          <w:rFonts w:ascii="Segoe UI" w:eastAsia="Times New Roman" w:hAnsi="Segoe UI" w:cs="Segoe UI"/>
          <w:sz w:val="21"/>
          <w:szCs w:val="21"/>
          <w:lang w:eastAsia="sv-SE"/>
        </w:rPr>
      </w:pPr>
      <w:r w:rsidRPr="00FB566F">
        <w:rPr>
          <w:rFonts w:ascii="Segoe UI" w:eastAsia="Times New Roman" w:hAnsi="Segoe UI" w:cs="Segoe UI"/>
          <w:sz w:val="21"/>
          <w:szCs w:val="21"/>
          <w:lang w:eastAsia="sv-SE"/>
        </w:rPr>
        <w:t xml:space="preserve">Statistics Sweden (SCB). (2019). </w:t>
      </w:r>
      <w:r w:rsidRPr="00FB566F">
        <w:rPr>
          <w:rFonts w:ascii="Segoe UI" w:eastAsia="Times New Roman" w:hAnsi="Segoe UI" w:cs="Segoe UI"/>
          <w:i/>
          <w:iCs/>
          <w:sz w:val="21"/>
          <w:szCs w:val="21"/>
          <w:lang w:eastAsia="sv-SE"/>
        </w:rPr>
        <w:t>LISA – Longitudinal integrated database for health insurance and labour market studies</w:t>
      </w:r>
      <w:r w:rsidRPr="00FB566F">
        <w:rPr>
          <w:rFonts w:ascii="Segoe UI" w:eastAsia="Times New Roman" w:hAnsi="Segoe UI" w:cs="Segoe UI"/>
          <w:sz w:val="21"/>
          <w:szCs w:val="21"/>
          <w:lang w:eastAsia="sv-SE"/>
        </w:rPr>
        <w:t xml:space="preserve">. Retrieved from </w:t>
      </w:r>
      <w:hyperlink r:id="rId8" w:tgtFrame="_blank" w:history="1">
        <w:r w:rsidRPr="00FB566F">
          <w:rPr>
            <w:rFonts w:ascii="Segoe UI" w:eastAsia="Times New Roman" w:hAnsi="Segoe UI" w:cs="Segoe UI"/>
            <w:color w:val="464FEB"/>
            <w:sz w:val="21"/>
            <w:szCs w:val="21"/>
            <w:lang w:eastAsia="sv-SE"/>
          </w:rPr>
          <w:t>https://www.scb.se/contentassets/1bfd261141bc4ddb8e28d4a2e260b690/lisa-bakgrundsfakta-1990-2017.pdf</w:t>
        </w:r>
      </w:hyperlink>
    </w:p>
    <w:p w14:paraId="236F265E" w14:textId="77777777" w:rsidR="00793800" w:rsidRDefault="00793800" w:rsidP="00793800">
      <w:pPr>
        <w:spacing w:after="0"/>
        <w:rPr>
          <w:rFonts w:asciiTheme="majorHAnsi" w:hAnsiTheme="majorHAnsi" w:cstheme="majorHAnsi"/>
          <w:color w:val="212121"/>
          <w:shd w:val="clear" w:color="auto" w:fill="FFFFFF"/>
        </w:rPr>
      </w:pPr>
    </w:p>
    <w:p w14:paraId="7A1FA927" w14:textId="77777777" w:rsidR="00793800" w:rsidRDefault="00793800" w:rsidP="00793800">
      <w:pPr>
        <w:spacing w:after="0"/>
        <w:rPr>
          <w:rFonts w:asciiTheme="majorHAnsi" w:hAnsiTheme="majorHAnsi" w:cstheme="majorHAnsi"/>
          <w:color w:val="212121"/>
          <w:shd w:val="clear" w:color="auto" w:fill="FFFFFF"/>
        </w:rPr>
      </w:pPr>
    </w:p>
    <w:p w14:paraId="2BA94889" w14:textId="77777777" w:rsidR="00793800" w:rsidRPr="00224399" w:rsidRDefault="00793800" w:rsidP="00793800">
      <w:pPr>
        <w:spacing w:after="0" w:line="300" w:lineRule="atLeast"/>
        <w:rPr>
          <w:rFonts w:ascii="Segoe UI" w:eastAsia="Times New Roman" w:hAnsi="Segoe UI" w:cs="Segoe UI"/>
          <w:sz w:val="21"/>
          <w:szCs w:val="21"/>
          <w:lang w:eastAsia="sv-SE"/>
        </w:rPr>
      </w:pPr>
      <w:r w:rsidRPr="00224399">
        <w:rPr>
          <w:rFonts w:ascii="Segoe UI" w:eastAsia="Times New Roman" w:hAnsi="Segoe UI" w:cs="Segoe UI"/>
          <w:sz w:val="21"/>
          <w:szCs w:val="21"/>
          <w:lang w:eastAsia="sv-SE"/>
        </w:rPr>
        <w:t xml:space="preserve">The </w:t>
      </w:r>
      <w:r w:rsidRPr="00224399">
        <w:rPr>
          <w:rFonts w:ascii="Segoe UI" w:eastAsia="Times New Roman" w:hAnsi="Segoe UI" w:cs="Segoe UI"/>
          <w:b/>
          <w:sz w:val="21"/>
          <w:szCs w:val="21"/>
          <w:lang w:eastAsia="sv-SE"/>
        </w:rPr>
        <w:t>Multi-Generation Register</w:t>
      </w:r>
      <w:r w:rsidRPr="00224399">
        <w:rPr>
          <w:rFonts w:ascii="Segoe UI" w:eastAsia="Times New Roman" w:hAnsi="Segoe UI" w:cs="Segoe UI"/>
          <w:sz w:val="21"/>
          <w:szCs w:val="21"/>
          <w:lang w:eastAsia="sv-SE"/>
        </w:rPr>
        <w:t xml:space="preserve"> is a comprehensive dataset comprising individuals who have been registered in Sweden since 1961 or who were born in 1932 or later. These individuals are referred to as index persons, and the register includes links between them and their biological parents. Currently, the register contains information on approximately 11 million index persons. The Multi-Generation Register forms part of the broader Total Population Register, with data sourced from the National Tax Board. Each year, a new version of the register is produced, incorporating new index persons born or immigrating during the year. The data from the Multi-Generation Register can be accessed for research and statistical purposes, offering valuable insights into familial and generational connections within Sweden. Further details about the content and data quality are provided in </w:t>
      </w:r>
      <w:r w:rsidRPr="00224399">
        <w:rPr>
          <w:rFonts w:ascii="Segoe UI" w:eastAsia="Times New Roman" w:hAnsi="Segoe UI" w:cs="Segoe UI"/>
          <w:color w:val="464FEB"/>
          <w:sz w:val="21"/>
          <w:szCs w:val="21"/>
          <w:lang w:eastAsia="sv-SE"/>
        </w:rPr>
        <w:t>Statistics Sweden, Background Facts, Population and Welfare Statistics 2017:2, Multi-Generation Register 2016.</w:t>
      </w:r>
    </w:p>
    <w:p w14:paraId="185083EB" w14:textId="77777777" w:rsidR="00793800" w:rsidRPr="005078AE" w:rsidRDefault="00793800" w:rsidP="00793800">
      <w:pPr>
        <w:spacing w:after="0"/>
        <w:rPr>
          <w:rFonts w:asciiTheme="majorHAnsi" w:hAnsiTheme="majorHAnsi" w:cstheme="majorHAnsi"/>
          <w:color w:val="212121"/>
          <w:shd w:val="clear" w:color="auto" w:fill="FFFFFF"/>
        </w:rPr>
      </w:pPr>
    </w:p>
    <w:p w14:paraId="63E1812C" w14:textId="77777777" w:rsidR="00793800" w:rsidRPr="00224399" w:rsidRDefault="00793800" w:rsidP="00793800">
      <w:pPr>
        <w:spacing w:after="0" w:line="300" w:lineRule="atLeast"/>
        <w:rPr>
          <w:rFonts w:ascii="Segoe UI" w:eastAsia="Times New Roman" w:hAnsi="Segoe UI" w:cs="Segoe UI"/>
          <w:sz w:val="21"/>
          <w:szCs w:val="21"/>
          <w:lang w:eastAsia="sv-SE"/>
        </w:rPr>
      </w:pPr>
      <w:r w:rsidRPr="00224399">
        <w:rPr>
          <w:rFonts w:ascii="Segoe UI" w:eastAsia="Times New Roman" w:hAnsi="Segoe UI" w:cs="Segoe UI"/>
          <w:sz w:val="21"/>
          <w:szCs w:val="21"/>
          <w:lang w:eastAsia="sv-SE"/>
        </w:rPr>
        <w:t xml:space="preserve">The National Patient Register (NPR) was established in the 1960s by the National Board of Health and Welfare to collect data on in-patients at public hospitals in Sweden. Initially, the register focused on psychiatric care patients and about 16% of those receiving somatic (general) care, covering only six of Sweden’s 26 county councils. In 1984, the Ministry of Health and Welfare, in collaboration with the Federation of County Councils, decided to make participation in the NPR mandatory for all county councils. By 1987, the register expanded to include all inpatient care across Sweden. Since 2001, NPR has been further broadened to cover outpatient doctor visits, including day surgery and psychiatric care, from both public and private healthcare providers. For more detailed information, you can visit the official site of the </w:t>
      </w:r>
      <w:r w:rsidRPr="00224399">
        <w:rPr>
          <w:rFonts w:ascii="Segoe UI" w:eastAsia="Times New Roman" w:hAnsi="Segoe UI" w:cs="Segoe UI"/>
          <w:color w:val="464FEB"/>
          <w:sz w:val="21"/>
          <w:szCs w:val="21"/>
          <w:lang w:eastAsia="sv-SE"/>
        </w:rPr>
        <w:t>National Board of Health and Welfare: https://www.socialstyrelsen.se/en/statistics-and-data/registers/register-information/the-national-patient-register/</w:t>
      </w:r>
    </w:p>
    <w:p w14:paraId="5D2554AB" w14:textId="77777777" w:rsidR="00793800" w:rsidRPr="005078AE" w:rsidRDefault="00793800" w:rsidP="00793800">
      <w:pPr>
        <w:spacing w:after="0"/>
        <w:rPr>
          <w:rFonts w:asciiTheme="majorHAnsi" w:hAnsiTheme="majorHAnsi" w:cstheme="majorHAnsi"/>
          <w:color w:val="212121"/>
          <w:shd w:val="clear" w:color="auto" w:fill="FFFFFF"/>
        </w:rPr>
      </w:pPr>
    </w:p>
    <w:p w14:paraId="7C2DFC3C" w14:textId="6E57341E" w:rsidR="00793800" w:rsidRPr="00224399" w:rsidRDefault="00793800" w:rsidP="00793800">
      <w:pPr>
        <w:spacing w:after="0" w:line="300" w:lineRule="atLeast"/>
        <w:rPr>
          <w:rFonts w:ascii="Segoe UI" w:eastAsia="Times New Roman" w:hAnsi="Segoe UI" w:cs="Segoe UI"/>
          <w:color w:val="464FEB"/>
          <w:sz w:val="21"/>
          <w:szCs w:val="21"/>
          <w:lang w:eastAsia="sv-SE"/>
        </w:rPr>
      </w:pPr>
      <w:r w:rsidRPr="00224399">
        <w:rPr>
          <w:rFonts w:ascii="Segoe UI" w:eastAsia="Times New Roman" w:hAnsi="Segoe UI" w:cs="Segoe UI"/>
          <w:sz w:val="21"/>
          <w:szCs w:val="21"/>
          <w:lang w:eastAsia="sv-SE"/>
        </w:rPr>
        <w:t xml:space="preserve">We also utilized data from Primary Care, which is a research dataset containing individual-level information on clinical diagnoses from primary healthcare centers in Sweden. By the end of the follow-up period, this dataset covered almost 100% of the population. Figure 1 below illustrates the percentage of the entire Swedish population residing in counties with access to primary care data over time. For more detailed information on this dataset, refer to the study: Sundquist, J., Ohlsson, H., Sundquist, K., Kendler, K.S. (2017) </w:t>
      </w:r>
      <w:r w:rsidR="00B46631">
        <w:rPr>
          <w:rFonts w:ascii="Segoe UI" w:eastAsia="Times New Roman" w:hAnsi="Segoe UI" w:cs="Segoe UI"/>
          <w:sz w:val="21"/>
          <w:szCs w:val="21"/>
          <w:lang w:eastAsia="sv-SE"/>
        </w:rPr>
        <w:t>“</w:t>
      </w:r>
      <w:r w:rsidRPr="00224399">
        <w:rPr>
          <w:rFonts w:ascii="Segoe UI" w:eastAsia="Times New Roman" w:hAnsi="Segoe UI" w:cs="Segoe UI"/>
          <w:sz w:val="21"/>
          <w:szCs w:val="21"/>
          <w:lang w:eastAsia="sv-SE"/>
        </w:rPr>
        <w:t>Common adult psychiatric disorders in Swedish primary care where most mental health patients are treated</w:t>
      </w:r>
      <w:r w:rsidR="00B46631">
        <w:rPr>
          <w:rFonts w:ascii="Segoe UI" w:eastAsia="Times New Roman" w:hAnsi="Segoe UI" w:cs="Segoe UI"/>
          <w:sz w:val="21"/>
          <w:szCs w:val="21"/>
          <w:lang w:eastAsia="sv-SE"/>
        </w:rPr>
        <w:t>”</w:t>
      </w:r>
      <w:r w:rsidRPr="00224399">
        <w:rPr>
          <w:rFonts w:ascii="Segoe UI" w:eastAsia="Times New Roman" w:hAnsi="Segoe UI" w:cs="Segoe UI"/>
          <w:sz w:val="21"/>
          <w:szCs w:val="21"/>
          <w:lang w:eastAsia="sv-SE"/>
        </w:rPr>
        <w:t xml:space="preserve">, published in BMC Psychiatry (17:235). </w:t>
      </w:r>
      <w:r w:rsidRPr="00224399">
        <w:rPr>
          <w:rFonts w:ascii="Segoe UI" w:eastAsia="Times New Roman" w:hAnsi="Segoe UI" w:cs="Segoe UI"/>
          <w:color w:val="464FEB"/>
          <w:sz w:val="21"/>
          <w:szCs w:val="21"/>
          <w:lang w:eastAsia="sv-SE"/>
        </w:rPr>
        <w:t xml:space="preserve">The full article can be accessed here: </w:t>
      </w:r>
      <w:hyperlink r:id="rId9" w:tgtFrame="_new" w:history="1">
        <w:r w:rsidRPr="00224399">
          <w:rPr>
            <w:rFonts w:ascii="Segoe UI" w:eastAsia="Times New Roman" w:hAnsi="Segoe UI" w:cs="Segoe UI"/>
            <w:color w:val="464FEB"/>
            <w:sz w:val="21"/>
            <w:szCs w:val="21"/>
            <w:lang w:eastAsia="sv-SE"/>
          </w:rPr>
          <w:t>https://doi.org/10.1186/s12888-017-1381-4</w:t>
        </w:r>
      </w:hyperlink>
      <w:r w:rsidRPr="00224399">
        <w:rPr>
          <w:rFonts w:ascii="Segoe UI" w:eastAsia="Times New Roman" w:hAnsi="Segoe UI" w:cs="Segoe UI"/>
          <w:color w:val="464FEB"/>
          <w:sz w:val="21"/>
          <w:szCs w:val="21"/>
          <w:lang w:eastAsia="sv-SE"/>
        </w:rPr>
        <w:t>.</w:t>
      </w:r>
    </w:p>
    <w:p w14:paraId="0B327B04" w14:textId="77777777" w:rsidR="00793800" w:rsidRPr="005078AE" w:rsidRDefault="00793800" w:rsidP="00793800">
      <w:pPr>
        <w:spacing w:after="0"/>
        <w:rPr>
          <w:rFonts w:asciiTheme="majorHAnsi" w:hAnsiTheme="majorHAnsi" w:cstheme="majorHAnsi"/>
          <w:color w:val="212121"/>
          <w:shd w:val="clear" w:color="auto" w:fill="FFFFFF"/>
        </w:rPr>
      </w:pPr>
    </w:p>
    <w:p w14:paraId="57F3DBD8" w14:textId="77777777" w:rsidR="00B46631" w:rsidRDefault="00B46631" w:rsidP="00793800">
      <w:pPr>
        <w:spacing w:after="0"/>
        <w:rPr>
          <w:rFonts w:asciiTheme="majorHAnsi" w:hAnsiTheme="majorHAnsi" w:cstheme="majorHAnsi"/>
          <w:color w:val="212121"/>
          <w:shd w:val="clear" w:color="auto" w:fill="FFFFFF"/>
        </w:rPr>
      </w:pPr>
    </w:p>
    <w:p w14:paraId="309C699A" w14:textId="77777777" w:rsidR="00B46631" w:rsidRDefault="00B46631" w:rsidP="00793800">
      <w:pPr>
        <w:spacing w:after="0"/>
        <w:rPr>
          <w:rFonts w:asciiTheme="majorHAnsi" w:hAnsiTheme="majorHAnsi" w:cstheme="majorHAnsi"/>
          <w:color w:val="212121"/>
          <w:shd w:val="clear" w:color="auto" w:fill="FFFFFF"/>
        </w:rPr>
      </w:pPr>
    </w:p>
    <w:p w14:paraId="2AA60D9D" w14:textId="7BAB6191" w:rsidR="00793800" w:rsidRPr="005078AE" w:rsidRDefault="00793800" w:rsidP="00793800">
      <w:pPr>
        <w:spacing w:after="0"/>
        <w:rPr>
          <w:rFonts w:asciiTheme="majorHAnsi" w:hAnsiTheme="majorHAnsi" w:cstheme="majorHAnsi"/>
          <w:color w:val="212121"/>
          <w:shd w:val="clear" w:color="auto" w:fill="FFFFFF"/>
        </w:rPr>
      </w:pPr>
    </w:p>
    <w:p w14:paraId="3F650C9D" w14:textId="548F6804" w:rsidR="00793800" w:rsidRPr="005078AE" w:rsidRDefault="00793800" w:rsidP="00793800">
      <w:pPr>
        <w:spacing w:after="0"/>
        <w:rPr>
          <w:rFonts w:asciiTheme="majorHAnsi" w:hAnsiTheme="majorHAnsi" w:cstheme="majorHAnsi"/>
          <w:color w:val="212121"/>
          <w:shd w:val="clear" w:color="auto" w:fill="FFFFFF"/>
        </w:rPr>
      </w:pPr>
    </w:p>
    <w:p w14:paraId="22A1AEF1" w14:textId="0E863BA3" w:rsidR="00793800" w:rsidRPr="005078AE" w:rsidRDefault="00793800" w:rsidP="00793800">
      <w:pPr>
        <w:spacing w:after="0"/>
        <w:rPr>
          <w:rFonts w:ascii="Segoe UI" w:hAnsi="Segoe UI" w:cs="Segoe UI"/>
          <w:color w:val="212121"/>
          <w:shd w:val="clear" w:color="auto" w:fill="FFFFFF"/>
        </w:rPr>
      </w:pPr>
    </w:p>
    <w:p w14:paraId="2FC1071A" w14:textId="7F8483E2" w:rsidR="00793800" w:rsidRPr="005078AE" w:rsidRDefault="00793800" w:rsidP="00793800">
      <w:pPr>
        <w:spacing w:after="0"/>
        <w:rPr>
          <w:rFonts w:ascii="Segoe UI" w:hAnsi="Segoe UI" w:cs="Segoe UI"/>
          <w:color w:val="212121"/>
          <w:shd w:val="clear" w:color="auto" w:fill="FFFFFF"/>
        </w:rPr>
      </w:pPr>
    </w:p>
    <w:p w14:paraId="1B3A4917" w14:textId="359211CD" w:rsidR="00793800" w:rsidRPr="005078AE" w:rsidRDefault="00793800" w:rsidP="00793800">
      <w:pPr>
        <w:spacing w:after="0"/>
        <w:rPr>
          <w:rFonts w:ascii="Segoe UI" w:hAnsi="Segoe UI" w:cs="Segoe UI"/>
          <w:color w:val="212121"/>
          <w:shd w:val="clear" w:color="auto" w:fill="FFFFFF"/>
        </w:rPr>
      </w:pPr>
    </w:p>
    <w:p w14:paraId="2612A643" w14:textId="78CAFA59" w:rsidR="00793800" w:rsidRPr="005078AE" w:rsidRDefault="00B46631" w:rsidP="00793800">
      <w:pPr>
        <w:spacing w:after="0"/>
        <w:rPr>
          <w:rFonts w:ascii="Segoe UI" w:hAnsi="Segoe UI" w:cs="Segoe UI"/>
          <w:color w:val="212121"/>
          <w:shd w:val="clear" w:color="auto" w:fill="FFFFFF"/>
        </w:rPr>
      </w:pPr>
      <w:r>
        <w:rPr>
          <w:rFonts w:ascii="Times" w:eastAsia="GulimChe" w:hAnsi="Times" w:cs="Times"/>
          <w:i/>
          <w:noProof/>
          <w:color w:val="0070C0"/>
          <w:sz w:val="24"/>
          <w:szCs w:val="24"/>
          <w:lang w:eastAsia="sv-SE"/>
        </w:rPr>
        <w:drawing>
          <wp:anchor distT="0" distB="0" distL="114300" distR="114300" simplePos="0" relativeHeight="251659264" behindDoc="0" locked="0" layoutInCell="1" allowOverlap="1" wp14:anchorId="60F3B791" wp14:editId="005CA626">
            <wp:simplePos x="0" y="0"/>
            <wp:positionH relativeFrom="column">
              <wp:posOffset>971550</wp:posOffset>
            </wp:positionH>
            <wp:positionV relativeFrom="paragraph">
              <wp:posOffset>154305</wp:posOffset>
            </wp:positionV>
            <wp:extent cx="3639185" cy="2186528"/>
            <wp:effectExtent l="0" t="0" r="0" b="444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39185" cy="2186528"/>
                    </a:xfrm>
                    <a:prstGeom prst="rect">
                      <a:avLst/>
                    </a:prstGeom>
                    <a:noFill/>
                  </pic:spPr>
                </pic:pic>
              </a:graphicData>
            </a:graphic>
            <wp14:sizeRelH relativeFrom="margin">
              <wp14:pctWidth>0</wp14:pctWidth>
            </wp14:sizeRelH>
            <wp14:sizeRelV relativeFrom="margin">
              <wp14:pctHeight>0</wp14:pctHeight>
            </wp14:sizeRelV>
          </wp:anchor>
        </w:drawing>
      </w:r>
    </w:p>
    <w:p w14:paraId="348126F1" w14:textId="77777777" w:rsidR="00793800" w:rsidRPr="005078AE" w:rsidRDefault="00793800" w:rsidP="00793800">
      <w:pPr>
        <w:spacing w:after="0"/>
        <w:rPr>
          <w:rFonts w:ascii="Segoe UI" w:hAnsi="Segoe UI" w:cs="Segoe UI"/>
          <w:color w:val="212121"/>
          <w:shd w:val="clear" w:color="auto" w:fill="FFFFFF"/>
        </w:rPr>
      </w:pPr>
    </w:p>
    <w:p w14:paraId="59BFB3C8" w14:textId="77777777" w:rsidR="00793800" w:rsidRPr="005078AE" w:rsidRDefault="00793800" w:rsidP="00793800">
      <w:pPr>
        <w:spacing w:after="0"/>
        <w:rPr>
          <w:rFonts w:ascii="Segoe UI" w:hAnsi="Segoe UI" w:cs="Segoe UI"/>
          <w:color w:val="212121"/>
          <w:shd w:val="clear" w:color="auto" w:fill="FFFFFF"/>
        </w:rPr>
      </w:pPr>
    </w:p>
    <w:p w14:paraId="2A60DD65" w14:textId="77777777" w:rsidR="00793800" w:rsidRPr="005078AE" w:rsidRDefault="00793800" w:rsidP="00793800">
      <w:pPr>
        <w:spacing w:after="0"/>
        <w:rPr>
          <w:rFonts w:ascii="Segoe UI" w:hAnsi="Segoe UI" w:cs="Segoe UI"/>
          <w:i/>
          <w:color w:val="212121"/>
          <w:shd w:val="clear" w:color="auto" w:fill="FFFFFF"/>
        </w:rPr>
      </w:pPr>
    </w:p>
    <w:p w14:paraId="611A2815" w14:textId="77777777" w:rsidR="00793800" w:rsidRDefault="00793800" w:rsidP="00793800">
      <w:pPr>
        <w:spacing w:after="0"/>
        <w:rPr>
          <w:rFonts w:ascii="Segoe UI" w:hAnsi="Segoe UI" w:cs="Segoe UI"/>
          <w:i/>
          <w:color w:val="212121"/>
          <w:shd w:val="clear" w:color="auto" w:fill="FFFFFF"/>
        </w:rPr>
      </w:pPr>
    </w:p>
    <w:p w14:paraId="58BF03FD" w14:textId="77777777" w:rsidR="009E58AE" w:rsidRDefault="009E58AE" w:rsidP="00793800">
      <w:pPr>
        <w:spacing w:after="0"/>
        <w:rPr>
          <w:rFonts w:ascii="Segoe UI" w:hAnsi="Segoe UI" w:cs="Segoe UI"/>
          <w:i/>
          <w:color w:val="212121"/>
          <w:shd w:val="clear" w:color="auto" w:fill="FFFFFF"/>
        </w:rPr>
      </w:pPr>
    </w:p>
    <w:p w14:paraId="7996BD0F" w14:textId="77777777" w:rsidR="009E58AE" w:rsidRDefault="009E58AE" w:rsidP="00793800">
      <w:pPr>
        <w:spacing w:after="0"/>
        <w:rPr>
          <w:rFonts w:ascii="Segoe UI" w:hAnsi="Segoe UI" w:cs="Segoe UI"/>
          <w:i/>
          <w:color w:val="212121"/>
          <w:shd w:val="clear" w:color="auto" w:fill="FFFFFF"/>
        </w:rPr>
      </w:pPr>
    </w:p>
    <w:p w14:paraId="70874770" w14:textId="77777777" w:rsidR="00B46631" w:rsidRDefault="00B46631" w:rsidP="00793800">
      <w:pPr>
        <w:spacing w:after="0"/>
        <w:rPr>
          <w:rFonts w:asciiTheme="majorHAnsi" w:hAnsiTheme="majorHAnsi" w:cstheme="majorHAnsi"/>
          <w:color w:val="212121"/>
          <w:sz w:val="24"/>
          <w:szCs w:val="24"/>
          <w:shd w:val="clear" w:color="auto" w:fill="FFFFFF"/>
        </w:rPr>
      </w:pPr>
    </w:p>
    <w:p w14:paraId="1204F294" w14:textId="77777777" w:rsidR="00B46631" w:rsidRDefault="00B46631" w:rsidP="00793800">
      <w:pPr>
        <w:spacing w:after="0"/>
        <w:rPr>
          <w:rFonts w:asciiTheme="majorHAnsi" w:hAnsiTheme="majorHAnsi" w:cstheme="majorHAnsi"/>
          <w:color w:val="212121"/>
          <w:sz w:val="24"/>
          <w:szCs w:val="24"/>
          <w:shd w:val="clear" w:color="auto" w:fill="FFFFFF"/>
        </w:rPr>
      </w:pPr>
    </w:p>
    <w:p w14:paraId="0254516D" w14:textId="77777777" w:rsidR="00B46631" w:rsidRDefault="00B46631" w:rsidP="00793800">
      <w:pPr>
        <w:spacing w:after="0"/>
        <w:rPr>
          <w:rFonts w:asciiTheme="majorHAnsi" w:hAnsiTheme="majorHAnsi" w:cstheme="majorHAnsi"/>
          <w:color w:val="212121"/>
          <w:sz w:val="24"/>
          <w:szCs w:val="24"/>
          <w:shd w:val="clear" w:color="auto" w:fill="FFFFFF"/>
        </w:rPr>
      </w:pPr>
    </w:p>
    <w:p w14:paraId="489ED54F" w14:textId="77777777" w:rsidR="00B46631" w:rsidRDefault="00B46631" w:rsidP="00793800">
      <w:pPr>
        <w:spacing w:after="0"/>
        <w:rPr>
          <w:rFonts w:asciiTheme="majorHAnsi" w:hAnsiTheme="majorHAnsi" w:cstheme="majorHAnsi"/>
          <w:color w:val="212121"/>
          <w:sz w:val="24"/>
          <w:szCs w:val="24"/>
          <w:shd w:val="clear" w:color="auto" w:fill="FFFFFF"/>
        </w:rPr>
      </w:pPr>
    </w:p>
    <w:p w14:paraId="4DC8887B" w14:textId="77777777" w:rsidR="00B46631" w:rsidRDefault="00B46631" w:rsidP="00793800">
      <w:pPr>
        <w:spacing w:after="0"/>
        <w:rPr>
          <w:rFonts w:asciiTheme="majorHAnsi" w:hAnsiTheme="majorHAnsi" w:cstheme="majorHAnsi"/>
          <w:color w:val="212121"/>
          <w:sz w:val="24"/>
          <w:szCs w:val="24"/>
          <w:shd w:val="clear" w:color="auto" w:fill="FFFFFF"/>
        </w:rPr>
      </w:pPr>
    </w:p>
    <w:p w14:paraId="30E657E8" w14:textId="77777777" w:rsidR="00B46631" w:rsidRDefault="00B46631" w:rsidP="00793800">
      <w:pPr>
        <w:spacing w:after="0"/>
        <w:rPr>
          <w:rFonts w:asciiTheme="majorHAnsi" w:hAnsiTheme="majorHAnsi" w:cstheme="majorHAnsi"/>
          <w:color w:val="212121"/>
          <w:sz w:val="24"/>
          <w:szCs w:val="24"/>
          <w:shd w:val="clear" w:color="auto" w:fill="FFFFFF"/>
        </w:rPr>
      </w:pPr>
    </w:p>
    <w:p w14:paraId="77BEF6E5" w14:textId="2128AFA0" w:rsidR="009E58AE" w:rsidRPr="009E58AE" w:rsidRDefault="009E58AE" w:rsidP="00793800">
      <w:pPr>
        <w:spacing w:after="0"/>
        <w:rPr>
          <w:rFonts w:ascii="Segoe UI" w:hAnsi="Segoe UI" w:cs="Segoe UI"/>
          <w:i/>
          <w:color w:val="212121"/>
          <w:sz w:val="24"/>
          <w:szCs w:val="24"/>
          <w:shd w:val="clear" w:color="auto" w:fill="FFFFFF"/>
        </w:rPr>
      </w:pPr>
      <w:r w:rsidRPr="009E58AE">
        <w:rPr>
          <w:rFonts w:asciiTheme="majorHAnsi" w:hAnsiTheme="majorHAnsi" w:cstheme="majorHAnsi"/>
          <w:color w:val="212121"/>
          <w:sz w:val="24"/>
          <w:szCs w:val="24"/>
          <w:shd w:val="clear" w:color="auto" w:fill="FFFFFF"/>
        </w:rPr>
        <w:t xml:space="preserve">Figure 1 </w:t>
      </w:r>
      <w:r>
        <w:rPr>
          <w:rFonts w:asciiTheme="majorHAnsi" w:hAnsiTheme="majorHAnsi" w:cstheme="majorHAnsi"/>
          <w:color w:val="212121"/>
          <w:sz w:val="24"/>
          <w:szCs w:val="24"/>
          <w:shd w:val="clear" w:color="auto" w:fill="FFFFFF"/>
        </w:rPr>
        <w:t xml:space="preserve"> </w:t>
      </w:r>
      <w:r w:rsidRPr="009E58AE">
        <w:rPr>
          <w:rFonts w:asciiTheme="majorHAnsi" w:hAnsiTheme="majorHAnsi" w:cstheme="majorHAnsi"/>
          <w:color w:val="212121"/>
          <w:sz w:val="24"/>
          <w:szCs w:val="24"/>
          <w:shd w:val="clear" w:color="auto" w:fill="FFFFFF"/>
        </w:rPr>
        <w:t xml:space="preserve">Percentage of the entire Swedish population that resides in counties with primary care data by </w:t>
      </w:r>
      <w:r>
        <w:rPr>
          <w:rFonts w:asciiTheme="majorHAnsi" w:hAnsiTheme="majorHAnsi" w:cstheme="majorHAnsi"/>
          <w:color w:val="212121"/>
          <w:sz w:val="24"/>
          <w:szCs w:val="24"/>
          <w:shd w:val="clear" w:color="auto" w:fill="FFFFFF"/>
        </w:rPr>
        <w:t>y</w:t>
      </w:r>
      <w:r w:rsidRPr="009E58AE">
        <w:rPr>
          <w:rFonts w:asciiTheme="majorHAnsi" w:hAnsiTheme="majorHAnsi" w:cstheme="majorHAnsi"/>
          <w:color w:val="212121"/>
          <w:sz w:val="24"/>
          <w:szCs w:val="24"/>
          <w:shd w:val="clear" w:color="auto" w:fill="FFFFFF"/>
        </w:rPr>
        <w:t>ear</w:t>
      </w:r>
    </w:p>
    <w:p w14:paraId="767CF411" w14:textId="202E90C5" w:rsidR="009E2EDE" w:rsidRPr="009E58AE" w:rsidRDefault="00793800" w:rsidP="009E2EDE">
      <w:pPr>
        <w:jc w:val="center"/>
        <w:rPr>
          <w:rFonts w:cs="Calibri Light"/>
          <w:bCs/>
        </w:rPr>
      </w:pPr>
      <w:r>
        <w:rPr>
          <w:rFonts w:cs="Calibri Light"/>
          <w:b/>
          <w:sz w:val="28"/>
          <w:szCs w:val="28"/>
        </w:rPr>
        <w:br w:type="page"/>
      </w:r>
      <w:r w:rsidR="009E2EDE" w:rsidRPr="009E58AE">
        <w:rPr>
          <w:rFonts w:cs="Calibri Light"/>
          <w:bCs/>
          <w:sz w:val="28"/>
          <w:szCs w:val="28"/>
        </w:rPr>
        <w:lastRenderedPageBreak/>
        <w:t xml:space="preserve">Table 2 </w:t>
      </w:r>
      <w:r w:rsidR="00E97931">
        <w:rPr>
          <w:rFonts w:cs="Calibri Light"/>
          <w:bCs/>
          <w:sz w:val="28"/>
          <w:szCs w:val="28"/>
        </w:rPr>
        <w:t xml:space="preserve"> </w:t>
      </w:r>
      <w:r w:rsidR="009E2EDE" w:rsidRPr="009E58AE">
        <w:rPr>
          <w:rFonts w:cs="Calibri Light"/>
          <w:bCs/>
          <w:sz w:val="28"/>
          <w:szCs w:val="28"/>
        </w:rPr>
        <w:t xml:space="preserve"> Definition of </w:t>
      </w:r>
      <w:r w:rsidR="009E58AE">
        <w:rPr>
          <w:rFonts w:cs="Calibri Light"/>
          <w:bCs/>
          <w:sz w:val="28"/>
          <w:szCs w:val="28"/>
        </w:rPr>
        <w:t>v</w:t>
      </w:r>
      <w:r w:rsidR="009E2EDE" w:rsidRPr="009E58AE">
        <w:rPr>
          <w:rFonts w:cs="Calibri Light"/>
          <w:bCs/>
          <w:sz w:val="28"/>
          <w:szCs w:val="28"/>
        </w:rPr>
        <w:t>ariables</w:t>
      </w:r>
    </w:p>
    <w:tbl>
      <w:tblPr>
        <w:tblpPr w:leftFromText="180" w:rightFromText="180" w:vertAnchor="page" w:horzAnchor="margin" w:tblpX="85" w:tblpY="2330"/>
        <w:tblW w:w="8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2"/>
        <w:gridCol w:w="2519"/>
        <w:gridCol w:w="4320"/>
      </w:tblGrid>
      <w:tr w:rsidR="009E2EDE" w:rsidRPr="002146B6" w14:paraId="1FC57E2C" w14:textId="77777777" w:rsidTr="00D63BDC">
        <w:tc>
          <w:tcPr>
            <w:tcW w:w="2112" w:type="dxa"/>
          </w:tcPr>
          <w:p w14:paraId="32AC2FEE" w14:textId="77777777" w:rsidR="009E2EDE" w:rsidRPr="00D37B77" w:rsidRDefault="009E2EDE" w:rsidP="00D63BDC">
            <w:pPr>
              <w:spacing w:after="0"/>
              <w:rPr>
                <w:rFonts w:cs="Calibri Light"/>
              </w:rPr>
            </w:pPr>
          </w:p>
        </w:tc>
        <w:tc>
          <w:tcPr>
            <w:tcW w:w="2519" w:type="dxa"/>
          </w:tcPr>
          <w:p w14:paraId="12B78BC4" w14:textId="77777777" w:rsidR="009E2EDE" w:rsidRPr="002146B6" w:rsidRDefault="009E2EDE" w:rsidP="00D63BDC">
            <w:pPr>
              <w:spacing w:after="0"/>
              <w:rPr>
                <w:rFonts w:cs="Calibri Light"/>
              </w:rPr>
            </w:pPr>
            <w:r w:rsidRPr="002146B6">
              <w:rPr>
                <w:rFonts w:cs="Calibri Light"/>
              </w:rPr>
              <w:t>Registers Used</w:t>
            </w:r>
          </w:p>
        </w:tc>
        <w:tc>
          <w:tcPr>
            <w:tcW w:w="4320" w:type="dxa"/>
          </w:tcPr>
          <w:p w14:paraId="26798A90" w14:textId="77777777" w:rsidR="009E2EDE" w:rsidRPr="002146B6" w:rsidRDefault="009E2EDE" w:rsidP="00D63BDC">
            <w:pPr>
              <w:spacing w:after="0"/>
              <w:rPr>
                <w:rFonts w:cs="Calibri Light"/>
              </w:rPr>
            </w:pPr>
            <w:r w:rsidRPr="002146B6">
              <w:rPr>
                <w:rFonts w:cs="Calibri Light"/>
              </w:rPr>
              <w:t xml:space="preserve">Definition </w:t>
            </w:r>
          </w:p>
        </w:tc>
      </w:tr>
      <w:tr w:rsidR="009E2EDE" w:rsidRPr="00EB2054" w14:paraId="4D08BD74" w14:textId="77777777" w:rsidTr="00D63BDC">
        <w:tc>
          <w:tcPr>
            <w:tcW w:w="2112" w:type="dxa"/>
          </w:tcPr>
          <w:p w14:paraId="768618E0" w14:textId="77777777" w:rsidR="009E2EDE" w:rsidRPr="00D37B77" w:rsidRDefault="009E2EDE" w:rsidP="00D63BDC">
            <w:pPr>
              <w:spacing w:after="0"/>
              <w:rPr>
                <w:rFonts w:cs="Calibri Light"/>
              </w:rPr>
            </w:pPr>
            <w:r w:rsidRPr="002146B6">
              <w:rPr>
                <w:rFonts w:cs="Calibri Light"/>
                <w:sz w:val="18"/>
                <w:szCs w:val="18"/>
              </w:rPr>
              <w:t>Major Depression (MD)</w:t>
            </w:r>
          </w:p>
        </w:tc>
        <w:tc>
          <w:tcPr>
            <w:tcW w:w="2519" w:type="dxa"/>
          </w:tcPr>
          <w:p w14:paraId="117540BD" w14:textId="77777777" w:rsidR="009E2EDE" w:rsidRPr="009B28D3" w:rsidRDefault="009E2EDE" w:rsidP="00D63BDC">
            <w:pPr>
              <w:spacing w:after="0"/>
              <w:rPr>
                <w:rFonts w:cs="Calibri Light"/>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Data </w:t>
            </w:r>
            <w:r w:rsidRPr="005078AE">
              <w:rPr>
                <w:rFonts w:cs="Calibri Light"/>
                <w:sz w:val="18"/>
                <w:szCs w:val="18"/>
              </w:rPr>
              <w:t>(Partly coverage from 1999-2018)</w:t>
            </w:r>
          </w:p>
        </w:tc>
        <w:tc>
          <w:tcPr>
            <w:tcW w:w="4320" w:type="dxa"/>
          </w:tcPr>
          <w:p w14:paraId="5A4153C6" w14:textId="77777777" w:rsidR="009E2EDE" w:rsidRPr="005078AE" w:rsidRDefault="009E2EDE" w:rsidP="00D63BDC">
            <w:pPr>
              <w:spacing w:after="0"/>
              <w:rPr>
                <w:rFonts w:cs="Calibri Light"/>
                <w:sz w:val="18"/>
                <w:szCs w:val="18"/>
              </w:rPr>
            </w:pPr>
            <w:r w:rsidRPr="005078AE">
              <w:rPr>
                <w:rFonts w:cs="Calibri Light"/>
                <w:sz w:val="18"/>
                <w:szCs w:val="18"/>
              </w:rPr>
              <w:t xml:space="preserve">ICD-8: 296.2, 298.0, 300.4; ICD-9: 296.2, 296.4, 298.0, 300.4; ICD-10: F32, F33. </w:t>
            </w:r>
          </w:p>
          <w:p w14:paraId="1737A6DA" w14:textId="77777777" w:rsidR="009E2EDE" w:rsidRPr="009B28D3" w:rsidRDefault="009E2EDE" w:rsidP="00D63BDC">
            <w:pPr>
              <w:spacing w:after="0"/>
              <w:rPr>
                <w:rFonts w:cs="Calibri Light"/>
              </w:rPr>
            </w:pPr>
          </w:p>
        </w:tc>
      </w:tr>
      <w:tr w:rsidR="009E2EDE" w:rsidRPr="00EB2054" w14:paraId="5A1EEDC6" w14:textId="77777777" w:rsidTr="00D63BDC">
        <w:tc>
          <w:tcPr>
            <w:tcW w:w="2112" w:type="dxa"/>
          </w:tcPr>
          <w:p w14:paraId="6358F72F" w14:textId="77777777" w:rsidR="009E2EDE" w:rsidRPr="00D37B77" w:rsidRDefault="009E2EDE" w:rsidP="00D63BDC">
            <w:pPr>
              <w:spacing w:after="0"/>
              <w:rPr>
                <w:rFonts w:cs="Calibri Light"/>
              </w:rPr>
            </w:pPr>
            <w:r w:rsidRPr="002146B6">
              <w:rPr>
                <w:rFonts w:cs="Calibri Light"/>
                <w:sz w:val="18"/>
                <w:szCs w:val="18"/>
              </w:rPr>
              <w:t xml:space="preserve">Drug </w:t>
            </w:r>
            <w:r>
              <w:rPr>
                <w:rFonts w:cs="Calibri Light"/>
                <w:sz w:val="18"/>
                <w:szCs w:val="18"/>
              </w:rPr>
              <w:t>Use Disorder (DUD)</w:t>
            </w:r>
          </w:p>
        </w:tc>
        <w:tc>
          <w:tcPr>
            <w:tcW w:w="2519" w:type="dxa"/>
          </w:tcPr>
          <w:p w14:paraId="670FC36D" w14:textId="77777777" w:rsidR="009E2EDE" w:rsidRPr="009B28D3" w:rsidRDefault="009E2EDE" w:rsidP="00D63BDC">
            <w:pPr>
              <w:spacing w:after="0"/>
              <w:rPr>
                <w:rFonts w:cs="Calibri Light"/>
              </w:rPr>
            </w:pPr>
            <w:r w:rsidRPr="002146B6">
              <w:rPr>
                <w:rFonts w:cs="Calibri Light"/>
                <w:sz w:val="18"/>
                <w:szCs w:val="18"/>
              </w:rPr>
              <w:t>The Swedish Hospital Discharge Register (coverage 1973-201</w:t>
            </w:r>
            <w:r>
              <w:rPr>
                <w:rFonts w:cs="Calibri Light"/>
                <w:sz w:val="18"/>
                <w:szCs w:val="18"/>
              </w:rPr>
              <w:t>8</w:t>
            </w:r>
            <w:r w:rsidRPr="002146B6">
              <w:rPr>
                <w:rFonts w:cs="Calibri Light"/>
                <w:sz w:val="18"/>
                <w:szCs w:val="18"/>
              </w:rPr>
              <w:t>); Outpatient Care Register (national coverage 2001-201</w:t>
            </w:r>
            <w:r>
              <w:rPr>
                <w:rFonts w:cs="Calibri Light"/>
                <w:sz w:val="18"/>
                <w:szCs w:val="18"/>
              </w:rPr>
              <w:t>8</w:t>
            </w:r>
            <w:r w:rsidRPr="002146B6">
              <w:rPr>
                <w:rFonts w:cs="Calibri Light"/>
                <w:sz w:val="18"/>
                <w:szCs w:val="18"/>
              </w:rPr>
              <w:t xml:space="preserve">); </w:t>
            </w:r>
            <w:r>
              <w:rPr>
                <w:rFonts w:cs="Calibri Light"/>
                <w:sz w:val="18"/>
                <w:szCs w:val="18"/>
              </w:rPr>
              <w:t xml:space="preserve">Primary Care Data </w:t>
            </w:r>
            <w:r w:rsidRPr="002146B6">
              <w:rPr>
                <w:rFonts w:cs="Calibri Light"/>
                <w:sz w:val="18"/>
                <w:szCs w:val="18"/>
              </w:rPr>
              <w:t>(Partly coverage from 1999-201</w:t>
            </w:r>
            <w:r>
              <w:rPr>
                <w:rFonts w:cs="Calibri Light"/>
                <w:sz w:val="18"/>
                <w:szCs w:val="18"/>
              </w:rPr>
              <w:t>8</w:t>
            </w:r>
            <w:r w:rsidRPr="002146B6">
              <w:rPr>
                <w:rFonts w:cs="Calibri Light"/>
                <w:sz w:val="18"/>
                <w:szCs w:val="18"/>
              </w:rPr>
              <w:t>); the Swedish Drug Register (2005-201</w:t>
            </w:r>
            <w:r>
              <w:rPr>
                <w:rFonts w:cs="Calibri Light"/>
                <w:sz w:val="18"/>
                <w:szCs w:val="18"/>
              </w:rPr>
              <w:t>8</w:t>
            </w:r>
            <w:r w:rsidRPr="002146B6">
              <w:rPr>
                <w:rFonts w:cs="Calibri Light"/>
                <w:sz w:val="18"/>
                <w:szCs w:val="18"/>
              </w:rPr>
              <w:t>); the Swedish Mortality Register, and the Swedish Criminal Register (1973-201</w:t>
            </w:r>
            <w:r>
              <w:rPr>
                <w:rFonts w:cs="Calibri Light"/>
                <w:sz w:val="18"/>
                <w:szCs w:val="18"/>
              </w:rPr>
              <w:t>8</w:t>
            </w:r>
            <w:r w:rsidRPr="002146B6">
              <w:rPr>
                <w:rFonts w:cs="Calibri Light"/>
                <w:sz w:val="18"/>
                <w:szCs w:val="18"/>
              </w:rPr>
              <w:t>) and the Swedish Suspicion Register (1998-201</w:t>
            </w:r>
            <w:r>
              <w:rPr>
                <w:rFonts w:cs="Calibri Light"/>
                <w:sz w:val="18"/>
                <w:szCs w:val="18"/>
              </w:rPr>
              <w:t>8</w:t>
            </w:r>
            <w:r w:rsidRPr="002146B6">
              <w:rPr>
                <w:rFonts w:cs="Calibri Light"/>
                <w:sz w:val="18"/>
                <w:szCs w:val="18"/>
              </w:rPr>
              <w:t>)</w:t>
            </w:r>
          </w:p>
        </w:tc>
        <w:tc>
          <w:tcPr>
            <w:tcW w:w="4320" w:type="dxa"/>
          </w:tcPr>
          <w:p w14:paraId="62C92861" w14:textId="77777777" w:rsidR="009E2EDE" w:rsidRPr="009B28D3" w:rsidRDefault="009E2EDE" w:rsidP="00D63BDC">
            <w:pPr>
              <w:spacing w:after="0"/>
              <w:rPr>
                <w:rFonts w:cs="Calibri Light"/>
              </w:rPr>
            </w:pPr>
            <w:r>
              <w:rPr>
                <w:rFonts w:cs="Calibri Light"/>
                <w:sz w:val="18"/>
                <w:szCs w:val="18"/>
              </w:rPr>
              <w:t>In</w:t>
            </w:r>
            <w:r w:rsidRPr="002146B6">
              <w:rPr>
                <w:rFonts w:cs="Calibri Light"/>
                <w:sz w:val="18"/>
                <w:szCs w:val="18"/>
              </w:rPr>
              <w:t xml:space="preserve"> the Swedish medical and mortality registries by ICD codes (ICD8: Drug dependence (304); ICD9: Drug psychoses (292) and Drug dependence (304); ICD10: Mental and behavioral disorders due to psychoactive substance use (F10-F19), except those due to alcohol (F10) or tobacco (F17)); in the Suspicion Register by codes 3070, 5010, 5011, and 5012, that reflect crimes related to DA; and in the Crime Register by references to laws covering narcotics (law 1968:64, paragraph 1, point 6) and drug-related driving offences (law 1951:649, paragraph 4, subsection 2 and paragraph 4A, subsection 2). DA was identified in individuals (excluding those suffering from cancer) in the Prescribed Drug Register who had retrieved (in average) more than four defined daily doses a day for 12 months from either of Hypnotics and Sedatives (Anatomical Therapeutic Chemical (ATC) Classification System N05C and N05BA) or Opioids (ATC: N02A).</w:t>
            </w:r>
          </w:p>
        </w:tc>
      </w:tr>
      <w:tr w:rsidR="009E2EDE" w:rsidRPr="00EB2054" w14:paraId="5F486F2E" w14:textId="77777777" w:rsidTr="00D63BDC">
        <w:tc>
          <w:tcPr>
            <w:tcW w:w="2112" w:type="dxa"/>
          </w:tcPr>
          <w:p w14:paraId="6F94AB47" w14:textId="77777777" w:rsidR="009E2EDE" w:rsidRPr="002146B6" w:rsidRDefault="009E2EDE" w:rsidP="00D63BDC">
            <w:pPr>
              <w:spacing w:after="0"/>
              <w:rPr>
                <w:rFonts w:cs="Calibri Light"/>
                <w:sz w:val="18"/>
                <w:szCs w:val="18"/>
              </w:rPr>
            </w:pPr>
            <w:r w:rsidRPr="002146B6">
              <w:rPr>
                <w:rFonts w:cs="Calibri Light"/>
                <w:sz w:val="18"/>
                <w:szCs w:val="18"/>
              </w:rPr>
              <w:t>Alcohol Use Disorder (AUD)</w:t>
            </w:r>
          </w:p>
        </w:tc>
        <w:tc>
          <w:tcPr>
            <w:tcW w:w="2519" w:type="dxa"/>
          </w:tcPr>
          <w:p w14:paraId="357BC7A4" w14:textId="77777777" w:rsidR="009E2EDE" w:rsidRPr="002146B6" w:rsidRDefault="009E2EDE" w:rsidP="00D63BDC">
            <w:pPr>
              <w:spacing w:after="0"/>
              <w:rPr>
                <w:rFonts w:cs="Calibri Light"/>
                <w:sz w:val="18"/>
                <w:szCs w:val="18"/>
              </w:rPr>
            </w:pPr>
            <w:r w:rsidRPr="002146B6">
              <w:rPr>
                <w:rFonts w:cs="Calibri Light"/>
                <w:sz w:val="18"/>
                <w:szCs w:val="18"/>
              </w:rPr>
              <w:t>The Swedish Hospital Discharge Register (coverage 1973-201</w:t>
            </w:r>
            <w:r>
              <w:rPr>
                <w:rFonts w:cs="Calibri Light"/>
                <w:sz w:val="18"/>
                <w:szCs w:val="18"/>
              </w:rPr>
              <w:t>8</w:t>
            </w:r>
            <w:r w:rsidRPr="002146B6">
              <w:rPr>
                <w:rFonts w:cs="Calibri Light"/>
                <w:sz w:val="18"/>
                <w:szCs w:val="18"/>
              </w:rPr>
              <w:t>); Outpatient Care Register (national coverage 2001-201</w:t>
            </w:r>
            <w:r>
              <w:rPr>
                <w:rFonts w:cs="Calibri Light"/>
                <w:sz w:val="18"/>
                <w:szCs w:val="18"/>
              </w:rPr>
              <w:t>8</w:t>
            </w:r>
            <w:r w:rsidRPr="002146B6">
              <w:rPr>
                <w:rFonts w:cs="Calibri Light"/>
                <w:sz w:val="18"/>
                <w:szCs w:val="18"/>
              </w:rPr>
              <w:t xml:space="preserve">); </w:t>
            </w:r>
            <w:r>
              <w:rPr>
                <w:rFonts w:cs="Calibri Light"/>
                <w:sz w:val="18"/>
                <w:szCs w:val="18"/>
              </w:rPr>
              <w:t xml:space="preserve">Primary Care Data </w:t>
            </w:r>
            <w:r w:rsidRPr="002146B6">
              <w:rPr>
                <w:rFonts w:cs="Calibri Light"/>
                <w:sz w:val="18"/>
                <w:szCs w:val="18"/>
              </w:rPr>
              <w:t>(Partly coverage from 1999-201</w:t>
            </w:r>
            <w:r>
              <w:rPr>
                <w:rFonts w:cs="Calibri Light"/>
                <w:sz w:val="18"/>
                <w:szCs w:val="18"/>
              </w:rPr>
              <w:t>8</w:t>
            </w:r>
            <w:r w:rsidRPr="002146B6">
              <w:rPr>
                <w:rFonts w:cs="Calibri Light"/>
                <w:sz w:val="18"/>
                <w:szCs w:val="18"/>
              </w:rPr>
              <w:t>); the Swedish Drug Register (2005-201</w:t>
            </w:r>
            <w:r>
              <w:rPr>
                <w:rFonts w:cs="Calibri Light"/>
                <w:sz w:val="18"/>
                <w:szCs w:val="18"/>
              </w:rPr>
              <w:t>8</w:t>
            </w:r>
            <w:r w:rsidRPr="002146B6">
              <w:rPr>
                <w:rFonts w:cs="Calibri Light"/>
                <w:sz w:val="18"/>
                <w:szCs w:val="18"/>
              </w:rPr>
              <w:t>); the Swedish Mortality Register, and the Swedish Criminal Register (1973-201</w:t>
            </w:r>
            <w:r>
              <w:rPr>
                <w:rFonts w:cs="Calibri Light"/>
                <w:sz w:val="18"/>
                <w:szCs w:val="18"/>
              </w:rPr>
              <w:t>8</w:t>
            </w:r>
            <w:r w:rsidRPr="002146B6">
              <w:rPr>
                <w:rFonts w:cs="Calibri Light"/>
                <w:sz w:val="18"/>
                <w:szCs w:val="18"/>
              </w:rPr>
              <w:t>) and the Swedish Suspicion Register (1998-201</w:t>
            </w:r>
            <w:r>
              <w:rPr>
                <w:rFonts w:cs="Calibri Light"/>
                <w:sz w:val="18"/>
                <w:szCs w:val="18"/>
              </w:rPr>
              <w:t>8</w:t>
            </w:r>
            <w:r w:rsidRPr="002146B6">
              <w:rPr>
                <w:rFonts w:cs="Calibri Light"/>
                <w:sz w:val="18"/>
                <w:szCs w:val="18"/>
              </w:rPr>
              <w:t>)</w:t>
            </w:r>
          </w:p>
        </w:tc>
        <w:tc>
          <w:tcPr>
            <w:tcW w:w="4320" w:type="dxa"/>
          </w:tcPr>
          <w:p w14:paraId="68A6BA5D" w14:textId="77777777" w:rsidR="009E2EDE" w:rsidRPr="002146B6" w:rsidRDefault="009E2EDE" w:rsidP="00D63BDC">
            <w:pPr>
              <w:spacing w:after="0"/>
              <w:rPr>
                <w:rFonts w:cs="Calibri Light"/>
                <w:sz w:val="18"/>
                <w:szCs w:val="18"/>
              </w:rPr>
            </w:pPr>
            <w:r>
              <w:rPr>
                <w:rFonts w:cs="Calibri Light"/>
                <w:sz w:val="18"/>
                <w:szCs w:val="18"/>
              </w:rPr>
              <w:t>In</w:t>
            </w:r>
            <w:r w:rsidRPr="002146B6">
              <w:rPr>
                <w:rFonts w:cs="Calibri Light"/>
                <w:sz w:val="18"/>
                <w:szCs w:val="18"/>
              </w:rPr>
              <w:t xml:space="preserve"> the Swedish medical and mortality registries by ICD codes: ICD9: V79B, 305A, 357F, 571A-D, 425F, 535D, 291, 303, 980; ICD 10: E244, G312, G621, G721, I426, K292, K70, K852, K860, O354, T51, F10); in the Crime Register by codes 3005, 3201, which reflect crimes related to alcohol abuse; in the Suspicion Register by codes 0004, 0005 (Only those individuals with at least two alcohol-related crimes or suspicion of crimes from both Crime Register and Suspicion Register were included); in the Prescribed Drug Register by the drugs disulfiram (Anatomical Therapeutic Chemical (ATC) Classification System N07BB01), acamprosate (N07BB03), and naltrexone (N07BB04).</w:t>
            </w:r>
          </w:p>
        </w:tc>
      </w:tr>
      <w:tr w:rsidR="009E2EDE" w:rsidRPr="009B28D3" w14:paraId="0D45CF73" w14:textId="77777777" w:rsidTr="00D63BDC">
        <w:tc>
          <w:tcPr>
            <w:tcW w:w="2112" w:type="dxa"/>
          </w:tcPr>
          <w:p w14:paraId="78DE190A" w14:textId="1923F4E4" w:rsidR="009E2EDE" w:rsidRPr="002146B6" w:rsidRDefault="009E2EDE" w:rsidP="00D63BDC">
            <w:pPr>
              <w:spacing w:after="0"/>
              <w:rPr>
                <w:rFonts w:cs="Calibri Light"/>
                <w:sz w:val="18"/>
                <w:szCs w:val="18"/>
              </w:rPr>
            </w:pPr>
            <w:r w:rsidRPr="006A1952">
              <w:rPr>
                <w:rFonts w:cs="Calibri Light"/>
                <w:sz w:val="18"/>
                <w:szCs w:val="18"/>
              </w:rPr>
              <w:t xml:space="preserve">Obsessive-Compulsive Disorder </w:t>
            </w:r>
            <w:r w:rsidR="00B46631">
              <w:rPr>
                <w:rFonts w:cs="Calibri Light"/>
                <w:sz w:val="18"/>
                <w:szCs w:val="18"/>
              </w:rPr>
              <w:t>(</w:t>
            </w:r>
            <w:r w:rsidRPr="006A1952">
              <w:rPr>
                <w:rFonts w:cs="Calibri Light"/>
                <w:sz w:val="18"/>
                <w:szCs w:val="18"/>
              </w:rPr>
              <w:t>OCD</w:t>
            </w:r>
            <w:r w:rsidR="00B46631">
              <w:rPr>
                <w:rFonts w:cs="Calibri Light"/>
                <w:sz w:val="18"/>
                <w:szCs w:val="18"/>
              </w:rPr>
              <w:t>)</w:t>
            </w:r>
          </w:p>
        </w:tc>
        <w:tc>
          <w:tcPr>
            <w:tcW w:w="2519" w:type="dxa"/>
          </w:tcPr>
          <w:p w14:paraId="7B7392F5" w14:textId="77777777" w:rsidR="009E2EDE" w:rsidRPr="002146B6"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Data </w:t>
            </w:r>
            <w:r w:rsidRPr="005078AE">
              <w:rPr>
                <w:rFonts w:cs="Calibri Light"/>
                <w:sz w:val="18"/>
                <w:szCs w:val="18"/>
              </w:rPr>
              <w:t>(Partly coverage from 1999-2018)</w:t>
            </w:r>
          </w:p>
        </w:tc>
        <w:tc>
          <w:tcPr>
            <w:tcW w:w="4320" w:type="dxa"/>
          </w:tcPr>
          <w:p w14:paraId="1BD9CACD" w14:textId="77777777" w:rsidR="009E2EDE" w:rsidRPr="002146B6" w:rsidRDefault="009E2EDE" w:rsidP="00D63BDC">
            <w:pPr>
              <w:spacing w:after="0"/>
              <w:rPr>
                <w:rFonts w:cs="Calibri Light"/>
                <w:sz w:val="18"/>
                <w:szCs w:val="18"/>
              </w:rPr>
            </w:pPr>
            <w:r w:rsidRPr="002146B6">
              <w:rPr>
                <w:rFonts w:cs="Calibri Light"/>
                <w:sz w:val="18"/>
                <w:szCs w:val="18"/>
              </w:rPr>
              <w:t xml:space="preserve">ICD-9: </w:t>
            </w:r>
            <w:r>
              <w:rPr>
                <w:rFonts w:cs="Calibri Light"/>
                <w:sz w:val="18"/>
                <w:szCs w:val="18"/>
              </w:rPr>
              <w:t xml:space="preserve">300D; </w:t>
            </w:r>
            <w:r w:rsidRPr="002146B6">
              <w:rPr>
                <w:rFonts w:cs="Calibri Light"/>
                <w:sz w:val="18"/>
                <w:szCs w:val="18"/>
              </w:rPr>
              <w:t xml:space="preserve">ICD-10: </w:t>
            </w:r>
            <w:r>
              <w:rPr>
                <w:rFonts w:cs="Calibri Light"/>
                <w:sz w:val="18"/>
                <w:szCs w:val="18"/>
              </w:rPr>
              <w:t>F42</w:t>
            </w:r>
          </w:p>
        </w:tc>
      </w:tr>
      <w:tr w:rsidR="009E2EDE" w:rsidRPr="009B28D3" w14:paraId="109F0A78" w14:textId="77777777" w:rsidTr="00D63BDC">
        <w:tc>
          <w:tcPr>
            <w:tcW w:w="2112" w:type="dxa"/>
          </w:tcPr>
          <w:p w14:paraId="4A34325D" w14:textId="31C9DBA4" w:rsidR="009E2EDE" w:rsidRDefault="00B46631" w:rsidP="00D63BDC">
            <w:pPr>
              <w:spacing w:after="0"/>
              <w:rPr>
                <w:rFonts w:cs="Calibri Light"/>
                <w:sz w:val="18"/>
                <w:szCs w:val="18"/>
              </w:rPr>
            </w:pPr>
            <w:r>
              <w:rPr>
                <w:rFonts w:cs="Calibri Light"/>
                <w:sz w:val="18"/>
                <w:szCs w:val="18"/>
              </w:rPr>
              <w:t>Attention-Deficit/Hyperactivity Disorder (</w:t>
            </w:r>
            <w:r w:rsidR="009E2EDE" w:rsidRPr="006A1952">
              <w:rPr>
                <w:rFonts w:cs="Calibri Light"/>
                <w:sz w:val="18"/>
                <w:szCs w:val="18"/>
              </w:rPr>
              <w:t>ADHD</w:t>
            </w:r>
            <w:r>
              <w:rPr>
                <w:rFonts w:cs="Calibri Light"/>
                <w:sz w:val="18"/>
                <w:szCs w:val="18"/>
              </w:rPr>
              <w:t>)</w:t>
            </w:r>
          </w:p>
        </w:tc>
        <w:tc>
          <w:tcPr>
            <w:tcW w:w="2519" w:type="dxa"/>
          </w:tcPr>
          <w:p w14:paraId="4F7CED7B" w14:textId="77777777" w:rsidR="009E2EDE" w:rsidRPr="005078AE"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w:t>
            </w:r>
            <w:r>
              <w:rPr>
                <w:rFonts w:cs="Calibri Light"/>
                <w:sz w:val="18"/>
                <w:szCs w:val="18"/>
              </w:rPr>
              <w:lastRenderedPageBreak/>
              <w:t xml:space="preserve">Data </w:t>
            </w:r>
            <w:r w:rsidRPr="005078AE">
              <w:rPr>
                <w:rFonts w:cs="Calibri Light"/>
                <w:sz w:val="18"/>
                <w:szCs w:val="18"/>
              </w:rPr>
              <w:t>(Partly coverage from 1999-2018)</w:t>
            </w:r>
          </w:p>
        </w:tc>
        <w:tc>
          <w:tcPr>
            <w:tcW w:w="4320" w:type="dxa"/>
          </w:tcPr>
          <w:p w14:paraId="06AF5D68" w14:textId="77777777" w:rsidR="009E2EDE" w:rsidRPr="002146B6" w:rsidRDefault="009E2EDE" w:rsidP="00D63BDC">
            <w:pPr>
              <w:spacing w:after="0"/>
              <w:rPr>
                <w:rFonts w:cs="Calibri Light"/>
                <w:sz w:val="18"/>
                <w:szCs w:val="18"/>
              </w:rPr>
            </w:pPr>
            <w:r w:rsidRPr="002146B6">
              <w:rPr>
                <w:rFonts w:cs="Calibri Light"/>
                <w:sz w:val="18"/>
                <w:szCs w:val="18"/>
              </w:rPr>
              <w:lastRenderedPageBreak/>
              <w:t xml:space="preserve">ICD-9: </w:t>
            </w:r>
            <w:r>
              <w:rPr>
                <w:rFonts w:cs="Calibri Light"/>
                <w:sz w:val="18"/>
                <w:szCs w:val="18"/>
              </w:rPr>
              <w:t>314</w:t>
            </w:r>
            <w:r w:rsidRPr="002146B6">
              <w:rPr>
                <w:rFonts w:cs="Calibri Light"/>
                <w:sz w:val="18"/>
                <w:szCs w:val="18"/>
              </w:rPr>
              <w:t xml:space="preserve">; ICD-10: </w:t>
            </w:r>
            <w:r>
              <w:rPr>
                <w:rFonts w:cs="Calibri Light"/>
                <w:sz w:val="18"/>
                <w:szCs w:val="18"/>
              </w:rPr>
              <w:t>F90</w:t>
            </w:r>
          </w:p>
        </w:tc>
      </w:tr>
      <w:tr w:rsidR="009E2EDE" w:rsidRPr="009B28D3" w14:paraId="1A734635" w14:textId="77777777" w:rsidTr="00D63BDC">
        <w:tc>
          <w:tcPr>
            <w:tcW w:w="2112" w:type="dxa"/>
          </w:tcPr>
          <w:p w14:paraId="40614D19" w14:textId="1E073318" w:rsidR="009E2EDE" w:rsidRDefault="00B46631" w:rsidP="00D63BDC">
            <w:pPr>
              <w:spacing w:after="0"/>
              <w:rPr>
                <w:rFonts w:cs="Calibri Light"/>
                <w:sz w:val="18"/>
                <w:szCs w:val="18"/>
              </w:rPr>
            </w:pPr>
            <w:r>
              <w:rPr>
                <w:rFonts w:cs="Calibri Light"/>
                <w:sz w:val="18"/>
                <w:szCs w:val="18"/>
              </w:rPr>
              <w:t>Post-Traumatic Stress Disorder (</w:t>
            </w:r>
            <w:r w:rsidR="009E2EDE">
              <w:rPr>
                <w:rFonts w:cs="Calibri Light"/>
                <w:sz w:val="18"/>
                <w:szCs w:val="18"/>
              </w:rPr>
              <w:t>PTSD</w:t>
            </w:r>
            <w:r>
              <w:rPr>
                <w:rFonts w:cs="Calibri Light"/>
                <w:sz w:val="18"/>
                <w:szCs w:val="18"/>
              </w:rPr>
              <w:t>)</w:t>
            </w:r>
          </w:p>
        </w:tc>
        <w:tc>
          <w:tcPr>
            <w:tcW w:w="2519" w:type="dxa"/>
          </w:tcPr>
          <w:p w14:paraId="6FD79810" w14:textId="77777777" w:rsidR="009E2EDE" w:rsidRPr="005078AE"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Data  </w:t>
            </w:r>
            <w:r w:rsidRPr="005078AE">
              <w:rPr>
                <w:rFonts w:cs="Calibri Light"/>
                <w:sz w:val="18"/>
                <w:szCs w:val="18"/>
              </w:rPr>
              <w:t>(Partly coverage from 1999-2018)</w:t>
            </w:r>
          </w:p>
        </w:tc>
        <w:tc>
          <w:tcPr>
            <w:tcW w:w="4320" w:type="dxa"/>
          </w:tcPr>
          <w:p w14:paraId="3CF191CD" w14:textId="77777777" w:rsidR="009E2EDE" w:rsidRPr="002146B6" w:rsidRDefault="009E2EDE" w:rsidP="00D63BDC">
            <w:pPr>
              <w:spacing w:after="0"/>
              <w:rPr>
                <w:rFonts w:cs="Calibri Light"/>
                <w:sz w:val="18"/>
                <w:szCs w:val="18"/>
              </w:rPr>
            </w:pPr>
            <w:r w:rsidRPr="002146B6">
              <w:rPr>
                <w:rFonts w:cs="Calibri Light"/>
                <w:sz w:val="18"/>
                <w:szCs w:val="18"/>
              </w:rPr>
              <w:t xml:space="preserve">ICD-10: </w:t>
            </w:r>
            <w:r>
              <w:rPr>
                <w:rFonts w:cs="Calibri Light"/>
                <w:sz w:val="18"/>
                <w:szCs w:val="18"/>
              </w:rPr>
              <w:t>F431, F430, F620</w:t>
            </w:r>
          </w:p>
        </w:tc>
      </w:tr>
      <w:tr w:rsidR="009E2EDE" w:rsidRPr="009B28D3" w14:paraId="0AB194F6" w14:textId="77777777" w:rsidTr="00D63BDC">
        <w:tc>
          <w:tcPr>
            <w:tcW w:w="2112" w:type="dxa"/>
          </w:tcPr>
          <w:p w14:paraId="535925D6" w14:textId="209844B9" w:rsidR="009E2EDE" w:rsidRPr="00701273" w:rsidRDefault="009E2EDE" w:rsidP="00D63BDC">
            <w:pPr>
              <w:spacing w:after="0"/>
              <w:rPr>
                <w:rFonts w:cs="Calibri Light"/>
                <w:sz w:val="18"/>
                <w:szCs w:val="18"/>
              </w:rPr>
            </w:pPr>
            <w:r w:rsidRPr="00701273">
              <w:rPr>
                <w:rFonts w:cs="Calibri Light"/>
                <w:sz w:val="18"/>
                <w:szCs w:val="18"/>
              </w:rPr>
              <w:t xml:space="preserve">Phobic </w:t>
            </w:r>
            <w:r w:rsidR="00B46631">
              <w:rPr>
                <w:rFonts w:cs="Calibri Light"/>
                <w:sz w:val="18"/>
                <w:szCs w:val="18"/>
              </w:rPr>
              <w:t>A</w:t>
            </w:r>
            <w:r w:rsidRPr="00701273">
              <w:rPr>
                <w:rFonts w:cs="Calibri Light"/>
                <w:sz w:val="18"/>
                <w:szCs w:val="18"/>
              </w:rPr>
              <w:t xml:space="preserve">nxiety </w:t>
            </w:r>
            <w:r w:rsidR="00B46631">
              <w:rPr>
                <w:rFonts w:cs="Calibri Light"/>
                <w:sz w:val="18"/>
                <w:szCs w:val="18"/>
              </w:rPr>
              <w:t>D</w:t>
            </w:r>
            <w:r w:rsidRPr="00701273">
              <w:rPr>
                <w:rFonts w:cs="Calibri Light"/>
                <w:sz w:val="18"/>
                <w:szCs w:val="18"/>
              </w:rPr>
              <w:t xml:space="preserve">isorders (PAD)  </w:t>
            </w:r>
          </w:p>
        </w:tc>
        <w:tc>
          <w:tcPr>
            <w:tcW w:w="2519" w:type="dxa"/>
          </w:tcPr>
          <w:p w14:paraId="1E0D60A1" w14:textId="77777777" w:rsidR="009E2EDE" w:rsidRPr="00701273"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Data </w:t>
            </w:r>
            <w:r w:rsidRPr="005078AE">
              <w:rPr>
                <w:rFonts w:cs="Calibri Light"/>
                <w:sz w:val="18"/>
                <w:szCs w:val="18"/>
              </w:rPr>
              <w:t>(Partly coverage from 1999-2018)</w:t>
            </w:r>
          </w:p>
        </w:tc>
        <w:tc>
          <w:tcPr>
            <w:tcW w:w="4320" w:type="dxa"/>
          </w:tcPr>
          <w:p w14:paraId="0240CAD2" w14:textId="77777777" w:rsidR="009E2EDE" w:rsidRPr="00701273" w:rsidRDefault="009E2EDE" w:rsidP="00D63BDC">
            <w:pPr>
              <w:spacing w:after="0"/>
              <w:rPr>
                <w:rFonts w:cs="Calibri Light"/>
                <w:sz w:val="18"/>
                <w:szCs w:val="18"/>
              </w:rPr>
            </w:pPr>
            <w:r w:rsidRPr="002146B6">
              <w:rPr>
                <w:rFonts w:cs="Calibri Light"/>
                <w:sz w:val="18"/>
                <w:szCs w:val="18"/>
              </w:rPr>
              <w:t xml:space="preserve">ICD-10: </w:t>
            </w:r>
            <w:r>
              <w:rPr>
                <w:rFonts w:cs="Calibri Light"/>
                <w:sz w:val="18"/>
                <w:szCs w:val="18"/>
              </w:rPr>
              <w:t>F40</w:t>
            </w:r>
          </w:p>
        </w:tc>
      </w:tr>
      <w:tr w:rsidR="009E2EDE" w:rsidRPr="00D82158" w14:paraId="72CAC661" w14:textId="77777777" w:rsidTr="00D63BDC">
        <w:tc>
          <w:tcPr>
            <w:tcW w:w="2112" w:type="dxa"/>
          </w:tcPr>
          <w:p w14:paraId="59AC5D76" w14:textId="380F9AB1" w:rsidR="009E2EDE" w:rsidRPr="003F2138" w:rsidRDefault="009E2EDE" w:rsidP="00D63BDC">
            <w:pPr>
              <w:spacing w:after="0"/>
              <w:rPr>
                <w:rFonts w:cs="Calibri Light"/>
                <w:sz w:val="18"/>
                <w:szCs w:val="18"/>
              </w:rPr>
            </w:pPr>
            <w:r w:rsidRPr="00701273">
              <w:rPr>
                <w:rFonts w:cs="Calibri Light"/>
                <w:sz w:val="18"/>
                <w:szCs w:val="18"/>
              </w:rPr>
              <w:t xml:space="preserve">Panic </w:t>
            </w:r>
            <w:r w:rsidR="00B46631">
              <w:rPr>
                <w:rFonts w:cs="Calibri Light"/>
                <w:sz w:val="18"/>
                <w:szCs w:val="18"/>
              </w:rPr>
              <w:t>D</w:t>
            </w:r>
            <w:r w:rsidRPr="00701273">
              <w:rPr>
                <w:rFonts w:cs="Calibri Light"/>
                <w:sz w:val="18"/>
                <w:szCs w:val="18"/>
              </w:rPr>
              <w:t>isorder (PD)</w:t>
            </w:r>
          </w:p>
        </w:tc>
        <w:tc>
          <w:tcPr>
            <w:tcW w:w="2519" w:type="dxa"/>
          </w:tcPr>
          <w:p w14:paraId="448A5C43" w14:textId="77777777" w:rsidR="009E2EDE" w:rsidRPr="005078AE"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Data </w:t>
            </w:r>
            <w:r w:rsidRPr="005078AE">
              <w:rPr>
                <w:rFonts w:cs="Calibri Light"/>
                <w:sz w:val="18"/>
                <w:szCs w:val="18"/>
              </w:rPr>
              <w:t>(Partly coverage from 1999-2018)</w:t>
            </w:r>
          </w:p>
        </w:tc>
        <w:tc>
          <w:tcPr>
            <w:tcW w:w="4320" w:type="dxa"/>
          </w:tcPr>
          <w:p w14:paraId="0B02502F" w14:textId="77777777" w:rsidR="009E2EDE" w:rsidRPr="005078AE" w:rsidRDefault="009E2EDE" w:rsidP="00D63BDC">
            <w:pPr>
              <w:spacing w:after="0"/>
              <w:rPr>
                <w:rFonts w:cs="Calibri Light"/>
                <w:sz w:val="18"/>
                <w:szCs w:val="18"/>
              </w:rPr>
            </w:pPr>
            <w:r w:rsidRPr="002146B6">
              <w:rPr>
                <w:rFonts w:cs="Calibri Light"/>
                <w:sz w:val="18"/>
                <w:szCs w:val="18"/>
              </w:rPr>
              <w:t xml:space="preserve">ICD-10: </w:t>
            </w:r>
            <w:r>
              <w:rPr>
                <w:rFonts w:cs="Calibri Light"/>
                <w:sz w:val="18"/>
                <w:szCs w:val="18"/>
              </w:rPr>
              <w:t>F410</w:t>
            </w:r>
          </w:p>
        </w:tc>
      </w:tr>
      <w:tr w:rsidR="009E2EDE" w:rsidRPr="00D82158" w14:paraId="5CEC617B" w14:textId="77777777" w:rsidTr="00D63BDC">
        <w:tc>
          <w:tcPr>
            <w:tcW w:w="2112" w:type="dxa"/>
          </w:tcPr>
          <w:p w14:paraId="682976FD" w14:textId="77777777" w:rsidR="009E2EDE" w:rsidRPr="003F2138" w:rsidRDefault="009E2EDE" w:rsidP="00D63BDC">
            <w:pPr>
              <w:spacing w:after="0"/>
              <w:rPr>
                <w:rFonts w:cs="Calibri Light"/>
                <w:sz w:val="18"/>
                <w:szCs w:val="18"/>
              </w:rPr>
            </w:pPr>
            <w:r w:rsidRPr="00701273">
              <w:rPr>
                <w:rFonts w:cs="Calibri Light"/>
                <w:sz w:val="18"/>
                <w:szCs w:val="18"/>
              </w:rPr>
              <w:t>Generalized Anxiety Disorder (GAD)</w:t>
            </w:r>
          </w:p>
        </w:tc>
        <w:tc>
          <w:tcPr>
            <w:tcW w:w="2519" w:type="dxa"/>
          </w:tcPr>
          <w:p w14:paraId="19C6BC93" w14:textId="77777777" w:rsidR="009E2EDE" w:rsidRPr="005078AE"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Data </w:t>
            </w:r>
            <w:r w:rsidRPr="005078AE">
              <w:rPr>
                <w:rFonts w:cs="Calibri Light"/>
                <w:sz w:val="18"/>
                <w:szCs w:val="18"/>
              </w:rPr>
              <w:t>(Partly coverage from 1999-2018)</w:t>
            </w:r>
          </w:p>
        </w:tc>
        <w:tc>
          <w:tcPr>
            <w:tcW w:w="4320" w:type="dxa"/>
          </w:tcPr>
          <w:p w14:paraId="783D261F" w14:textId="77777777" w:rsidR="009E2EDE" w:rsidRPr="005078AE" w:rsidRDefault="009E2EDE" w:rsidP="00D63BDC">
            <w:pPr>
              <w:spacing w:after="0"/>
              <w:rPr>
                <w:rFonts w:cs="Calibri Light"/>
                <w:sz w:val="18"/>
                <w:szCs w:val="18"/>
              </w:rPr>
            </w:pPr>
            <w:r w:rsidRPr="002146B6">
              <w:rPr>
                <w:rFonts w:cs="Calibri Light"/>
                <w:sz w:val="18"/>
                <w:szCs w:val="18"/>
              </w:rPr>
              <w:t xml:space="preserve">ICD-10: </w:t>
            </w:r>
            <w:r>
              <w:rPr>
                <w:rFonts w:cs="Calibri Light"/>
                <w:sz w:val="18"/>
                <w:szCs w:val="18"/>
              </w:rPr>
              <w:t>F411</w:t>
            </w:r>
          </w:p>
        </w:tc>
      </w:tr>
      <w:tr w:rsidR="009E2EDE" w:rsidRPr="005078AE" w14:paraId="3EBB9B50" w14:textId="77777777" w:rsidTr="00D63BDC">
        <w:tc>
          <w:tcPr>
            <w:tcW w:w="2112" w:type="dxa"/>
          </w:tcPr>
          <w:p w14:paraId="73648D03" w14:textId="77777777" w:rsidR="009E2EDE" w:rsidRPr="003F2138" w:rsidRDefault="009E2EDE" w:rsidP="00D63BDC">
            <w:pPr>
              <w:spacing w:after="0"/>
              <w:rPr>
                <w:rFonts w:cs="Calibri Light"/>
                <w:sz w:val="18"/>
                <w:szCs w:val="18"/>
              </w:rPr>
            </w:pPr>
            <w:r w:rsidRPr="00701273">
              <w:rPr>
                <w:rFonts w:cs="Calibri Light"/>
                <w:sz w:val="18"/>
                <w:szCs w:val="18"/>
              </w:rPr>
              <w:t>Autism Spectrum Disorder</w:t>
            </w:r>
            <w:r>
              <w:rPr>
                <w:rFonts w:cs="Calibri Light"/>
                <w:sz w:val="18"/>
                <w:szCs w:val="18"/>
              </w:rPr>
              <w:t xml:space="preserve"> (ASD)</w:t>
            </w:r>
          </w:p>
        </w:tc>
        <w:tc>
          <w:tcPr>
            <w:tcW w:w="2519" w:type="dxa"/>
          </w:tcPr>
          <w:p w14:paraId="7382AA6B" w14:textId="77777777" w:rsidR="009E2EDE" w:rsidRPr="005078AE"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Data </w:t>
            </w:r>
            <w:r w:rsidRPr="005078AE">
              <w:rPr>
                <w:rFonts w:cs="Calibri Light"/>
                <w:sz w:val="18"/>
                <w:szCs w:val="18"/>
              </w:rPr>
              <w:t>(Partly coverage from 1999-2018)</w:t>
            </w:r>
          </w:p>
        </w:tc>
        <w:tc>
          <w:tcPr>
            <w:tcW w:w="4320" w:type="dxa"/>
          </w:tcPr>
          <w:p w14:paraId="76D0AE4C" w14:textId="77777777" w:rsidR="009E2EDE" w:rsidRPr="005078AE" w:rsidRDefault="009E2EDE" w:rsidP="00D63BDC">
            <w:pPr>
              <w:spacing w:after="0"/>
              <w:rPr>
                <w:rFonts w:cs="Calibri Light"/>
                <w:sz w:val="18"/>
                <w:szCs w:val="18"/>
              </w:rPr>
            </w:pPr>
            <w:r w:rsidRPr="002146B6">
              <w:rPr>
                <w:rFonts w:cs="Calibri Light"/>
                <w:sz w:val="18"/>
                <w:szCs w:val="18"/>
              </w:rPr>
              <w:t xml:space="preserve">ICD-10: </w:t>
            </w:r>
            <w:r w:rsidRPr="00701273">
              <w:rPr>
                <w:rFonts w:cs="Calibri Light"/>
                <w:sz w:val="18"/>
                <w:szCs w:val="18"/>
              </w:rPr>
              <w:t xml:space="preserve"> F840, F841, F845</w:t>
            </w:r>
            <w:r>
              <w:rPr>
                <w:rFonts w:cs="Calibri Light"/>
                <w:sz w:val="18"/>
                <w:szCs w:val="18"/>
              </w:rPr>
              <w:t>,</w:t>
            </w:r>
            <w:r w:rsidRPr="00701273">
              <w:rPr>
                <w:rFonts w:cs="Calibri Light"/>
                <w:sz w:val="18"/>
                <w:szCs w:val="18"/>
              </w:rPr>
              <w:t xml:space="preserve"> F849</w:t>
            </w:r>
          </w:p>
        </w:tc>
      </w:tr>
      <w:tr w:rsidR="009E2EDE" w:rsidRPr="00EB2054" w14:paraId="7C3CB517" w14:textId="77777777" w:rsidTr="00D63BDC">
        <w:tc>
          <w:tcPr>
            <w:tcW w:w="2112" w:type="dxa"/>
          </w:tcPr>
          <w:p w14:paraId="3E420FB9" w14:textId="77777777" w:rsidR="009E2EDE" w:rsidRPr="002146B6" w:rsidRDefault="009E2EDE" w:rsidP="00D63BDC">
            <w:pPr>
              <w:spacing w:after="0"/>
              <w:rPr>
                <w:rFonts w:cs="Calibri Light"/>
                <w:sz w:val="18"/>
                <w:szCs w:val="18"/>
              </w:rPr>
            </w:pPr>
            <w:r w:rsidRPr="002146B6">
              <w:rPr>
                <w:rFonts w:cs="Calibri Light"/>
                <w:sz w:val="18"/>
                <w:szCs w:val="18"/>
              </w:rPr>
              <w:t>Bipolar Disorder (BD)</w:t>
            </w:r>
          </w:p>
        </w:tc>
        <w:tc>
          <w:tcPr>
            <w:tcW w:w="2519" w:type="dxa"/>
          </w:tcPr>
          <w:p w14:paraId="076206E0" w14:textId="77777777" w:rsidR="009E2EDE" w:rsidRPr="002146B6"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Data </w:t>
            </w:r>
            <w:r w:rsidRPr="005078AE">
              <w:rPr>
                <w:rFonts w:cs="Calibri Light"/>
                <w:sz w:val="18"/>
                <w:szCs w:val="18"/>
              </w:rPr>
              <w:t>(Partly coverage from 1999-2018)</w:t>
            </w:r>
            <w:r>
              <w:rPr>
                <w:rFonts w:cs="Calibri Light"/>
                <w:sz w:val="18"/>
                <w:szCs w:val="18"/>
              </w:rPr>
              <w:t>.</w:t>
            </w:r>
          </w:p>
        </w:tc>
        <w:tc>
          <w:tcPr>
            <w:tcW w:w="4320" w:type="dxa"/>
          </w:tcPr>
          <w:p w14:paraId="56AE6A9C" w14:textId="77777777" w:rsidR="009E2EDE" w:rsidRPr="002146B6" w:rsidRDefault="009E2EDE" w:rsidP="00D63BDC">
            <w:pPr>
              <w:spacing w:after="0"/>
              <w:rPr>
                <w:rFonts w:cs="Calibri Light"/>
                <w:sz w:val="18"/>
                <w:szCs w:val="18"/>
              </w:rPr>
            </w:pPr>
            <w:r w:rsidRPr="002146B6">
              <w:rPr>
                <w:rFonts w:cs="Calibri Light"/>
                <w:sz w:val="18"/>
                <w:szCs w:val="18"/>
              </w:rPr>
              <w:t>ICD-8: 296.1, 296.3, 296.8, 296.9, 298.1; ICD-9: 296A, 296C, 296D, 296E, 296W, 298B; ICD-10: F30, F31</w:t>
            </w:r>
          </w:p>
        </w:tc>
      </w:tr>
      <w:tr w:rsidR="009E2EDE" w:rsidRPr="00EB2054" w14:paraId="75B60B01" w14:textId="77777777" w:rsidTr="00D63BDC">
        <w:tc>
          <w:tcPr>
            <w:tcW w:w="2112" w:type="dxa"/>
          </w:tcPr>
          <w:p w14:paraId="3FFC2C11" w14:textId="77777777" w:rsidR="009E2EDE" w:rsidRPr="002146B6" w:rsidRDefault="009E2EDE" w:rsidP="00D63BDC">
            <w:pPr>
              <w:spacing w:after="0"/>
              <w:rPr>
                <w:rFonts w:cs="Calibri Light"/>
                <w:sz w:val="18"/>
                <w:szCs w:val="18"/>
              </w:rPr>
            </w:pPr>
            <w:r w:rsidRPr="002146B6">
              <w:rPr>
                <w:rFonts w:cs="Calibri Light"/>
                <w:sz w:val="18"/>
                <w:szCs w:val="18"/>
              </w:rPr>
              <w:t>Schizophrenia (SZ)</w:t>
            </w:r>
          </w:p>
        </w:tc>
        <w:tc>
          <w:tcPr>
            <w:tcW w:w="2519" w:type="dxa"/>
          </w:tcPr>
          <w:p w14:paraId="483353A1" w14:textId="77777777" w:rsidR="009E2EDE" w:rsidRPr="002146B6"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Data </w:t>
            </w:r>
            <w:r w:rsidRPr="005078AE">
              <w:rPr>
                <w:rFonts w:cs="Calibri Light"/>
                <w:sz w:val="18"/>
                <w:szCs w:val="18"/>
              </w:rPr>
              <w:t>(Partly coverage from 1999-2018)</w:t>
            </w:r>
          </w:p>
        </w:tc>
        <w:tc>
          <w:tcPr>
            <w:tcW w:w="4320" w:type="dxa"/>
          </w:tcPr>
          <w:p w14:paraId="741C1DF4" w14:textId="77777777" w:rsidR="009E2EDE" w:rsidRPr="002146B6" w:rsidRDefault="009E2EDE" w:rsidP="00D63BDC">
            <w:pPr>
              <w:spacing w:after="0"/>
              <w:rPr>
                <w:rFonts w:cs="Calibri Light"/>
                <w:sz w:val="18"/>
                <w:szCs w:val="18"/>
              </w:rPr>
            </w:pPr>
            <w:r w:rsidRPr="002146B6">
              <w:rPr>
                <w:rFonts w:cs="Calibri Light"/>
                <w:sz w:val="18"/>
                <w:szCs w:val="18"/>
              </w:rPr>
              <w:t>ICD-8: 295.1, 295.2, 2953, 295.9, 295.6; ICD-9: 295B, 295C, 295D, 295G, 295X; ICD-10: F200, F201, F202, F203, F205, F209</w:t>
            </w:r>
          </w:p>
        </w:tc>
      </w:tr>
      <w:tr w:rsidR="009E2EDE" w:rsidRPr="00940679" w14:paraId="36917713" w14:textId="77777777" w:rsidTr="00D63BDC">
        <w:tc>
          <w:tcPr>
            <w:tcW w:w="2112" w:type="dxa"/>
          </w:tcPr>
          <w:p w14:paraId="63D11ED2" w14:textId="40ED7946" w:rsidR="009E2EDE" w:rsidRPr="002146B6" w:rsidRDefault="009E2EDE" w:rsidP="00D63BDC">
            <w:pPr>
              <w:spacing w:after="0"/>
              <w:rPr>
                <w:rFonts w:cs="Calibri Light"/>
                <w:sz w:val="18"/>
                <w:szCs w:val="18"/>
              </w:rPr>
            </w:pPr>
            <w:r>
              <w:rPr>
                <w:rFonts w:cs="Calibri Light"/>
                <w:sz w:val="18"/>
                <w:szCs w:val="18"/>
              </w:rPr>
              <w:t xml:space="preserve">Bulimia </w:t>
            </w:r>
            <w:r w:rsidR="00B46631">
              <w:rPr>
                <w:rFonts w:cs="Calibri Light"/>
                <w:sz w:val="18"/>
                <w:szCs w:val="18"/>
              </w:rPr>
              <w:t xml:space="preserve">Nervosa </w:t>
            </w:r>
            <w:r>
              <w:rPr>
                <w:rFonts w:cs="Calibri Light"/>
                <w:sz w:val="18"/>
                <w:szCs w:val="18"/>
              </w:rPr>
              <w:t>(BN)</w:t>
            </w:r>
          </w:p>
        </w:tc>
        <w:tc>
          <w:tcPr>
            <w:tcW w:w="2519" w:type="dxa"/>
          </w:tcPr>
          <w:p w14:paraId="6898490F" w14:textId="77777777" w:rsidR="009E2EDE" w:rsidRPr="002146B6"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w:t>
            </w:r>
            <w:r>
              <w:rPr>
                <w:rFonts w:cs="Calibri Light"/>
                <w:sz w:val="18"/>
                <w:szCs w:val="18"/>
              </w:rPr>
              <w:lastRenderedPageBreak/>
              <w:t>Data</w:t>
            </w:r>
            <w:r w:rsidRPr="005078AE">
              <w:rPr>
                <w:rFonts w:cs="Calibri Light"/>
                <w:sz w:val="18"/>
                <w:szCs w:val="18"/>
              </w:rPr>
              <w:t>(Partly coverage from 1999-2018)</w:t>
            </w:r>
          </w:p>
        </w:tc>
        <w:tc>
          <w:tcPr>
            <w:tcW w:w="4320" w:type="dxa"/>
          </w:tcPr>
          <w:p w14:paraId="3537BE6F" w14:textId="77777777" w:rsidR="009E2EDE" w:rsidRPr="002146B6" w:rsidRDefault="009E2EDE" w:rsidP="00D63BDC">
            <w:pPr>
              <w:spacing w:after="0"/>
              <w:rPr>
                <w:rFonts w:cs="Calibri Light"/>
                <w:sz w:val="18"/>
                <w:szCs w:val="18"/>
              </w:rPr>
            </w:pPr>
            <w:r w:rsidRPr="002146B6">
              <w:rPr>
                <w:rFonts w:cs="Calibri Light"/>
                <w:sz w:val="18"/>
                <w:szCs w:val="18"/>
              </w:rPr>
              <w:lastRenderedPageBreak/>
              <w:t xml:space="preserve">ICD-10: </w:t>
            </w:r>
            <w:r>
              <w:rPr>
                <w:rFonts w:cs="Calibri Light"/>
                <w:sz w:val="18"/>
                <w:szCs w:val="18"/>
              </w:rPr>
              <w:t>F502, F503</w:t>
            </w:r>
          </w:p>
        </w:tc>
      </w:tr>
      <w:tr w:rsidR="009E2EDE" w:rsidRPr="00940679" w14:paraId="2DC1F661" w14:textId="77777777" w:rsidTr="00D63BDC">
        <w:tc>
          <w:tcPr>
            <w:tcW w:w="2112" w:type="dxa"/>
          </w:tcPr>
          <w:p w14:paraId="0591EA13" w14:textId="77777777" w:rsidR="009E2EDE" w:rsidRDefault="009E2EDE" w:rsidP="00D63BDC">
            <w:pPr>
              <w:spacing w:after="0"/>
              <w:rPr>
                <w:rFonts w:cs="Calibri Light"/>
                <w:sz w:val="18"/>
                <w:szCs w:val="18"/>
              </w:rPr>
            </w:pPr>
            <w:r>
              <w:rPr>
                <w:rFonts w:cs="Calibri Light"/>
                <w:sz w:val="18"/>
                <w:szCs w:val="18"/>
              </w:rPr>
              <w:t>Anorexia Nervosa (AN)</w:t>
            </w:r>
          </w:p>
        </w:tc>
        <w:tc>
          <w:tcPr>
            <w:tcW w:w="2519" w:type="dxa"/>
          </w:tcPr>
          <w:p w14:paraId="49CD8A08" w14:textId="77777777" w:rsidR="009E2EDE" w:rsidRPr="005078AE"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Data </w:t>
            </w:r>
            <w:r w:rsidRPr="005078AE">
              <w:rPr>
                <w:rFonts w:cs="Calibri Light"/>
                <w:sz w:val="18"/>
                <w:szCs w:val="18"/>
              </w:rPr>
              <w:t>(Partly coverage from 1999-2018)</w:t>
            </w:r>
          </w:p>
        </w:tc>
        <w:tc>
          <w:tcPr>
            <w:tcW w:w="4320" w:type="dxa"/>
          </w:tcPr>
          <w:p w14:paraId="6D353869" w14:textId="77777777" w:rsidR="009E2EDE" w:rsidRPr="002146B6" w:rsidRDefault="009E2EDE" w:rsidP="00D63BDC">
            <w:pPr>
              <w:spacing w:after="0"/>
              <w:rPr>
                <w:rFonts w:cs="Calibri Light"/>
                <w:sz w:val="18"/>
                <w:szCs w:val="18"/>
              </w:rPr>
            </w:pPr>
            <w:r w:rsidRPr="002146B6">
              <w:rPr>
                <w:rFonts w:cs="Calibri Light"/>
                <w:sz w:val="18"/>
                <w:szCs w:val="18"/>
              </w:rPr>
              <w:t xml:space="preserve">ICD-9: </w:t>
            </w:r>
            <w:r>
              <w:rPr>
                <w:rFonts w:cs="Calibri Light"/>
                <w:sz w:val="18"/>
                <w:szCs w:val="18"/>
              </w:rPr>
              <w:t>307B</w:t>
            </w:r>
            <w:r w:rsidRPr="002146B6">
              <w:rPr>
                <w:rFonts w:cs="Calibri Light"/>
                <w:sz w:val="18"/>
                <w:szCs w:val="18"/>
              </w:rPr>
              <w:t xml:space="preserve">; ICD-10: </w:t>
            </w:r>
            <w:r>
              <w:rPr>
                <w:rFonts w:cs="Calibri Light"/>
                <w:sz w:val="18"/>
                <w:szCs w:val="18"/>
              </w:rPr>
              <w:t>F500</w:t>
            </w:r>
          </w:p>
        </w:tc>
      </w:tr>
      <w:tr w:rsidR="009E2EDE" w:rsidRPr="00940679" w14:paraId="499286F6" w14:textId="77777777" w:rsidTr="00D63BDC">
        <w:tc>
          <w:tcPr>
            <w:tcW w:w="2112" w:type="dxa"/>
          </w:tcPr>
          <w:p w14:paraId="05159FD0" w14:textId="77777777" w:rsidR="009E2EDE" w:rsidRPr="002146B6" w:rsidRDefault="009E2EDE" w:rsidP="00D63BDC">
            <w:pPr>
              <w:spacing w:after="0"/>
              <w:rPr>
                <w:rFonts w:cs="Calibri Light"/>
                <w:sz w:val="18"/>
                <w:szCs w:val="18"/>
              </w:rPr>
            </w:pPr>
            <w:r w:rsidRPr="00D37B77">
              <w:rPr>
                <w:rFonts w:cs="Calibri Light"/>
                <w:sz w:val="18"/>
                <w:szCs w:val="18"/>
              </w:rPr>
              <w:t>Schizoaffective Disorder (SAD)</w:t>
            </w:r>
          </w:p>
        </w:tc>
        <w:tc>
          <w:tcPr>
            <w:tcW w:w="2519" w:type="dxa"/>
          </w:tcPr>
          <w:p w14:paraId="29A0A75C" w14:textId="77777777" w:rsidR="009E2EDE" w:rsidRPr="005078AE"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Data </w:t>
            </w:r>
            <w:r w:rsidRPr="005078AE">
              <w:rPr>
                <w:rFonts w:cs="Calibri Light"/>
                <w:sz w:val="18"/>
                <w:szCs w:val="18"/>
              </w:rPr>
              <w:t>(Partly coverage from 1999-2018)</w:t>
            </w:r>
          </w:p>
        </w:tc>
        <w:tc>
          <w:tcPr>
            <w:tcW w:w="4320" w:type="dxa"/>
          </w:tcPr>
          <w:p w14:paraId="13414220" w14:textId="77777777" w:rsidR="009E2EDE" w:rsidRPr="005078AE" w:rsidRDefault="009E2EDE" w:rsidP="00D63BDC">
            <w:pPr>
              <w:spacing w:after="0"/>
              <w:rPr>
                <w:rFonts w:cs="Calibri Light"/>
                <w:sz w:val="18"/>
                <w:szCs w:val="18"/>
              </w:rPr>
            </w:pPr>
            <w:r w:rsidRPr="005078AE">
              <w:rPr>
                <w:rFonts w:cs="Calibri Light"/>
                <w:sz w:val="18"/>
                <w:szCs w:val="18"/>
              </w:rPr>
              <w:t xml:space="preserve">ICD-9: </w:t>
            </w:r>
            <w:r>
              <w:rPr>
                <w:rFonts w:cs="Calibri Light"/>
                <w:sz w:val="18"/>
                <w:szCs w:val="18"/>
              </w:rPr>
              <w:t>295H</w:t>
            </w:r>
            <w:r w:rsidRPr="005078AE">
              <w:rPr>
                <w:rFonts w:cs="Calibri Light"/>
                <w:sz w:val="18"/>
                <w:szCs w:val="18"/>
              </w:rPr>
              <w:t>; ICD-10</w:t>
            </w:r>
            <w:r>
              <w:rPr>
                <w:rFonts w:cs="Calibri Light"/>
                <w:sz w:val="18"/>
                <w:szCs w:val="18"/>
              </w:rPr>
              <w:t>:F25</w:t>
            </w:r>
          </w:p>
        </w:tc>
      </w:tr>
      <w:tr w:rsidR="009E2EDE" w:rsidRPr="00940679" w14:paraId="0A1E4631" w14:textId="77777777" w:rsidTr="00D63BDC">
        <w:tc>
          <w:tcPr>
            <w:tcW w:w="2112" w:type="dxa"/>
          </w:tcPr>
          <w:p w14:paraId="15507432" w14:textId="7DBA9F6F" w:rsidR="009E2EDE" w:rsidRPr="00D37B77" w:rsidRDefault="009E2EDE" w:rsidP="00D63BDC">
            <w:pPr>
              <w:spacing w:after="0"/>
              <w:rPr>
                <w:rFonts w:cs="Calibri Light"/>
                <w:sz w:val="18"/>
                <w:szCs w:val="18"/>
              </w:rPr>
            </w:pPr>
            <w:r w:rsidRPr="00D37B77">
              <w:rPr>
                <w:rFonts w:cs="Calibri Light"/>
                <w:sz w:val="18"/>
                <w:szCs w:val="18"/>
              </w:rPr>
              <w:t>Acute Psychos</w:t>
            </w:r>
            <w:r w:rsidR="00B46631">
              <w:rPr>
                <w:rFonts w:cs="Calibri Light"/>
                <w:sz w:val="18"/>
                <w:szCs w:val="18"/>
              </w:rPr>
              <w:t>i</w:t>
            </w:r>
            <w:r w:rsidRPr="00D37B77">
              <w:rPr>
                <w:rFonts w:cs="Calibri Light"/>
                <w:sz w:val="18"/>
                <w:szCs w:val="18"/>
              </w:rPr>
              <w:t>s (AP)</w:t>
            </w:r>
          </w:p>
        </w:tc>
        <w:tc>
          <w:tcPr>
            <w:tcW w:w="2519" w:type="dxa"/>
          </w:tcPr>
          <w:p w14:paraId="4A865A0F" w14:textId="77777777" w:rsidR="009E2EDE" w:rsidRPr="005078AE"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Data </w:t>
            </w:r>
            <w:r w:rsidRPr="005078AE">
              <w:rPr>
                <w:rFonts w:cs="Calibri Light"/>
                <w:sz w:val="18"/>
                <w:szCs w:val="18"/>
              </w:rPr>
              <w:t>(Partly coverage from 1999-2018)</w:t>
            </w:r>
          </w:p>
        </w:tc>
        <w:tc>
          <w:tcPr>
            <w:tcW w:w="4320" w:type="dxa"/>
          </w:tcPr>
          <w:p w14:paraId="1F39DE9F" w14:textId="77777777" w:rsidR="009E2EDE" w:rsidRPr="005078AE" w:rsidRDefault="009E2EDE" w:rsidP="00D63BDC">
            <w:pPr>
              <w:spacing w:after="0"/>
              <w:rPr>
                <w:rFonts w:cs="Calibri Light"/>
                <w:sz w:val="18"/>
                <w:szCs w:val="18"/>
              </w:rPr>
            </w:pPr>
            <w:r w:rsidRPr="005078AE">
              <w:rPr>
                <w:rFonts w:cs="Calibri Light"/>
                <w:sz w:val="18"/>
                <w:szCs w:val="18"/>
              </w:rPr>
              <w:t xml:space="preserve">ICD-9: </w:t>
            </w:r>
            <w:r>
              <w:rPr>
                <w:rFonts w:cs="Calibri Light"/>
                <w:sz w:val="18"/>
                <w:szCs w:val="18"/>
              </w:rPr>
              <w:t>298E, 298W</w:t>
            </w:r>
            <w:r w:rsidRPr="005078AE">
              <w:rPr>
                <w:rFonts w:cs="Calibri Light"/>
                <w:sz w:val="18"/>
                <w:szCs w:val="18"/>
              </w:rPr>
              <w:t>; ICD-10</w:t>
            </w:r>
            <w:r>
              <w:rPr>
                <w:rFonts w:cs="Calibri Light"/>
                <w:sz w:val="18"/>
                <w:szCs w:val="18"/>
              </w:rPr>
              <w:t>:F23</w:t>
            </w:r>
          </w:p>
        </w:tc>
      </w:tr>
      <w:tr w:rsidR="009E2EDE" w:rsidRPr="00940679" w14:paraId="2482EE73" w14:textId="77777777" w:rsidTr="00D63BDC">
        <w:tc>
          <w:tcPr>
            <w:tcW w:w="2112" w:type="dxa"/>
          </w:tcPr>
          <w:p w14:paraId="467783C4" w14:textId="07B93880" w:rsidR="009E2EDE" w:rsidRPr="00D37B77" w:rsidRDefault="009E2EDE" w:rsidP="00D63BDC">
            <w:pPr>
              <w:spacing w:after="0"/>
              <w:rPr>
                <w:rFonts w:cs="Calibri Light"/>
                <w:sz w:val="18"/>
                <w:szCs w:val="18"/>
              </w:rPr>
            </w:pPr>
            <w:r w:rsidRPr="00D37B77">
              <w:rPr>
                <w:rFonts w:cs="Calibri Light"/>
                <w:sz w:val="18"/>
                <w:szCs w:val="18"/>
              </w:rPr>
              <w:t>Psychosis N</w:t>
            </w:r>
            <w:r w:rsidR="00B46631">
              <w:rPr>
                <w:rFonts w:cs="Calibri Light"/>
                <w:sz w:val="18"/>
                <w:szCs w:val="18"/>
              </w:rPr>
              <w:t>ot Otherwise Specified</w:t>
            </w:r>
            <w:r w:rsidRPr="00D37B77">
              <w:rPr>
                <w:rFonts w:cs="Calibri Light"/>
                <w:sz w:val="18"/>
                <w:szCs w:val="18"/>
              </w:rPr>
              <w:t xml:space="preserve"> (PNOS)</w:t>
            </w:r>
          </w:p>
        </w:tc>
        <w:tc>
          <w:tcPr>
            <w:tcW w:w="2519" w:type="dxa"/>
          </w:tcPr>
          <w:p w14:paraId="7206D85B" w14:textId="77777777" w:rsidR="009E2EDE" w:rsidRPr="005078AE"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Data </w:t>
            </w:r>
            <w:r w:rsidRPr="005078AE">
              <w:rPr>
                <w:rFonts w:cs="Calibri Light"/>
                <w:sz w:val="18"/>
                <w:szCs w:val="18"/>
              </w:rPr>
              <w:t>(Partly coverage from 1999-2018)</w:t>
            </w:r>
          </w:p>
        </w:tc>
        <w:tc>
          <w:tcPr>
            <w:tcW w:w="4320" w:type="dxa"/>
          </w:tcPr>
          <w:p w14:paraId="0BA71951" w14:textId="77777777" w:rsidR="009E2EDE" w:rsidRPr="005078AE" w:rsidRDefault="009E2EDE" w:rsidP="00D63BDC">
            <w:pPr>
              <w:spacing w:after="0"/>
              <w:rPr>
                <w:rFonts w:cs="Calibri Light"/>
                <w:sz w:val="18"/>
                <w:szCs w:val="18"/>
              </w:rPr>
            </w:pPr>
            <w:r w:rsidRPr="005078AE">
              <w:rPr>
                <w:rFonts w:cs="Calibri Light"/>
                <w:sz w:val="18"/>
                <w:szCs w:val="18"/>
              </w:rPr>
              <w:t xml:space="preserve">ICD-9: </w:t>
            </w:r>
            <w:r>
              <w:rPr>
                <w:rFonts w:cs="Calibri Light"/>
                <w:sz w:val="18"/>
                <w:szCs w:val="18"/>
              </w:rPr>
              <w:t>298X</w:t>
            </w:r>
            <w:r w:rsidRPr="005078AE">
              <w:rPr>
                <w:rFonts w:cs="Calibri Light"/>
                <w:sz w:val="18"/>
                <w:szCs w:val="18"/>
              </w:rPr>
              <w:t>; ICD-10</w:t>
            </w:r>
            <w:r>
              <w:rPr>
                <w:rFonts w:cs="Calibri Light"/>
                <w:sz w:val="18"/>
                <w:szCs w:val="18"/>
              </w:rPr>
              <w:t>:F28, F29</w:t>
            </w:r>
          </w:p>
        </w:tc>
      </w:tr>
      <w:tr w:rsidR="009E2EDE" w:rsidRPr="00EB2054" w14:paraId="15DD71D6" w14:textId="77777777" w:rsidTr="00D63BDC">
        <w:tc>
          <w:tcPr>
            <w:tcW w:w="2112" w:type="dxa"/>
          </w:tcPr>
          <w:p w14:paraId="4E028A31" w14:textId="77777777" w:rsidR="009E2EDE" w:rsidRDefault="009E2EDE" w:rsidP="00D63BDC">
            <w:pPr>
              <w:spacing w:after="0"/>
              <w:rPr>
                <w:rFonts w:cs="Calibri Light"/>
                <w:sz w:val="18"/>
                <w:szCs w:val="18"/>
              </w:rPr>
            </w:pPr>
            <w:r w:rsidRPr="00D37B77">
              <w:rPr>
                <w:rFonts w:cs="Calibri Light"/>
                <w:sz w:val="18"/>
                <w:szCs w:val="18"/>
              </w:rPr>
              <w:t>Delusional Disorder (DD)</w:t>
            </w:r>
          </w:p>
        </w:tc>
        <w:tc>
          <w:tcPr>
            <w:tcW w:w="2519" w:type="dxa"/>
          </w:tcPr>
          <w:p w14:paraId="527C6087" w14:textId="77777777" w:rsidR="009E2EDE" w:rsidRPr="005078AE"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Data </w:t>
            </w:r>
            <w:r w:rsidRPr="005078AE">
              <w:rPr>
                <w:rFonts w:cs="Calibri Light"/>
                <w:sz w:val="18"/>
                <w:szCs w:val="18"/>
              </w:rPr>
              <w:t>(Partly coverage from 1999-2018)</w:t>
            </w:r>
          </w:p>
        </w:tc>
        <w:tc>
          <w:tcPr>
            <w:tcW w:w="4320" w:type="dxa"/>
          </w:tcPr>
          <w:p w14:paraId="088FF602" w14:textId="77777777" w:rsidR="009E2EDE" w:rsidRPr="005078AE" w:rsidRDefault="009E2EDE" w:rsidP="00D63BDC">
            <w:pPr>
              <w:spacing w:after="0"/>
              <w:rPr>
                <w:rFonts w:cs="Calibri Light"/>
                <w:sz w:val="18"/>
                <w:szCs w:val="18"/>
              </w:rPr>
            </w:pPr>
            <w:r w:rsidRPr="005078AE">
              <w:rPr>
                <w:rFonts w:cs="Calibri Light"/>
                <w:sz w:val="18"/>
                <w:szCs w:val="18"/>
              </w:rPr>
              <w:t xml:space="preserve">ICD-9: </w:t>
            </w:r>
            <w:r>
              <w:rPr>
                <w:rFonts w:cs="Calibri Light"/>
                <w:sz w:val="18"/>
                <w:szCs w:val="18"/>
              </w:rPr>
              <w:t>297A, 297B, 297C, 297W, 297X</w:t>
            </w:r>
            <w:r w:rsidRPr="005078AE">
              <w:rPr>
                <w:rFonts w:cs="Calibri Light"/>
                <w:sz w:val="18"/>
                <w:szCs w:val="18"/>
              </w:rPr>
              <w:t>; ICD-10</w:t>
            </w:r>
            <w:r>
              <w:rPr>
                <w:rFonts w:cs="Calibri Light"/>
                <w:sz w:val="18"/>
                <w:szCs w:val="18"/>
              </w:rPr>
              <w:t>:F22</w:t>
            </w:r>
          </w:p>
        </w:tc>
      </w:tr>
      <w:tr w:rsidR="009E2EDE" w:rsidRPr="00EB2054" w14:paraId="3BD6C4E5" w14:textId="77777777" w:rsidTr="00D63BDC">
        <w:tc>
          <w:tcPr>
            <w:tcW w:w="2112" w:type="dxa"/>
          </w:tcPr>
          <w:p w14:paraId="6B64E0AD" w14:textId="483F9A00" w:rsidR="009E2EDE" w:rsidRPr="00D37B77" w:rsidRDefault="009E2EDE" w:rsidP="00D63BDC">
            <w:pPr>
              <w:spacing w:after="0"/>
              <w:rPr>
                <w:rFonts w:cs="Calibri Light"/>
                <w:sz w:val="18"/>
                <w:szCs w:val="18"/>
              </w:rPr>
            </w:pPr>
            <w:r w:rsidRPr="00270A7B">
              <w:rPr>
                <w:rFonts w:cs="Calibri Light"/>
                <w:sz w:val="18"/>
                <w:szCs w:val="18"/>
              </w:rPr>
              <w:t xml:space="preserve">Suicide </w:t>
            </w:r>
            <w:r w:rsidR="00B46631">
              <w:rPr>
                <w:rFonts w:cs="Calibri Light"/>
                <w:sz w:val="18"/>
                <w:szCs w:val="18"/>
              </w:rPr>
              <w:t>A</w:t>
            </w:r>
            <w:r w:rsidRPr="00270A7B">
              <w:rPr>
                <w:rFonts w:cs="Calibri Light"/>
                <w:sz w:val="18"/>
                <w:szCs w:val="18"/>
              </w:rPr>
              <w:t>ttempt (SA)</w:t>
            </w:r>
          </w:p>
        </w:tc>
        <w:tc>
          <w:tcPr>
            <w:tcW w:w="2519" w:type="dxa"/>
          </w:tcPr>
          <w:p w14:paraId="180C470F" w14:textId="77777777" w:rsidR="009E2EDE" w:rsidRPr="005078AE"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Data </w:t>
            </w:r>
            <w:r w:rsidRPr="005078AE">
              <w:rPr>
                <w:rFonts w:cs="Calibri Light"/>
                <w:sz w:val="18"/>
                <w:szCs w:val="18"/>
              </w:rPr>
              <w:t>(Partly coverage from 1999-2018)</w:t>
            </w:r>
          </w:p>
        </w:tc>
        <w:tc>
          <w:tcPr>
            <w:tcW w:w="4320" w:type="dxa"/>
          </w:tcPr>
          <w:p w14:paraId="2A0EC7D1" w14:textId="77777777" w:rsidR="009E2EDE" w:rsidRPr="00270A7B" w:rsidRDefault="009E2EDE" w:rsidP="00D63BDC">
            <w:pPr>
              <w:rPr>
                <w:rFonts w:cs="Calibri Light"/>
                <w:sz w:val="18"/>
                <w:szCs w:val="18"/>
              </w:rPr>
            </w:pPr>
            <w:r w:rsidRPr="00270A7B">
              <w:rPr>
                <w:rFonts w:cs="Calibri Light"/>
                <w:sz w:val="18"/>
                <w:szCs w:val="18"/>
              </w:rPr>
              <w:t xml:space="preserve">ICD-8 codes E950-E959, E980-987 </w:t>
            </w:r>
          </w:p>
          <w:p w14:paraId="14146DB4" w14:textId="77777777" w:rsidR="009E2EDE" w:rsidRPr="00270A7B" w:rsidRDefault="009E2EDE" w:rsidP="00D63BDC">
            <w:pPr>
              <w:rPr>
                <w:rFonts w:cs="Calibri Light"/>
                <w:sz w:val="18"/>
                <w:szCs w:val="18"/>
              </w:rPr>
            </w:pPr>
            <w:r w:rsidRPr="00270A7B">
              <w:rPr>
                <w:rFonts w:cs="Calibri Light"/>
                <w:sz w:val="18"/>
                <w:szCs w:val="18"/>
              </w:rPr>
              <w:t>ICD-9 codes E950-E959, E980-987</w:t>
            </w:r>
          </w:p>
          <w:p w14:paraId="6EC13E85" w14:textId="77777777" w:rsidR="009E2EDE" w:rsidRPr="00270A7B" w:rsidRDefault="009E2EDE" w:rsidP="00D63BDC">
            <w:pPr>
              <w:rPr>
                <w:rFonts w:cs="Calibri Light"/>
                <w:sz w:val="18"/>
                <w:szCs w:val="18"/>
              </w:rPr>
            </w:pPr>
            <w:r w:rsidRPr="00270A7B">
              <w:rPr>
                <w:rFonts w:cs="Calibri Light"/>
                <w:sz w:val="18"/>
                <w:szCs w:val="18"/>
              </w:rPr>
              <w:t xml:space="preserve">ICD-10 codes X60-X84, Y10-Y34 </w:t>
            </w:r>
          </w:p>
          <w:p w14:paraId="068873FF" w14:textId="77777777" w:rsidR="009E2EDE" w:rsidRPr="005078AE" w:rsidRDefault="009E2EDE" w:rsidP="00D63BDC">
            <w:pPr>
              <w:spacing w:after="0"/>
              <w:rPr>
                <w:rFonts w:cs="Calibri Light"/>
                <w:sz w:val="18"/>
                <w:szCs w:val="18"/>
              </w:rPr>
            </w:pPr>
          </w:p>
        </w:tc>
      </w:tr>
      <w:tr w:rsidR="009E2EDE" w:rsidRPr="00EB2054" w14:paraId="012BECBB" w14:textId="77777777" w:rsidTr="00D63BDC">
        <w:tc>
          <w:tcPr>
            <w:tcW w:w="2112" w:type="dxa"/>
          </w:tcPr>
          <w:p w14:paraId="394C5511" w14:textId="6C3122F5" w:rsidR="009E2EDE" w:rsidRPr="00D37B77" w:rsidRDefault="009E2EDE" w:rsidP="00D63BDC">
            <w:pPr>
              <w:spacing w:after="0"/>
              <w:rPr>
                <w:rFonts w:cs="Calibri Light"/>
                <w:sz w:val="18"/>
                <w:szCs w:val="18"/>
              </w:rPr>
            </w:pPr>
            <w:r w:rsidRPr="00270A7B">
              <w:rPr>
                <w:rFonts w:cs="Calibri Light"/>
                <w:sz w:val="18"/>
                <w:szCs w:val="18"/>
              </w:rPr>
              <w:t xml:space="preserve">Suicide </w:t>
            </w:r>
            <w:r w:rsidR="00B46631">
              <w:rPr>
                <w:rFonts w:cs="Calibri Light"/>
                <w:sz w:val="18"/>
                <w:szCs w:val="18"/>
              </w:rPr>
              <w:t>D</w:t>
            </w:r>
            <w:r w:rsidRPr="00270A7B">
              <w:rPr>
                <w:rFonts w:cs="Calibri Light"/>
                <w:sz w:val="18"/>
                <w:szCs w:val="18"/>
              </w:rPr>
              <w:t>eath (SD)</w:t>
            </w:r>
          </w:p>
        </w:tc>
        <w:tc>
          <w:tcPr>
            <w:tcW w:w="2519" w:type="dxa"/>
          </w:tcPr>
          <w:p w14:paraId="406838C7" w14:textId="77777777" w:rsidR="009E2EDE" w:rsidRPr="005078AE" w:rsidRDefault="009E2EDE" w:rsidP="00D63BDC">
            <w:pPr>
              <w:spacing w:after="0"/>
              <w:rPr>
                <w:rFonts w:cs="Calibri Light"/>
                <w:sz w:val="18"/>
                <w:szCs w:val="18"/>
              </w:rPr>
            </w:pPr>
            <w:r w:rsidRPr="005078AE">
              <w:rPr>
                <w:rFonts w:cs="Calibri Light"/>
                <w:sz w:val="18"/>
                <w:szCs w:val="18"/>
              </w:rPr>
              <w:t xml:space="preserve">The Swedish </w:t>
            </w:r>
            <w:r>
              <w:rPr>
                <w:rFonts w:cs="Calibri Light"/>
                <w:sz w:val="18"/>
                <w:szCs w:val="18"/>
              </w:rPr>
              <w:t>Mortality</w:t>
            </w:r>
            <w:r w:rsidRPr="005078AE">
              <w:rPr>
                <w:rFonts w:cs="Calibri Light"/>
                <w:sz w:val="18"/>
                <w:szCs w:val="18"/>
              </w:rPr>
              <w:t xml:space="preserve"> Register (coverage 1973-2018)</w:t>
            </w:r>
          </w:p>
        </w:tc>
        <w:tc>
          <w:tcPr>
            <w:tcW w:w="4320" w:type="dxa"/>
          </w:tcPr>
          <w:p w14:paraId="79570EB2" w14:textId="77777777" w:rsidR="009E2EDE" w:rsidRPr="00270A7B" w:rsidRDefault="009E2EDE" w:rsidP="00D63BDC">
            <w:pPr>
              <w:rPr>
                <w:rFonts w:cs="Calibri Light"/>
                <w:sz w:val="18"/>
                <w:szCs w:val="18"/>
              </w:rPr>
            </w:pPr>
            <w:r w:rsidRPr="00270A7B">
              <w:rPr>
                <w:rFonts w:cs="Calibri Light"/>
                <w:sz w:val="18"/>
                <w:szCs w:val="18"/>
              </w:rPr>
              <w:t xml:space="preserve">ICD-8 codes E950-E959, E980-987 </w:t>
            </w:r>
          </w:p>
          <w:p w14:paraId="1BDBABCA" w14:textId="77777777" w:rsidR="009E2EDE" w:rsidRPr="00270A7B" w:rsidRDefault="009E2EDE" w:rsidP="00D63BDC">
            <w:pPr>
              <w:rPr>
                <w:rFonts w:cs="Calibri Light"/>
                <w:sz w:val="18"/>
                <w:szCs w:val="18"/>
              </w:rPr>
            </w:pPr>
            <w:r w:rsidRPr="00270A7B">
              <w:rPr>
                <w:rFonts w:cs="Calibri Light"/>
                <w:sz w:val="18"/>
                <w:szCs w:val="18"/>
              </w:rPr>
              <w:t>ICD-9 codes E950-E959, E980-987</w:t>
            </w:r>
          </w:p>
          <w:p w14:paraId="555A383A" w14:textId="77777777" w:rsidR="009E2EDE" w:rsidRPr="005078AE" w:rsidRDefault="009E2EDE" w:rsidP="00D63BDC">
            <w:pPr>
              <w:rPr>
                <w:rFonts w:cs="Calibri Light"/>
                <w:sz w:val="18"/>
                <w:szCs w:val="18"/>
              </w:rPr>
            </w:pPr>
            <w:r w:rsidRPr="00270A7B">
              <w:rPr>
                <w:rFonts w:cs="Calibri Light"/>
                <w:sz w:val="18"/>
                <w:szCs w:val="18"/>
              </w:rPr>
              <w:t xml:space="preserve">ICD-10 codes X60-X84, Y10-Y34 </w:t>
            </w:r>
          </w:p>
        </w:tc>
      </w:tr>
      <w:tr w:rsidR="009E2EDE" w:rsidRPr="00EB2054" w14:paraId="4D1BBF85" w14:textId="77777777" w:rsidTr="00D63BDC">
        <w:tc>
          <w:tcPr>
            <w:tcW w:w="2112" w:type="dxa"/>
          </w:tcPr>
          <w:p w14:paraId="0D256561" w14:textId="6F1F4812" w:rsidR="009E2EDE" w:rsidRPr="00D37B77" w:rsidRDefault="009E2EDE" w:rsidP="00D63BDC">
            <w:pPr>
              <w:spacing w:after="0"/>
              <w:rPr>
                <w:rFonts w:cs="Calibri Light"/>
                <w:sz w:val="18"/>
                <w:szCs w:val="18"/>
              </w:rPr>
            </w:pPr>
            <w:r w:rsidRPr="005E372E">
              <w:rPr>
                <w:rFonts w:cs="Calibri Light"/>
                <w:sz w:val="18"/>
                <w:szCs w:val="18"/>
              </w:rPr>
              <w:t xml:space="preserve">Borderline </w:t>
            </w:r>
            <w:r w:rsidR="00B46631" w:rsidRPr="005E372E">
              <w:rPr>
                <w:rFonts w:cs="Calibri Light"/>
                <w:sz w:val="18"/>
                <w:szCs w:val="18"/>
              </w:rPr>
              <w:t>Personality Disord</w:t>
            </w:r>
            <w:r w:rsidRPr="005E372E">
              <w:rPr>
                <w:rFonts w:cs="Calibri Light"/>
                <w:sz w:val="18"/>
                <w:szCs w:val="18"/>
              </w:rPr>
              <w:t>er (BPD)</w:t>
            </w:r>
          </w:p>
        </w:tc>
        <w:tc>
          <w:tcPr>
            <w:tcW w:w="2519" w:type="dxa"/>
          </w:tcPr>
          <w:p w14:paraId="6EAEEA7E" w14:textId="77777777" w:rsidR="009E2EDE" w:rsidRPr="005078AE"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Data </w:t>
            </w:r>
            <w:r w:rsidRPr="005078AE">
              <w:rPr>
                <w:rFonts w:cs="Calibri Light"/>
                <w:sz w:val="18"/>
                <w:szCs w:val="18"/>
              </w:rPr>
              <w:t>(Partly coverage from 1999-2018)</w:t>
            </w:r>
          </w:p>
        </w:tc>
        <w:tc>
          <w:tcPr>
            <w:tcW w:w="4320" w:type="dxa"/>
          </w:tcPr>
          <w:p w14:paraId="4766C837" w14:textId="77777777" w:rsidR="009E2EDE" w:rsidRPr="005078AE" w:rsidRDefault="009E2EDE" w:rsidP="00D63BDC">
            <w:pPr>
              <w:spacing w:after="0"/>
              <w:rPr>
                <w:rFonts w:cs="Calibri Light"/>
                <w:sz w:val="18"/>
                <w:szCs w:val="18"/>
              </w:rPr>
            </w:pPr>
            <w:r w:rsidRPr="00270A7B">
              <w:rPr>
                <w:rFonts w:cs="Calibri Light"/>
                <w:sz w:val="18"/>
                <w:szCs w:val="18"/>
              </w:rPr>
              <w:t xml:space="preserve">ICD-10 codes </w:t>
            </w:r>
            <w:r>
              <w:rPr>
                <w:rFonts w:cs="Calibri Light"/>
                <w:sz w:val="18"/>
                <w:szCs w:val="18"/>
              </w:rPr>
              <w:t>F603</w:t>
            </w:r>
            <w:r w:rsidRPr="00270A7B">
              <w:rPr>
                <w:rFonts w:cs="Calibri Light"/>
                <w:sz w:val="18"/>
                <w:szCs w:val="18"/>
              </w:rPr>
              <w:t xml:space="preserve"> </w:t>
            </w:r>
          </w:p>
        </w:tc>
      </w:tr>
      <w:tr w:rsidR="009E2EDE" w:rsidRPr="00EB2054" w14:paraId="104ABD70" w14:textId="77777777" w:rsidTr="00D63BDC">
        <w:tc>
          <w:tcPr>
            <w:tcW w:w="2112" w:type="dxa"/>
          </w:tcPr>
          <w:p w14:paraId="3C8F2D7B" w14:textId="533A25C5" w:rsidR="009E2EDE" w:rsidRPr="00D37B77" w:rsidRDefault="009E2EDE" w:rsidP="00D63BDC">
            <w:pPr>
              <w:spacing w:after="0"/>
              <w:rPr>
                <w:rFonts w:cs="Calibri Light"/>
                <w:sz w:val="18"/>
                <w:szCs w:val="18"/>
              </w:rPr>
            </w:pPr>
            <w:r w:rsidRPr="005E372E">
              <w:rPr>
                <w:rFonts w:cs="Calibri Light"/>
                <w:sz w:val="18"/>
                <w:szCs w:val="18"/>
              </w:rPr>
              <w:lastRenderedPageBreak/>
              <w:t xml:space="preserve">Low Educational </w:t>
            </w:r>
            <w:r w:rsidR="00B46631">
              <w:rPr>
                <w:rFonts w:cs="Calibri Light"/>
                <w:sz w:val="18"/>
                <w:szCs w:val="18"/>
              </w:rPr>
              <w:t>A</w:t>
            </w:r>
            <w:r w:rsidRPr="005E372E">
              <w:rPr>
                <w:rFonts w:cs="Calibri Light"/>
                <w:sz w:val="18"/>
                <w:szCs w:val="18"/>
              </w:rPr>
              <w:t>ttainment (LEA)</w:t>
            </w:r>
          </w:p>
        </w:tc>
        <w:tc>
          <w:tcPr>
            <w:tcW w:w="2519" w:type="dxa"/>
          </w:tcPr>
          <w:p w14:paraId="5BD08B31" w14:textId="77777777" w:rsidR="009E2EDE" w:rsidRPr="005078AE" w:rsidRDefault="009E2EDE" w:rsidP="00D63BDC">
            <w:pPr>
              <w:spacing w:after="0"/>
              <w:rPr>
                <w:rFonts w:cs="Calibri Light"/>
                <w:sz w:val="18"/>
                <w:szCs w:val="18"/>
              </w:rPr>
            </w:pPr>
            <w:r>
              <w:rPr>
                <w:rFonts w:cs="Calibri Light"/>
                <w:sz w:val="18"/>
                <w:szCs w:val="18"/>
              </w:rPr>
              <w:t>LISA</w:t>
            </w:r>
          </w:p>
        </w:tc>
        <w:tc>
          <w:tcPr>
            <w:tcW w:w="4320" w:type="dxa"/>
          </w:tcPr>
          <w:p w14:paraId="6A78C9E3" w14:textId="77777777" w:rsidR="009E2EDE" w:rsidRDefault="009E2EDE" w:rsidP="00D63BDC">
            <w:pPr>
              <w:rPr>
                <w:rFonts w:cs="Calibri Light"/>
                <w:sz w:val="18"/>
                <w:szCs w:val="18"/>
              </w:rPr>
            </w:pPr>
            <w:r>
              <w:rPr>
                <w:rFonts w:cs="Calibri Light"/>
                <w:sz w:val="18"/>
                <w:szCs w:val="18"/>
              </w:rPr>
              <w:t xml:space="preserve">Highest achieved education measured in 1-7 levels that in turn were translated into number of years of education and then standardized with mean 0 and SD 1 by gender and year of birth. </w:t>
            </w:r>
          </w:p>
          <w:p w14:paraId="36E609AB" w14:textId="77777777" w:rsidR="009E2EDE" w:rsidRPr="00FD26F3" w:rsidRDefault="009E2EDE" w:rsidP="00D63BDC">
            <w:pPr>
              <w:rPr>
                <w:rFonts w:cs="Calibri Light"/>
                <w:sz w:val="18"/>
                <w:szCs w:val="18"/>
              </w:rPr>
            </w:pPr>
            <w:r>
              <w:rPr>
                <w:rFonts w:cs="Calibri Light"/>
                <w:sz w:val="18"/>
                <w:szCs w:val="18"/>
              </w:rPr>
              <w:t>1-Pre-high school (7 years)</w:t>
            </w:r>
          </w:p>
          <w:p w14:paraId="320DB6CB" w14:textId="77777777" w:rsidR="009E2EDE" w:rsidRPr="00FD26F3" w:rsidRDefault="009E2EDE" w:rsidP="00D63BDC">
            <w:pPr>
              <w:rPr>
                <w:rFonts w:cs="Calibri Light"/>
                <w:sz w:val="18"/>
                <w:szCs w:val="18"/>
              </w:rPr>
            </w:pPr>
            <w:r>
              <w:rPr>
                <w:rFonts w:cs="Calibri Light"/>
                <w:sz w:val="18"/>
                <w:szCs w:val="18"/>
              </w:rPr>
              <w:t>2-</w:t>
            </w:r>
            <w:r w:rsidRPr="00FD26F3">
              <w:rPr>
                <w:rFonts w:cs="Calibri Light"/>
                <w:sz w:val="18"/>
                <w:szCs w:val="18"/>
              </w:rPr>
              <w:t xml:space="preserve">High School </w:t>
            </w:r>
            <w:r>
              <w:rPr>
                <w:rFonts w:cs="Calibri Light"/>
                <w:sz w:val="18"/>
                <w:szCs w:val="18"/>
              </w:rPr>
              <w:t>(</w:t>
            </w:r>
            <w:r w:rsidRPr="00FD26F3">
              <w:rPr>
                <w:rFonts w:cs="Calibri Light"/>
                <w:sz w:val="18"/>
                <w:szCs w:val="18"/>
              </w:rPr>
              <w:t>9 years</w:t>
            </w:r>
            <w:r>
              <w:rPr>
                <w:rFonts w:cs="Calibri Light"/>
                <w:sz w:val="18"/>
                <w:szCs w:val="18"/>
              </w:rPr>
              <w:t>)</w:t>
            </w:r>
          </w:p>
          <w:p w14:paraId="532A6322" w14:textId="77777777" w:rsidR="009E2EDE" w:rsidRPr="00FD26F3" w:rsidRDefault="009E2EDE" w:rsidP="00D63BDC">
            <w:pPr>
              <w:rPr>
                <w:rFonts w:cs="Calibri Light"/>
                <w:sz w:val="18"/>
                <w:szCs w:val="18"/>
              </w:rPr>
            </w:pPr>
            <w:r>
              <w:rPr>
                <w:rFonts w:cs="Calibri Light"/>
                <w:sz w:val="18"/>
                <w:szCs w:val="18"/>
              </w:rPr>
              <w:t>3-</w:t>
            </w:r>
            <w:r w:rsidRPr="00FD26F3">
              <w:rPr>
                <w:rFonts w:cs="Calibri Light"/>
                <w:sz w:val="18"/>
                <w:szCs w:val="18"/>
              </w:rPr>
              <w:t xml:space="preserve">Upper Secondary School </w:t>
            </w:r>
            <w:r>
              <w:rPr>
                <w:rFonts w:cs="Calibri Light"/>
                <w:sz w:val="18"/>
                <w:szCs w:val="18"/>
              </w:rPr>
              <w:t>(11 years)</w:t>
            </w:r>
          </w:p>
          <w:p w14:paraId="1C2A03F1" w14:textId="77777777" w:rsidR="009E2EDE" w:rsidRPr="00FD26F3" w:rsidRDefault="009E2EDE" w:rsidP="00D63BDC">
            <w:pPr>
              <w:rPr>
                <w:rFonts w:cs="Calibri Light"/>
                <w:sz w:val="18"/>
                <w:szCs w:val="18"/>
              </w:rPr>
            </w:pPr>
            <w:r>
              <w:rPr>
                <w:rFonts w:cs="Calibri Light"/>
                <w:sz w:val="18"/>
                <w:szCs w:val="18"/>
              </w:rPr>
              <w:t>4-</w:t>
            </w:r>
            <w:r w:rsidRPr="00FD26F3">
              <w:rPr>
                <w:rFonts w:cs="Calibri Light"/>
                <w:sz w:val="18"/>
                <w:szCs w:val="18"/>
              </w:rPr>
              <w:t xml:space="preserve">Upper Secondary School </w:t>
            </w:r>
            <w:r>
              <w:rPr>
                <w:rFonts w:cs="Calibri Light"/>
                <w:sz w:val="18"/>
                <w:szCs w:val="18"/>
              </w:rPr>
              <w:t>(12 years)</w:t>
            </w:r>
          </w:p>
          <w:p w14:paraId="12E6004E" w14:textId="77777777" w:rsidR="009E2EDE" w:rsidRPr="00FD26F3" w:rsidRDefault="009E2EDE" w:rsidP="00D63BDC">
            <w:pPr>
              <w:rPr>
                <w:rFonts w:cs="Calibri Light"/>
                <w:sz w:val="18"/>
                <w:szCs w:val="18"/>
              </w:rPr>
            </w:pPr>
            <w:r>
              <w:rPr>
                <w:rFonts w:cs="Calibri Light"/>
                <w:sz w:val="18"/>
                <w:szCs w:val="18"/>
              </w:rPr>
              <w:t>5-</w:t>
            </w:r>
            <w:r w:rsidRPr="00FD26F3">
              <w:rPr>
                <w:rFonts w:cs="Calibri Light"/>
                <w:sz w:val="18"/>
                <w:szCs w:val="18"/>
              </w:rPr>
              <w:t xml:space="preserve">Post-secondary education </w:t>
            </w:r>
            <w:r>
              <w:rPr>
                <w:rFonts w:cs="Calibri Light"/>
                <w:sz w:val="18"/>
                <w:szCs w:val="18"/>
              </w:rPr>
              <w:t>(14 years)</w:t>
            </w:r>
          </w:p>
          <w:p w14:paraId="1CA67C51" w14:textId="77777777" w:rsidR="009E2EDE" w:rsidRPr="00FD26F3" w:rsidRDefault="009E2EDE" w:rsidP="00D63BDC">
            <w:pPr>
              <w:rPr>
                <w:rFonts w:cs="Calibri Light"/>
                <w:sz w:val="18"/>
                <w:szCs w:val="18"/>
              </w:rPr>
            </w:pPr>
            <w:r>
              <w:rPr>
                <w:rFonts w:cs="Calibri Light"/>
                <w:sz w:val="18"/>
                <w:szCs w:val="18"/>
              </w:rPr>
              <w:t>6-</w:t>
            </w:r>
            <w:r w:rsidRPr="00FD26F3">
              <w:rPr>
                <w:rFonts w:cs="Calibri Light"/>
                <w:sz w:val="18"/>
                <w:szCs w:val="18"/>
              </w:rPr>
              <w:t>Post</w:t>
            </w:r>
            <w:r>
              <w:rPr>
                <w:rFonts w:cs="Calibri Light"/>
                <w:sz w:val="18"/>
                <w:szCs w:val="18"/>
              </w:rPr>
              <w:t>-secondary education (17 years)</w:t>
            </w:r>
          </w:p>
          <w:p w14:paraId="39FBE9F2" w14:textId="77777777" w:rsidR="009E2EDE" w:rsidRPr="002146B6" w:rsidRDefault="009E2EDE" w:rsidP="00D63BDC">
            <w:pPr>
              <w:rPr>
                <w:rFonts w:cs="Calibri Light"/>
                <w:sz w:val="18"/>
                <w:szCs w:val="18"/>
              </w:rPr>
            </w:pPr>
            <w:r>
              <w:rPr>
                <w:rFonts w:cs="Calibri Light"/>
                <w:sz w:val="18"/>
                <w:szCs w:val="18"/>
              </w:rPr>
              <w:t xml:space="preserve">7- </w:t>
            </w:r>
            <w:r w:rsidRPr="00FD26F3">
              <w:rPr>
                <w:rFonts w:cs="Calibri Light"/>
                <w:sz w:val="18"/>
                <w:szCs w:val="18"/>
              </w:rPr>
              <w:t>PhD education</w:t>
            </w:r>
            <w:r>
              <w:rPr>
                <w:rFonts w:cs="Calibri Light"/>
                <w:sz w:val="18"/>
                <w:szCs w:val="18"/>
              </w:rPr>
              <w:t xml:space="preserve"> (21 years)</w:t>
            </w:r>
          </w:p>
        </w:tc>
      </w:tr>
      <w:tr w:rsidR="009E2EDE" w:rsidRPr="00EB2054" w14:paraId="7FA39F5C" w14:textId="77777777" w:rsidTr="00D63BDC">
        <w:tc>
          <w:tcPr>
            <w:tcW w:w="2112" w:type="dxa"/>
          </w:tcPr>
          <w:p w14:paraId="1E5220F8" w14:textId="2337271B" w:rsidR="009E2EDE" w:rsidRPr="00D37B77" w:rsidRDefault="009E2EDE" w:rsidP="00D63BDC">
            <w:pPr>
              <w:spacing w:after="0"/>
              <w:rPr>
                <w:rFonts w:cs="Calibri Light"/>
                <w:sz w:val="18"/>
                <w:szCs w:val="18"/>
              </w:rPr>
            </w:pPr>
            <w:r w:rsidRPr="005E372E">
              <w:rPr>
                <w:rFonts w:cs="Calibri Light"/>
                <w:sz w:val="18"/>
                <w:szCs w:val="18"/>
              </w:rPr>
              <w:t xml:space="preserve">Intellectual </w:t>
            </w:r>
            <w:r w:rsidR="00B46631">
              <w:rPr>
                <w:rFonts w:cs="Calibri Light"/>
                <w:sz w:val="18"/>
                <w:szCs w:val="18"/>
              </w:rPr>
              <w:t>D</w:t>
            </w:r>
            <w:r w:rsidRPr="005E372E">
              <w:rPr>
                <w:rFonts w:cs="Calibri Light"/>
                <w:sz w:val="18"/>
                <w:szCs w:val="18"/>
              </w:rPr>
              <w:t>isability (ID)</w:t>
            </w:r>
          </w:p>
        </w:tc>
        <w:tc>
          <w:tcPr>
            <w:tcW w:w="2519" w:type="dxa"/>
          </w:tcPr>
          <w:p w14:paraId="4FC7952C" w14:textId="77777777" w:rsidR="009E2EDE" w:rsidRPr="005078AE" w:rsidRDefault="009E2EDE" w:rsidP="00D63BDC">
            <w:pPr>
              <w:spacing w:after="0"/>
              <w:rPr>
                <w:rFonts w:cs="Calibri Light"/>
                <w:sz w:val="18"/>
                <w:szCs w:val="18"/>
              </w:rPr>
            </w:pPr>
            <w:r w:rsidRPr="005078AE">
              <w:rPr>
                <w:rFonts w:cs="Calibri Light"/>
                <w:sz w:val="18"/>
                <w:szCs w:val="18"/>
              </w:rPr>
              <w:t xml:space="preserve">The Swedish Hospital Discharge Register (coverage 1973-2018); Outpatient Care Register (national coverage 2001-2018); </w:t>
            </w:r>
            <w:r>
              <w:rPr>
                <w:rFonts w:cs="Calibri Light"/>
                <w:sz w:val="18"/>
                <w:szCs w:val="18"/>
              </w:rPr>
              <w:t xml:space="preserve">Primary Care Data </w:t>
            </w:r>
            <w:r w:rsidRPr="005078AE">
              <w:rPr>
                <w:rFonts w:cs="Calibri Light"/>
                <w:sz w:val="18"/>
                <w:szCs w:val="18"/>
              </w:rPr>
              <w:t>(Partly coverage from 1999-2018)</w:t>
            </w:r>
          </w:p>
        </w:tc>
        <w:tc>
          <w:tcPr>
            <w:tcW w:w="4320" w:type="dxa"/>
          </w:tcPr>
          <w:p w14:paraId="36B292F9" w14:textId="77777777" w:rsidR="009E2EDE" w:rsidRPr="00270A7B" w:rsidRDefault="009E2EDE" w:rsidP="00D63BDC">
            <w:pPr>
              <w:rPr>
                <w:rFonts w:cs="Calibri Light"/>
                <w:sz w:val="18"/>
                <w:szCs w:val="18"/>
              </w:rPr>
            </w:pPr>
            <w:r w:rsidRPr="00270A7B">
              <w:rPr>
                <w:rFonts w:cs="Calibri Light"/>
                <w:sz w:val="18"/>
                <w:szCs w:val="18"/>
              </w:rPr>
              <w:t xml:space="preserve">ICD-8 codes </w:t>
            </w:r>
            <w:r>
              <w:rPr>
                <w:rFonts w:cs="Calibri Light"/>
                <w:sz w:val="18"/>
                <w:szCs w:val="18"/>
              </w:rPr>
              <w:t>310, 311, 312, 314, 315</w:t>
            </w:r>
            <w:r w:rsidRPr="00270A7B">
              <w:rPr>
                <w:rFonts w:cs="Calibri Light"/>
                <w:sz w:val="18"/>
                <w:szCs w:val="18"/>
              </w:rPr>
              <w:t xml:space="preserve"> </w:t>
            </w:r>
          </w:p>
          <w:p w14:paraId="7BBD3A10" w14:textId="77777777" w:rsidR="009E2EDE" w:rsidRPr="00270A7B" w:rsidRDefault="009E2EDE" w:rsidP="00D63BDC">
            <w:pPr>
              <w:rPr>
                <w:rFonts w:cs="Calibri Light"/>
                <w:sz w:val="18"/>
                <w:szCs w:val="18"/>
              </w:rPr>
            </w:pPr>
            <w:r w:rsidRPr="00270A7B">
              <w:rPr>
                <w:rFonts w:cs="Calibri Light"/>
                <w:sz w:val="18"/>
                <w:szCs w:val="18"/>
              </w:rPr>
              <w:t xml:space="preserve">ICD-9 codes </w:t>
            </w:r>
            <w:r>
              <w:rPr>
                <w:rFonts w:cs="Calibri Light"/>
                <w:sz w:val="18"/>
                <w:szCs w:val="18"/>
              </w:rPr>
              <w:t>315, 316, 317, 318, 319</w:t>
            </w:r>
          </w:p>
          <w:p w14:paraId="25696F53" w14:textId="77777777" w:rsidR="009E2EDE" w:rsidRPr="00270A7B" w:rsidRDefault="009E2EDE" w:rsidP="00D63BDC">
            <w:pPr>
              <w:rPr>
                <w:rFonts w:cs="Calibri Light"/>
                <w:sz w:val="18"/>
                <w:szCs w:val="18"/>
              </w:rPr>
            </w:pPr>
            <w:r w:rsidRPr="00270A7B">
              <w:rPr>
                <w:rFonts w:cs="Calibri Light"/>
                <w:sz w:val="18"/>
                <w:szCs w:val="18"/>
              </w:rPr>
              <w:t xml:space="preserve">ICD-10 codes </w:t>
            </w:r>
            <w:r>
              <w:rPr>
                <w:rFonts w:cs="Calibri Light"/>
                <w:sz w:val="18"/>
                <w:szCs w:val="18"/>
              </w:rPr>
              <w:t>F71, F72, F73, F78, F79</w:t>
            </w:r>
          </w:p>
          <w:p w14:paraId="58E09233" w14:textId="77777777" w:rsidR="009E2EDE" w:rsidRPr="005E372E" w:rsidRDefault="009E2EDE" w:rsidP="00D63BDC">
            <w:pPr>
              <w:autoSpaceDE w:val="0"/>
              <w:autoSpaceDN w:val="0"/>
              <w:adjustRightInd w:val="0"/>
              <w:spacing w:after="0"/>
              <w:rPr>
                <w:rFonts w:cs="Calibri Light"/>
                <w:sz w:val="18"/>
                <w:szCs w:val="18"/>
              </w:rPr>
            </w:pPr>
          </w:p>
          <w:p w14:paraId="3A55A092" w14:textId="77777777" w:rsidR="009E2EDE" w:rsidRPr="005E372E" w:rsidRDefault="009E2EDE" w:rsidP="00D63BDC">
            <w:pPr>
              <w:autoSpaceDE w:val="0"/>
              <w:autoSpaceDN w:val="0"/>
              <w:adjustRightInd w:val="0"/>
              <w:spacing w:after="0"/>
              <w:rPr>
                <w:rFonts w:cs="Calibri Light"/>
                <w:sz w:val="18"/>
                <w:szCs w:val="18"/>
              </w:rPr>
            </w:pPr>
          </w:p>
          <w:p w14:paraId="01FDC60D" w14:textId="77777777" w:rsidR="009E2EDE" w:rsidRPr="005E372E" w:rsidRDefault="009E2EDE" w:rsidP="00D63BDC">
            <w:pPr>
              <w:spacing w:after="0"/>
              <w:rPr>
                <w:rFonts w:cs="Calibri Light"/>
                <w:sz w:val="18"/>
                <w:szCs w:val="18"/>
              </w:rPr>
            </w:pPr>
          </w:p>
        </w:tc>
      </w:tr>
      <w:tr w:rsidR="009E2EDE" w:rsidRPr="00EB2054" w14:paraId="276F27C0" w14:textId="77777777" w:rsidTr="00D63BDC">
        <w:tc>
          <w:tcPr>
            <w:tcW w:w="2112" w:type="dxa"/>
          </w:tcPr>
          <w:p w14:paraId="432586EF" w14:textId="77777777" w:rsidR="009E2EDE" w:rsidRPr="00D37B77" w:rsidRDefault="009E2EDE" w:rsidP="00D63BDC">
            <w:pPr>
              <w:spacing w:after="0"/>
              <w:rPr>
                <w:rFonts w:cs="Calibri Light"/>
                <w:sz w:val="18"/>
                <w:szCs w:val="18"/>
              </w:rPr>
            </w:pPr>
          </w:p>
        </w:tc>
        <w:tc>
          <w:tcPr>
            <w:tcW w:w="2519" w:type="dxa"/>
          </w:tcPr>
          <w:p w14:paraId="11B648A2" w14:textId="77777777" w:rsidR="009E2EDE" w:rsidRPr="005078AE" w:rsidRDefault="009E2EDE" w:rsidP="00D63BDC">
            <w:pPr>
              <w:spacing w:after="0"/>
              <w:rPr>
                <w:rFonts w:cs="Calibri Light"/>
                <w:sz w:val="18"/>
                <w:szCs w:val="18"/>
              </w:rPr>
            </w:pPr>
          </w:p>
        </w:tc>
        <w:tc>
          <w:tcPr>
            <w:tcW w:w="4320" w:type="dxa"/>
          </w:tcPr>
          <w:p w14:paraId="190D1F1C" w14:textId="77777777" w:rsidR="009E2EDE" w:rsidRPr="005078AE" w:rsidRDefault="009E2EDE" w:rsidP="00D63BDC">
            <w:pPr>
              <w:spacing w:after="0"/>
              <w:rPr>
                <w:rFonts w:cs="Calibri Light"/>
                <w:sz w:val="18"/>
                <w:szCs w:val="18"/>
              </w:rPr>
            </w:pPr>
          </w:p>
        </w:tc>
      </w:tr>
    </w:tbl>
    <w:p w14:paraId="6E54BB87" w14:textId="77777777" w:rsidR="009E2EDE" w:rsidRPr="005078AE" w:rsidRDefault="009E2EDE" w:rsidP="009E2EDE">
      <w:pPr>
        <w:rPr>
          <w:rFonts w:cs="Calibri Light"/>
          <w:b/>
          <w:u w:val="single"/>
        </w:rPr>
      </w:pPr>
    </w:p>
    <w:p w14:paraId="43AB0E86" w14:textId="26764541" w:rsidR="00006DF2" w:rsidRDefault="00006DF2">
      <w:pPr>
        <w:rPr>
          <w:rFonts w:cs="Calibri Light"/>
          <w:b/>
          <w:u w:val="single"/>
        </w:rPr>
      </w:pPr>
      <w:r>
        <w:rPr>
          <w:rFonts w:cs="Calibri Light"/>
          <w:b/>
          <w:u w:val="single"/>
        </w:rPr>
        <w:br w:type="page"/>
      </w:r>
    </w:p>
    <w:p w14:paraId="496AF441" w14:textId="525E40CE" w:rsidR="00006DF2" w:rsidRPr="009E58AE" w:rsidRDefault="00006DF2" w:rsidP="00006DF2">
      <w:pPr>
        <w:jc w:val="center"/>
        <w:rPr>
          <w:rFonts w:cs="Calibri Light"/>
          <w:bCs/>
          <w:sz w:val="28"/>
          <w:szCs w:val="28"/>
        </w:rPr>
      </w:pPr>
      <w:r w:rsidRPr="009E58AE">
        <w:rPr>
          <w:rFonts w:cs="Calibri Light"/>
          <w:bCs/>
          <w:sz w:val="28"/>
          <w:szCs w:val="28"/>
        </w:rPr>
        <w:lastRenderedPageBreak/>
        <w:t xml:space="preserve">Table 3 </w:t>
      </w:r>
      <w:r w:rsidR="00E97931">
        <w:rPr>
          <w:rFonts w:cs="Calibri Light"/>
          <w:bCs/>
          <w:sz w:val="28"/>
          <w:szCs w:val="28"/>
        </w:rPr>
        <w:t xml:space="preserve"> </w:t>
      </w:r>
      <w:r w:rsidRPr="009E58AE">
        <w:rPr>
          <w:rFonts w:cs="Calibri Light"/>
          <w:bCs/>
          <w:sz w:val="28"/>
          <w:szCs w:val="28"/>
        </w:rPr>
        <w:t xml:space="preserve"> Calculation of the Familial Genetic Risk Score (FGRS)</w:t>
      </w:r>
    </w:p>
    <w:tbl>
      <w:tblPr>
        <w:tblStyle w:val="Grigliatabella"/>
        <w:tblW w:w="0" w:type="auto"/>
        <w:tblLook w:val="04A0" w:firstRow="1" w:lastRow="0" w:firstColumn="1" w:lastColumn="0" w:noHBand="0" w:noVBand="1"/>
      </w:tblPr>
      <w:tblGrid>
        <w:gridCol w:w="9016"/>
      </w:tblGrid>
      <w:tr w:rsidR="00006DF2" w:rsidRPr="00EB2054" w14:paraId="7586EF8A" w14:textId="77777777" w:rsidTr="00D63BDC">
        <w:tc>
          <w:tcPr>
            <w:tcW w:w="9060" w:type="dxa"/>
          </w:tcPr>
          <w:p w14:paraId="2729469E" w14:textId="77777777" w:rsidR="00006DF2" w:rsidRPr="005078AE" w:rsidRDefault="00006DF2" w:rsidP="00D63BDC">
            <w:pPr>
              <w:spacing w:before="100" w:beforeAutospacing="1" w:after="100" w:afterAutospacing="1"/>
              <w:jc w:val="center"/>
            </w:pPr>
          </w:p>
        </w:tc>
      </w:tr>
      <w:tr w:rsidR="00006DF2" w:rsidRPr="00EB2054" w14:paraId="1E245B12" w14:textId="77777777" w:rsidTr="00D63BDC">
        <w:tc>
          <w:tcPr>
            <w:tcW w:w="9060" w:type="dxa"/>
          </w:tcPr>
          <w:p w14:paraId="54A080A9" w14:textId="77777777" w:rsidR="00006DF2" w:rsidRPr="005078AE" w:rsidRDefault="00006DF2" w:rsidP="00D63BDC">
            <w:pPr>
              <w:rPr>
                <w:rFonts w:cs="Calibri Light"/>
                <w:sz w:val="18"/>
                <w:szCs w:val="18"/>
              </w:rPr>
            </w:pPr>
            <w:r w:rsidRPr="005078AE">
              <w:rPr>
                <w:rFonts w:cs="Calibri Light"/>
                <w:sz w:val="18"/>
                <w:szCs w:val="18"/>
              </w:rPr>
              <w:t>The dataset for the calculations includes:</w:t>
            </w:r>
          </w:p>
          <w:p w14:paraId="2C74B33B" w14:textId="77777777" w:rsidR="00006DF2" w:rsidRPr="005078AE" w:rsidRDefault="00006DF2" w:rsidP="00D63BDC">
            <w:pPr>
              <w:rPr>
                <w:rFonts w:cs="Calibri Light"/>
                <w:sz w:val="18"/>
                <w:szCs w:val="18"/>
              </w:rPr>
            </w:pPr>
            <w:r w:rsidRPr="005078AE">
              <w:rPr>
                <w:rFonts w:cs="Calibri Light"/>
                <w:sz w:val="18"/>
                <w:szCs w:val="18"/>
              </w:rPr>
              <w:t>Column1 = Identification number of the proband (Born 1932-1995)</w:t>
            </w:r>
          </w:p>
          <w:p w14:paraId="140C9E20" w14:textId="77777777" w:rsidR="00006DF2" w:rsidRPr="005078AE" w:rsidRDefault="00006DF2" w:rsidP="00D63BDC">
            <w:pPr>
              <w:rPr>
                <w:rFonts w:cs="Calibri Light"/>
                <w:sz w:val="18"/>
                <w:szCs w:val="18"/>
              </w:rPr>
            </w:pPr>
            <w:r w:rsidRPr="005078AE">
              <w:rPr>
                <w:rFonts w:cs="Calibri Light"/>
                <w:sz w:val="18"/>
                <w:szCs w:val="18"/>
              </w:rPr>
              <w:t xml:space="preserve">Column2 = Identification number of the relative (1st to 5th degree relatives) </w:t>
            </w:r>
          </w:p>
          <w:p w14:paraId="431AF43D" w14:textId="77777777" w:rsidR="00006DF2" w:rsidRPr="005078AE" w:rsidRDefault="00006DF2" w:rsidP="00D63BDC">
            <w:pPr>
              <w:rPr>
                <w:rFonts w:cs="Calibri Light"/>
                <w:sz w:val="18"/>
                <w:szCs w:val="18"/>
              </w:rPr>
            </w:pPr>
            <w:r w:rsidRPr="005078AE">
              <w:rPr>
                <w:rFonts w:cs="Calibri Light"/>
                <w:sz w:val="18"/>
                <w:szCs w:val="18"/>
              </w:rPr>
              <w:t>Column3 = Proportion of shared additive genetic effects (0.03125 to 0.50) with the proband</w:t>
            </w:r>
          </w:p>
          <w:p w14:paraId="7C188DFD" w14:textId="77777777" w:rsidR="00006DF2" w:rsidRPr="005078AE" w:rsidRDefault="00006DF2" w:rsidP="00D63BDC">
            <w:pPr>
              <w:rPr>
                <w:rFonts w:cs="Calibri Light"/>
                <w:sz w:val="18"/>
                <w:szCs w:val="18"/>
              </w:rPr>
            </w:pPr>
            <w:r w:rsidRPr="005078AE">
              <w:rPr>
                <w:rFonts w:cs="Calibri Light"/>
                <w:sz w:val="18"/>
                <w:szCs w:val="18"/>
              </w:rPr>
              <w:t>Column4 = Year of Birth of relative</w:t>
            </w:r>
          </w:p>
          <w:p w14:paraId="550C2E33" w14:textId="77777777" w:rsidR="00006DF2" w:rsidRPr="005078AE" w:rsidRDefault="00006DF2" w:rsidP="00D63BDC">
            <w:pPr>
              <w:rPr>
                <w:rFonts w:cs="Calibri Light"/>
                <w:sz w:val="18"/>
                <w:szCs w:val="18"/>
              </w:rPr>
            </w:pPr>
            <w:r w:rsidRPr="005078AE">
              <w:rPr>
                <w:rFonts w:cs="Calibri Light"/>
                <w:sz w:val="18"/>
                <w:szCs w:val="18"/>
              </w:rPr>
              <w:t>Column5 = Sex of relative</w:t>
            </w:r>
          </w:p>
          <w:p w14:paraId="4F554E24" w14:textId="77777777" w:rsidR="00006DF2" w:rsidRPr="005078AE" w:rsidRDefault="00006DF2" w:rsidP="00D63BDC">
            <w:pPr>
              <w:rPr>
                <w:rFonts w:cs="Calibri Light"/>
                <w:sz w:val="18"/>
                <w:szCs w:val="18"/>
              </w:rPr>
            </w:pPr>
            <w:r w:rsidRPr="005078AE">
              <w:rPr>
                <w:rFonts w:cs="Calibri Light"/>
                <w:sz w:val="18"/>
                <w:szCs w:val="18"/>
              </w:rPr>
              <w:t>Column6 = Age at registration for trait</w:t>
            </w:r>
          </w:p>
          <w:p w14:paraId="16A39F56" w14:textId="77777777" w:rsidR="00006DF2" w:rsidRPr="005078AE" w:rsidRDefault="00006DF2" w:rsidP="00D63BDC">
            <w:pPr>
              <w:rPr>
                <w:rFonts w:cs="Calibri Light"/>
                <w:sz w:val="18"/>
                <w:szCs w:val="18"/>
              </w:rPr>
            </w:pPr>
            <w:r w:rsidRPr="005078AE">
              <w:rPr>
                <w:rFonts w:cs="Calibri Light"/>
                <w:sz w:val="18"/>
                <w:szCs w:val="18"/>
              </w:rPr>
              <w:t>Column7 = Age at end of follow-up (2018-12-31 or age at death, or age at emigration whichever came first)</w:t>
            </w:r>
          </w:p>
        </w:tc>
      </w:tr>
      <w:tr w:rsidR="00006DF2" w:rsidRPr="00EB2054" w14:paraId="1FD74860" w14:textId="77777777" w:rsidTr="00D63BDC">
        <w:tc>
          <w:tcPr>
            <w:tcW w:w="9060" w:type="dxa"/>
          </w:tcPr>
          <w:p w14:paraId="73C6772F" w14:textId="77777777" w:rsidR="00006DF2" w:rsidRPr="005078AE" w:rsidRDefault="00006DF2" w:rsidP="00D63BDC">
            <w:pPr>
              <w:rPr>
                <w:rFonts w:cs="Calibri Light"/>
                <w:sz w:val="18"/>
                <w:szCs w:val="18"/>
              </w:rPr>
            </w:pPr>
            <w:r w:rsidRPr="005078AE">
              <w:rPr>
                <w:rFonts w:cs="Calibri Light"/>
                <w:sz w:val="18"/>
                <w:szCs w:val="18"/>
              </w:rPr>
              <w:t>Step 1: Using all unique relatives with a registration for the disorder, we non-parametrically estimated the distribution of Age at first registration. The empirical distribution is used to obtain weights for relatives without a registration for the disorder, in order to account for the proportion of the time-at-risk period they had completed at the end of follow-up.  For example, for relatives at age x at end of follow-up, the weight corresponds to the proportion of relatives registered for the trait that had been registration at age x. For relatives born prior to 1958 we subtracted age at the end of follow-up with the following formula: 1958 - Year of birth of relative. This modification was done in order to control for registration effects (i.e, most registers in Sweden start in 1973 suggesting that relatives from early birth cohorts do not have the possibility to be registered at younger ages). Note that all relatives with the disorder are weighted one.</w:t>
            </w:r>
          </w:p>
        </w:tc>
      </w:tr>
      <w:tr w:rsidR="00006DF2" w:rsidRPr="00EB2054" w14:paraId="266C9A6E" w14:textId="77777777" w:rsidTr="00D63BDC">
        <w:tc>
          <w:tcPr>
            <w:tcW w:w="9060" w:type="dxa"/>
          </w:tcPr>
          <w:p w14:paraId="21005FEC" w14:textId="77777777" w:rsidR="00006DF2" w:rsidRPr="005078AE" w:rsidRDefault="00006DF2" w:rsidP="00D63BDC">
            <w:pPr>
              <w:rPr>
                <w:rFonts w:cs="Calibri Light"/>
                <w:sz w:val="18"/>
                <w:szCs w:val="18"/>
              </w:rPr>
            </w:pPr>
            <w:r w:rsidRPr="005078AE">
              <w:rPr>
                <w:rFonts w:cs="Calibri Light"/>
                <w:sz w:val="18"/>
                <w:szCs w:val="18"/>
              </w:rPr>
              <w:t>Step 2: Transform the binary variable (trait yes/no) into a z-score based on the threshold for each trait. The underlying liability of the individual is not assessable. Instead we estimated the mean of the underlying liability to obtain sex and birth decade specific Z-scores for relatives with the trait registration and relatives without the trait. We generate n random numbers from a N(0, 1) distribution and estimate the mean for relatives registered with the disorder (i.e., mean of the observations above the threshold) and for relatives without a registration (i.e., mean of all observation below the threshold). The thresholds are calculated for each decade of birth and sex.</w:t>
            </w:r>
          </w:p>
        </w:tc>
      </w:tr>
      <w:tr w:rsidR="00006DF2" w:rsidRPr="00EB2054" w14:paraId="2C56517C" w14:textId="77777777" w:rsidTr="00D63BDC">
        <w:tc>
          <w:tcPr>
            <w:tcW w:w="9060" w:type="dxa"/>
          </w:tcPr>
          <w:p w14:paraId="2F6D428E" w14:textId="77777777" w:rsidR="00006DF2" w:rsidRPr="005078AE" w:rsidRDefault="00006DF2" w:rsidP="00D63BDC">
            <w:pPr>
              <w:rPr>
                <w:rFonts w:cs="Calibri Light"/>
                <w:sz w:val="18"/>
                <w:szCs w:val="18"/>
              </w:rPr>
            </w:pPr>
            <w:r w:rsidRPr="005078AE">
              <w:rPr>
                <w:rFonts w:cs="Calibri Light"/>
                <w:sz w:val="18"/>
                <w:szCs w:val="18"/>
              </w:rPr>
              <w:t>Step 3: Correct for cohabitation effects. To estimate the cohabitation effect (i.e. “shared environment”), we created a database with all individuals in the Swedish population born in Sweden 1955-1990. We also included the number of years, during ages 0-15, that individuals resided in the same household as their biological father. We thereby were able to define two kinds of families  i) “not-lived-with” father families (offspring never resided for more than 1 year in the same household or in the same community as their biological father);  ii) “lived-with” father (offspring resided a minimum of 13 year in the same household as their biological father. We performed a logistic regression model with the binary trait in offspring as outcome and the binary trait in father, type of father, and their interaction as predictors. We used the interaction term as the difference of effect between genes only and genes + environment. The same approach was performed for half-siblings where we compared those who were reared together versus reared apart</w:t>
            </w:r>
          </w:p>
          <w:p w14:paraId="0D9F1E33" w14:textId="77777777" w:rsidR="00006DF2" w:rsidRPr="0019273F" w:rsidRDefault="00006DF2" w:rsidP="00D63BDC">
            <w:pPr>
              <w:rPr>
                <w:rFonts w:cs="Calibri Light"/>
                <w:sz w:val="18"/>
                <w:szCs w:val="18"/>
              </w:rPr>
            </w:pPr>
          </w:p>
        </w:tc>
      </w:tr>
      <w:tr w:rsidR="00006DF2" w:rsidRPr="00EB2054" w14:paraId="16380E81" w14:textId="77777777" w:rsidTr="00D63BDC">
        <w:tc>
          <w:tcPr>
            <w:tcW w:w="9060" w:type="dxa"/>
          </w:tcPr>
          <w:p w14:paraId="0680DC6A" w14:textId="77777777" w:rsidR="00006DF2" w:rsidRPr="005078AE" w:rsidRDefault="00006DF2" w:rsidP="00D63BDC">
            <w:pPr>
              <w:rPr>
                <w:rFonts w:cs="Calibri Light"/>
                <w:sz w:val="18"/>
                <w:szCs w:val="18"/>
              </w:rPr>
            </w:pPr>
            <w:r w:rsidRPr="005078AE">
              <w:rPr>
                <w:rFonts w:cs="Calibri Light"/>
                <w:sz w:val="18"/>
                <w:szCs w:val="18"/>
              </w:rPr>
              <w:t>Step 4: Calculate the product for each relative using the four components:</w:t>
            </w:r>
          </w:p>
          <w:p w14:paraId="1894843C" w14:textId="77777777" w:rsidR="00006DF2" w:rsidRPr="00441C35" w:rsidRDefault="00006DF2" w:rsidP="00006DF2">
            <w:pPr>
              <w:pStyle w:val="Paragrafoelenco"/>
              <w:numPr>
                <w:ilvl w:val="0"/>
                <w:numId w:val="10"/>
              </w:numPr>
              <w:contextualSpacing w:val="0"/>
              <w:rPr>
                <w:rFonts w:ascii="Calibri Light" w:hAnsi="Calibri Light" w:cs="Calibri Light"/>
                <w:sz w:val="18"/>
                <w:szCs w:val="18"/>
              </w:rPr>
            </w:pPr>
            <w:r w:rsidRPr="00441C35">
              <w:rPr>
                <w:rFonts w:ascii="Calibri Light" w:hAnsi="Calibri Light" w:cs="Calibri Light"/>
                <w:sz w:val="18"/>
                <w:szCs w:val="18"/>
              </w:rPr>
              <w:t xml:space="preserve">Z-score (reflecting  sex and year of birth adjusted rates) </w:t>
            </w:r>
          </w:p>
          <w:p w14:paraId="14A1AE58" w14:textId="77777777" w:rsidR="00006DF2" w:rsidRPr="00441C35" w:rsidRDefault="00006DF2" w:rsidP="00006DF2">
            <w:pPr>
              <w:pStyle w:val="Paragrafoelenco"/>
              <w:numPr>
                <w:ilvl w:val="0"/>
                <w:numId w:val="10"/>
              </w:numPr>
              <w:contextualSpacing w:val="0"/>
              <w:rPr>
                <w:rFonts w:ascii="Calibri Light" w:hAnsi="Calibri Light" w:cs="Calibri Light"/>
                <w:sz w:val="18"/>
                <w:szCs w:val="18"/>
              </w:rPr>
            </w:pPr>
            <w:r w:rsidRPr="00441C35">
              <w:rPr>
                <w:rFonts w:ascii="Calibri Light" w:hAnsi="Calibri Light" w:cs="Calibri Light"/>
                <w:sz w:val="18"/>
                <w:szCs w:val="18"/>
              </w:rPr>
              <w:t xml:space="preserve">Weight (reflecting the proportion of risk period they had completed) </w:t>
            </w:r>
          </w:p>
          <w:p w14:paraId="19AA1075" w14:textId="77777777" w:rsidR="00006DF2" w:rsidRPr="00441C35" w:rsidRDefault="00006DF2" w:rsidP="00006DF2">
            <w:pPr>
              <w:pStyle w:val="Paragrafoelenco"/>
              <w:numPr>
                <w:ilvl w:val="0"/>
                <w:numId w:val="10"/>
              </w:numPr>
              <w:contextualSpacing w:val="0"/>
              <w:rPr>
                <w:rFonts w:ascii="Calibri Light" w:hAnsi="Calibri Light" w:cs="Calibri Light"/>
                <w:sz w:val="18"/>
                <w:szCs w:val="18"/>
              </w:rPr>
            </w:pPr>
            <w:r w:rsidRPr="00441C35">
              <w:rPr>
                <w:rFonts w:ascii="Calibri Light" w:hAnsi="Calibri Light" w:cs="Calibri Light"/>
                <w:sz w:val="18"/>
                <w:szCs w:val="18"/>
              </w:rPr>
              <w:t>Cohabitation effects</w:t>
            </w:r>
          </w:p>
          <w:p w14:paraId="2C460B9B" w14:textId="77777777" w:rsidR="00006DF2" w:rsidRPr="00441C35" w:rsidRDefault="00006DF2" w:rsidP="00006DF2">
            <w:pPr>
              <w:pStyle w:val="Paragrafoelenco"/>
              <w:numPr>
                <w:ilvl w:val="0"/>
                <w:numId w:val="10"/>
              </w:numPr>
              <w:contextualSpacing w:val="0"/>
              <w:rPr>
                <w:rFonts w:ascii="Calibri Light" w:hAnsi="Calibri Light" w:cs="Calibri Light"/>
                <w:sz w:val="18"/>
                <w:szCs w:val="18"/>
              </w:rPr>
            </w:pPr>
            <w:r w:rsidRPr="00441C35">
              <w:rPr>
                <w:rFonts w:ascii="Calibri Light" w:hAnsi="Calibri Light" w:cs="Calibri Light"/>
                <w:sz w:val="18"/>
                <w:szCs w:val="18"/>
              </w:rPr>
              <w:t>Proportion of shared genetic effects (0.03125 – 0.5) with the proband</w:t>
            </w:r>
          </w:p>
        </w:tc>
      </w:tr>
      <w:tr w:rsidR="00006DF2" w:rsidRPr="00EB2054" w14:paraId="004AFE7E" w14:textId="77777777" w:rsidTr="00D63BDC">
        <w:tc>
          <w:tcPr>
            <w:tcW w:w="9060" w:type="dxa"/>
          </w:tcPr>
          <w:p w14:paraId="7F91327E" w14:textId="77777777" w:rsidR="00006DF2" w:rsidRPr="005078AE" w:rsidRDefault="00006DF2" w:rsidP="00D63BDC">
            <w:pPr>
              <w:rPr>
                <w:rFonts w:cs="Calibri Light"/>
                <w:sz w:val="18"/>
                <w:szCs w:val="18"/>
              </w:rPr>
            </w:pPr>
            <w:r w:rsidRPr="005078AE">
              <w:rPr>
                <w:rFonts w:cs="Calibri Light"/>
                <w:sz w:val="18"/>
                <w:szCs w:val="18"/>
              </w:rPr>
              <w:t>Step 5: Average the product calculated in step 4 across all relatives to a proband</w:t>
            </w:r>
          </w:p>
        </w:tc>
      </w:tr>
      <w:tr w:rsidR="00006DF2" w:rsidRPr="00EB2054" w14:paraId="3116DAAB" w14:textId="77777777" w:rsidTr="00D63BDC">
        <w:tc>
          <w:tcPr>
            <w:tcW w:w="9060" w:type="dxa"/>
          </w:tcPr>
          <w:p w14:paraId="5811DED8" w14:textId="77777777" w:rsidR="00006DF2" w:rsidRPr="005078AE" w:rsidRDefault="00006DF2" w:rsidP="00D63BDC">
            <w:pPr>
              <w:rPr>
                <w:rFonts w:cs="Calibri Light"/>
                <w:sz w:val="18"/>
                <w:szCs w:val="18"/>
              </w:rPr>
            </w:pPr>
            <w:r w:rsidRPr="005078AE">
              <w:rPr>
                <w:rFonts w:cs="Calibri Light"/>
                <w:sz w:val="18"/>
                <w:szCs w:val="18"/>
              </w:rPr>
              <w:t>Step 6: Correct for the number of relatives. We multiplied the results from step 5 with a shrinkage factor. Shrinkage factor (SF):  B/(B+A/C).  It produces more shrinkage if B and C are small and A is large.</w:t>
            </w:r>
          </w:p>
          <w:p w14:paraId="409EF1B7" w14:textId="77777777" w:rsidR="00006DF2" w:rsidRPr="00441C35" w:rsidRDefault="00006DF2" w:rsidP="00006DF2">
            <w:pPr>
              <w:pStyle w:val="Paragrafoelenco"/>
              <w:numPr>
                <w:ilvl w:val="0"/>
                <w:numId w:val="11"/>
              </w:numPr>
              <w:contextualSpacing w:val="0"/>
              <w:rPr>
                <w:rFonts w:ascii="Calibri Light" w:hAnsi="Calibri Light" w:cs="Calibri Light"/>
                <w:sz w:val="18"/>
                <w:szCs w:val="18"/>
              </w:rPr>
            </w:pPr>
            <w:r w:rsidRPr="00441C35">
              <w:rPr>
                <w:rFonts w:ascii="Calibri Light" w:hAnsi="Calibri Light" w:cs="Calibri Light"/>
                <w:sz w:val="18"/>
                <w:szCs w:val="18"/>
              </w:rPr>
              <w:t xml:space="preserve">the variance of the z-score of the disorder across all relatives, </w:t>
            </w:r>
          </w:p>
          <w:p w14:paraId="2CABDB43" w14:textId="77777777" w:rsidR="00006DF2" w:rsidRPr="00441C35" w:rsidRDefault="00006DF2" w:rsidP="00006DF2">
            <w:pPr>
              <w:pStyle w:val="Paragrafoelenco"/>
              <w:numPr>
                <w:ilvl w:val="0"/>
                <w:numId w:val="11"/>
              </w:numPr>
              <w:contextualSpacing w:val="0"/>
              <w:rPr>
                <w:rFonts w:ascii="Calibri Light" w:hAnsi="Calibri Light" w:cs="Calibri Light"/>
                <w:sz w:val="18"/>
                <w:szCs w:val="18"/>
              </w:rPr>
            </w:pPr>
            <w:r w:rsidRPr="00441C35">
              <w:rPr>
                <w:rFonts w:ascii="Calibri Light" w:hAnsi="Calibri Light" w:cs="Calibri Light"/>
                <w:sz w:val="18"/>
                <w:szCs w:val="18"/>
              </w:rPr>
              <w:t>the variance in the mean z-score across all probands,</w:t>
            </w:r>
          </w:p>
          <w:p w14:paraId="580774C0" w14:textId="77777777" w:rsidR="00006DF2" w:rsidRPr="00441C35" w:rsidRDefault="00006DF2" w:rsidP="00006DF2">
            <w:pPr>
              <w:pStyle w:val="Paragrafoelenco"/>
              <w:numPr>
                <w:ilvl w:val="0"/>
                <w:numId w:val="11"/>
              </w:numPr>
              <w:contextualSpacing w:val="0"/>
              <w:rPr>
                <w:rFonts w:ascii="Calibri Light" w:hAnsi="Calibri Light" w:cs="Calibri Light"/>
                <w:sz w:val="18"/>
                <w:szCs w:val="18"/>
              </w:rPr>
            </w:pPr>
            <w:r w:rsidRPr="00441C35">
              <w:rPr>
                <w:rFonts w:ascii="Calibri Light" w:hAnsi="Calibri Light" w:cs="Calibri Light"/>
                <w:sz w:val="18"/>
                <w:szCs w:val="18"/>
              </w:rPr>
              <w:t xml:space="preserve">the weighted number of relatives for each proband (sum of Column 3 across each proband). </w:t>
            </w:r>
          </w:p>
        </w:tc>
      </w:tr>
      <w:tr w:rsidR="00006DF2" w:rsidRPr="00EB2054" w14:paraId="3C7AFFC2" w14:textId="77777777" w:rsidTr="00D63BDC">
        <w:tc>
          <w:tcPr>
            <w:tcW w:w="9060" w:type="dxa"/>
          </w:tcPr>
          <w:p w14:paraId="54CFA1B2" w14:textId="77777777" w:rsidR="00006DF2" w:rsidRPr="005078AE" w:rsidRDefault="00006DF2" w:rsidP="00D63BDC">
            <w:pPr>
              <w:rPr>
                <w:rFonts w:cs="Calibri Light"/>
                <w:sz w:val="18"/>
                <w:szCs w:val="18"/>
              </w:rPr>
            </w:pPr>
            <w:r w:rsidRPr="005078AE">
              <w:rPr>
                <w:rFonts w:cs="Calibri Light"/>
                <w:sz w:val="18"/>
                <w:szCs w:val="18"/>
              </w:rPr>
              <w:t xml:space="preserve">Step 7: Correct for difference by year of birth and county differences. There are 21 counties in Sweden. For each proband we used the county they had resided in during the maximum number of years (measured from 1969 and onwards) We standardized the risk score by year of birth and county of the proband into a z-score with mean 0 and SD 1. </w:t>
            </w:r>
          </w:p>
        </w:tc>
      </w:tr>
    </w:tbl>
    <w:p w14:paraId="55B28400" w14:textId="77777777" w:rsidR="00006DF2" w:rsidRPr="005078AE" w:rsidRDefault="00006DF2" w:rsidP="00006DF2">
      <w:pPr>
        <w:jc w:val="center"/>
      </w:pPr>
    </w:p>
    <w:p w14:paraId="69BC6AFB" w14:textId="77777777" w:rsidR="00006DF2" w:rsidRDefault="00006DF2" w:rsidP="00006DF2"/>
    <w:p w14:paraId="7C610190" w14:textId="77777777" w:rsidR="00006DF2" w:rsidRDefault="00006DF2" w:rsidP="00006DF2"/>
    <w:p w14:paraId="224B9A4B" w14:textId="77777777" w:rsidR="009E2EDE" w:rsidRPr="005078AE" w:rsidRDefault="009E2EDE" w:rsidP="009E2EDE">
      <w:pPr>
        <w:jc w:val="center"/>
        <w:rPr>
          <w:rFonts w:cs="Calibri Light"/>
          <w:b/>
          <w:u w:val="single"/>
        </w:rPr>
      </w:pPr>
    </w:p>
    <w:p w14:paraId="1458F47D" w14:textId="77777777" w:rsidR="009E2EDE" w:rsidRPr="005078AE" w:rsidRDefault="009E2EDE" w:rsidP="009E2EDE">
      <w:pPr>
        <w:jc w:val="center"/>
        <w:rPr>
          <w:rFonts w:cs="Calibri Light"/>
          <w:b/>
          <w:u w:val="single"/>
        </w:rPr>
      </w:pPr>
    </w:p>
    <w:p w14:paraId="33A80FAA" w14:textId="77777777" w:rsidR="009E2EDE" w:rsidRPr="005078AE" w:rsidRDefault="009E2EDE" w:rsidP="009E2EDE">
      <w:pPr>
        <w:jc w:val="center"/>
        <w:rPr>
          <w:rFonts w:cs="Calibri Light"/>
          <w:b/>
          <w:u w:val="single"/>
        </w:rPr>
        <w:sectPr w:rsidR="009E2EDE" w:rsidRPr="005078AE" w:rsidSect="00D31C92">
          <w:pgSz w:w="11906" w:h="16838"/>
          <w:pgMar w:top="1440" w:right="1440" w:bottom="1440" w:left="1440" w:header="706" w:footer="706" w:gutter="0"/>
          <w:cols w:space="708"/>
          <w:docGrid w:linePitch="360"/>
        </w:sectPr>
      </w:pPr>
    </w:p>
    <w:p w14:paraId="438096E7" w14:textId="6D8FE9D8" w:rsidR="00793800" w:rsidRPr="009E58AE" w:rsidRDefault="008C5710" w:rsidP="00793800">
      <w:pPr>
        <w:rPr>
          <w:rFonts w:cs="Calibri Light"/>
          <w:bCs/>
          <w:sz w:val="26"/>
          <w:szCs w:val="26"/>
        </w:rPr>
      </w:pPr>
      <w:r w:rsidRPr="009E58AE">
        <w:rPr>
          <w:rFonts w:cs="Calibri Light"/>
          <w:bCs/>
          <w:sz w:val="26"/>
          <w:szCs w:val="26"/>
        </w:rPr>
        <w:lastRenderedPageBreak/>
        <w:t xml:space="preserve">Table 4 </w:t>
      </w:r>
      <w:r w:rsidR="00E97931">
        <w:rPr>
          <w:rFonts w:cs="Calibri Light"/>
          <w:bCs/>
          <w:sz w:val="26"/>
          <w:szCs w:val="26"/>
        </w:rPr>
        <w:t xml:space="preserve"> </w:t>
      </w:r>
      <w:r w:rsidRPr="009E58AE">
        <w:rPr>
          <w:rFonts w:cs="Calibri Light"/>
          <w:bCs/>
          <w:sz w:val="26"/>
          <w:szCs w:val="26"/>
        </w:rPr>
        <w:t xml:space="preserve"> Parameter </w:t>
      </w:r>
      <w:r w:rsidR="009E58AE" w:rsidRPr="009E58AE">
        <w:rPr>
          <w:rFonts w:cs="Calibri Light"/>
          <w:bCs/>
          <w:sz w:val="26"/>
          <w:szCs w:val="26"/>
        </w:rPr>
        <w:t xml:space="preserve">estimates and </w:t>
      </w:r>
      <w:r w:rsidR="009E58AE">
        <w:rPr>
          <w:rFonts w:cs="Calibri Light"/>
          <w:bCs/>
          <w:sz w:val="26"/>
          <w:szCs w:val="26"/>
        </w:rPr>
        <w:t>CI</w:t>
      </w:r>
      <w:r w:rsidR="009E58AE" w:rsidRPr="009E58AE">
        <w:rPr>
          <w:rFonts w:cs="Calibri Light"/>
          <w:bCs/>
          <w:sz w:val="26"/>
          <w:szCs w:val="26"/>
        </w:rPr>
        <w:t xml:space="preserve">s for all the edges </w:t>
      </w:r>
      <w:r w:rsidR="00B46631">
        <w:rPr>
          <w:rFonts w:cs="Calibri Light"/>
          <w:bCs/>
          <w:sz w:val="26"/>
          <w:szCs w:val="26"/>
        </w:rPr>
        <w:t>of</w:t>
      </w:r>
      <w:r w:rsidR="009E58AE" w:rsidRPr="009E58AE">
        <w:rPr>
          <w:rFonts w:cs="Calibri Light"/>
          <w:bCs/>
          <w:sz w:val="26"/>
          <w:szCs w:val="26"/>
        </w:rPr>
        <w:t xml:space="preserve"> the network of </w:t>
      </w:r>
      <w:r w:rsidR="009E58AE">
        <w:rPr>
          <w:rFonts w:cs="Calibri Light"/>
          <w:bCs/>
          <w:sz w:val="26"/>
          <w:szCs w:val="26"/>
        </w:rPr>
        <w:t xml:space="preserve">the </w:t>
      </w:r>
      <w:r w:rsidR="009E58AE" w:rsidRPr="009E58AE">
        <w:rPr>
          <w:rFonts w:cs="Calibri Light"/>
          <w:bCs/>
          <w:sz w:val="26"/>
          <w:szCs w:val="26"/>
        </w:rPr>
        <w:t>primary model</w:t>
      </w:r>
    </w:p>
    <w:p w14:paraId="1E2BC8E4" w14:textId="3729FDA0" w:rsidR="00793800" w:rsidRDefault="00793800"/>
    <w:tbl>
      <w:tblPr>
        <w:tblStyle w:val="Grigliatabella"/>
        <w:tblpPr w:leftFromText="180" w:rightFromText="180" w:vertAnchor="page" w:horzAnchor="margin" w:tblpY="17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113"/>
        <w:gridCol w:w="3348"/>
        <w:gridCol w:w="109"/>
        <w:gridCol w:w="3348"/>
        <w:gridCol w:w="109"/>
      </w:tblGrid>
      <w:tr w:rsidR="00793800" w14:paraId="496568C7" w14:textId="77777777" w:rsidTr="00793800">
        <w:tc>
          <w:tcPr>
            <w:tcW w:w="3626" w:type="dxa"/>
            <w:gridSpan w:val="2"/>
          </w:tcPr>
          <w:p w14:paraId="6EDEC8B0" w14:textId="77777777" w:rsidR="00793800" w:rsidRDefault="00793800" w:rsidP="00793800">
            <w:r>
              <w:rPr>
                <w:b/>
                <w:sz w:val="18"/>
              </w:rPr>
              <w:t>Node: ADHD</w:t>
            </w:r>
          </w:p>
          <w:tbl>
            <w:tblPr>
              <w:tblStyle w:val="Grigliatabella"/>
              <w:tblW w:w="3400" w:type="dxa"/>
              <w:tblLook w:val="04A0" w:firstRow="1" w:lastRow="0" w:firstColumn="1" w:lastColumn="0" w:noHBand="0" w:noVBand="1"/>
            </w:tblPr>
            <w:tblGrid>
              <w:gridCol w:w="757"/>
              <w:gridCol w:w="1018"/>
              <w:gridCol w:w="1625"/>
            </w:tblGrid>
            <w:tr w:rsidR="00793800" w14:paraId="2E08C486" w14:textId="77777777" w:rsidTr="00F4685F">
              <w:tc>
                <w:tcPr>
                  <w:tcW w:w="757" w:type="dxa"/>
                </w:tcPr>
                <w:p w14:paraId="73C5F687" w14:textId="77777777" w:rsidR="00793800" w:rsidRDefault="00793800" w:rsidP="00B46631">
                  <w:pPr>
                    <w:framePr w:hSpace="180" w:wrap="around" w:vAnchor="page" w:hAnchor="margin" w:y="1711"/>
                  </w:pPr>
                  <w:r>
                    <w:rPr>
                      <w:b/>
                      <w:sz w:val="16"/>
                    </w:rPr>
                    <w:t>Node</w:t>
                  </w:r>
                </w:p>
              </w:tc>
              <w:tc>
                <w:tcPr>
                  <w:tcW w:w="1018" w:type="dxa"/>
                </w:tcPr>
                <w:p w14:paraId="0C8F9D25" w14:textId="77777777" w:rsidR="00793800" w:rsidRDefault="00793800" w:rsidP="00B46631">
                  <w:pPr>
                    <w:framePr w:hSpace="180" w:wrap="around" w:vAnchor="page" w:hAnchor="margin" w:y="1711"/>
                  </w:pPr>
                  <w:r>
                    <w:rPr>
                      <w:b/>
                      <w:sz w:val="16"/>
                    </w:rPr>
                    <w:t>Neighbor</w:t>
                  </w:r>
                </w:p>
              </w:tc>
              <w:tc>
                <w:tcPr>
                  <w:tcW w:w="1625" w:type="dxa"/>
                </w:tcPr>
                <w:p w14:paraId="7C8C50E8" w14:textId="77777777" w:rsidR="00793800" w:rsidRDefault="00793800" w:rsidP="00B46631">
                  <w:pPr>
                    <w:framePr w:hSpace="180" w:wrap="around" w:vAnchor="page" w:hAnchor="margin" w:y="1711"/>
                  </w:pPr>
                  <w:r>
                    <w:rPr>
                      <w:b/>
                      <w:sz w:val="16"/>
                    </w:rPr>
                    <w:t>Estimate</w:t>
                  </w:r>
                </w:p>
              </w:tc>
            </w:tr>
            <w:tr w:rsidR="00793800" w14:paraId="334D1ABE" w14:textId="77777777" w:rsidTr="00F4685F">
              <w:tc>
                <w:tcPr>
                  <w:tcW w:w="757" w:type="dxa"/>
                </w:tcPr>
                <w:p w14:paraId="2168266B" w14:textId="77777777" w:rsidR="00793800" w:rsidRDefault="00793800" w:rsidP="00B46631">
                  <w:pPr>
                    <w:framePr w:hSpace="180" w:wrap="around" w:vAnchor="page" w:hAnchor="margin" w:y="1711"/>
                  </w:pPr>
                  <w:r>
                    <w:rPr>
                      <w:sz w:val="16"/>
                    </w:rPr>
                    <w:t>ADHD</w:t>
                  </w:r>
                </w:p>
              </w:tc>
              <w:tc>
                <w:tcPr>
                  <w:tcW w:w="1018" w:type="dxa"/>
                </w:tcPr>
                <w:p w14:paraId="33969344" w14:textId="77777777" w:rsidR="00793800" w:rsidRDefault="00793800" w:rsidP="00B46631">
                  <w:pPr>
                    <w:framePr w:hSpace="180" w:wrap="around" w:vAnchor="page" w:hAnchor="margin" w:y="1711"/>
                  </w:pPr>
                  <w:r>
                    <w:rPr>
                      <w:sz w:val="16"/>
                    </w:rPr>
                    <w:t>ASD</w:t>
                  </w:r>
                </w:p>
              </w:tc>
              <w:tc>
                <w:tcPr>
                  <w:tcW w:w="1625" w:type="dxa"/>
                </w:tcPr>
                <w:p w14:paraId="329C5A9E" w14:textId="77777777" w:rsidR="00793800" w:rsidRDefault="00793800" w:rsidP="00B46631">
                  <w:pPr>
                    <w:framePr w:hSpace="180" w:wrap="around" w:vAnchor="page" w:hAnchor="margin" w:y="1711"/>
                  </w:pPr>
                  <w:r>
                    <w:rPr>
                      <w:sz w:val="16"/>
                    </w:rPr>
                    <w:t>0.26 (0.25; 0.26)</w:t>
                  </w:r>
                </w:p>
              </w:tc>
            </w:tr>
            <w:tr w:rsidR="00793800" w14:paraId="08D12D52" w14:textId="77777777" w:rsidTr="00F4685F">
              <w:tc>
                <w:tcPr>
                  <w:tcW w:w="757" w:type="dxa"/>
                </w:tcPr>
                <w:p w14:paraId="3007BF78" w14:textId="77777777" w:rsidR="00793800" w:rsidRDefault="00793800" w:rsidP="00B46631">
                  <w:pPr>
                    <w:framePr w:hSpace="180" w:wrap="around" w:vAnchor="page" w:hAnchor="margin" w:y="1711"/>
                  </w:pPr>
                  <w:r>
                    <w:rPr>
                      <w:sz w:val="16"/>
                    </w:rPr>
                    <w:t>ADHD</w:t>
                  </w:r>
                </w:p>
              </w:tc>
              <w:tc>
                <w:tcPr>
                  <w:tcW w:w="1018" w:type="dxa"/>
                </w:tcPr>
                <w:p w14:paraId="34492D45" w14:textId="77777777" w:rsidR="00793800" w:rsidRDefault="00793800" w:rsidP="00B46631">
                  <w:pPr>
                    <w:framePr w:hSpace="180" w:wrap="around" w:vAnchor="page" w:hAnchor="margin" w:y="1711"/>
                  </w:pPr>
                  <w:r>
                    <w:rPr>
                      <w:sz w:val="16"/>
                    </w:rPr>
                    <w:t>DUD</w:t>
                  </w:r>
                </w:p>
              </w:tc>
              <w:tc>
                <w:tcPr>
                  <w:tcW w:w="1625" w:type="dxa"/>
                </w:tcPr>
                <w:p w14:paraId="765A7F43" w14:textId="77777777" w:rsidR="00793800" w:rsidRDefault="00793800" w:rsidP="00B46631">
                  <w:pPr>
                    <w:framePr w:hSpace="180" w:wrap="around" w:vAnchor="page" w:hAnchor="margin" w:y="1711"/>
                  </w:pPr>
                  <w:r>
                    <w:rPr>
                      <w:sz w:val="16"/>
                    </w:rPr>
                    <w:t>0.16 (0.16; 0.17)</w:t>
                  </w:r>
                </w:p>
              </w:tc>
            </w:tr>
            <w:tr w:rsidR="00793800" w14:paraId="676AE412" w14:textId="77777777" w:rsidTr="00F4685F">
              <w:tc>
                <w:tcPr>
                  <w:tcW w:w="757" w:type="dxa"/>
                </w:tcPr>
                <w:p w14:paraId="5BC45F8E" w14:textId="77777777" w:rsidR="00793800" w:rsidRDefault="00793800" w:rsidP="00B46631">
                  <w:pPr>
                    <w:framePr w:hSpace="180" w:wrap="around" w:vAnchor="page" w:hAnchor="margin" w:y="1711"/>
                  </w:pPr>
                  <w:r>
                    <w:rPr>
                      <w:sz w:val="16"/>
                    </w:rPr>
                    <w:t>ADHD</w:t>
                  </w:r>
                </w:p>
              </w:tc>
              <w:tc>
                <w:tcPr>
                  <w:tcW w:w="1018" w:type="dxa"/>
                </w:tcPr>
                <w:p w14:paraId="1792B057" w14:textId="77777777" w:rsidR="00793800" w:rsidRDefault="00793800" w:rsidP="00B46631">
                  <w:pPr>
                    <w:framePr w:hSpace="180" w:wrap="around" w:vAnchor="page" w:hAnchor="margin" w:y="1711"/>
                  </w:pPr>
                  <w:r>
                    <w:rPr>
                      <w:sz w:val="16"/>
                    </w:rPr>
                    <w:t>MD</w:t>
                  </w:r>
                </w:p>
              </w:tc>
              <w:tc>
                <w:tcPr>
                  <w:tcW w:w="1625" w:type="dxa"/>
                </w:tcPr>
                <w:p w14:paraId="7183C6B4" w14:textId="77777777" w:rsidR="00793800" w:rsidRDefault="00793800" w:rsidP="00B46631">
                  <w:pPr>
                    <w:framePr w:hSpace="180" w:wrap="around" w:vAnchor="page" w:hAnchor="margin" w:y="1711"/>
                  </w:pPr>
                  <w:r>
                    <w:rPr>
                      <w:sz w:val="16"/>
                    </w:rPr>
                    <w:t>0.09 (0.09; 0.09)</w:t>
                  </w:r>
                </w:p>
              </w:tc>
            </w:tr>
            <w:tr w:rsidR="00793800" w14:paraId="5941FF86" w14:textId="77777777" w:rsidTr="00F4685F">
              <w:tc>
                <w:tcPr>
                  <w:tcW w:w="757" w:type="dxa"/>
                </w:tcPr>
                <w:p w14:paraId="0ABC69F9" w14:textId="77777777" w:rsidR="00793800" w:rsidRDefault="00793800" w:rsidP="00B46631">
                  <w:pPr>
                    <w:framePr w:hSpace="180" w:wrap="around" w:vAnchor="page" w:hAnchor="margin" w:y="1711"/>
                  </w:pPr>
                  <w:r>
                    <w:rPr>
                      <w:sz w:val="16"/>
                    </w:rPr>
                    <w:t>ADHD</w:t>
                  </w:r>
                </w:p>
              </w:tc>
              <w:tc>
                <w:tcPr>
                  <w:tcW w:w="1018" w:type="dxa"/>
                </w:tcPr>
                <w:p w14:paraId="793A2A5A" w14:textId="77777777" w:rsidR="00793800" w:rsidRDefault="00793800" w:rsidP="00B46631">
                  <w:pPr>
                    <w:framePr w:hSpace="180" w:wrap="around" w:vAnchor="page" w:hAnchor="margin" w:y="1711"/>
                  </w:pPr>
                  <w:r>
                    <w:rPr>
                      <w:sz w:val="16"/>
                    </w:rPr>
                    <w:t>CD</w:t>
                  </w:r>
                </w:p>
              </w:tc>
              <w:tc>
                <w:tcPr>
                  <w:tcW w:w="1625" w:type="dxa"/>
                </w:tcPr>
                <w:p w14:paraId="4777C80A" w14:textId="77777777" w:rsidR="00793800" w:rsidRDefault="00793800" w:rsidP="00B46631">
                  <w:pPr>
                    <w:framePr w:hSpace="180" w:wrap="around" w:vAnchor="page" w:hAnchor="margin" w:y="1711"/>
                  </w:pPr>
                  <w:r>
                    <w:rPr>
                      <w:sz w:val="16"/>
                    </w:rPr>
                    <w:t>0.08 (0.08; 0.09)</w:t>
                  </w:r>
                </w:p>
              </w:tc>
            </w:tr>
            <w:tr w:rsidR="00793800" w14:paraId="251951E4" w14:textId="77777777" w:rsidTr="00F4685F">
              <w:tc>
                <w:tcPr>
                  <w:tcW w:w="757" w:type="dxa"/>
                </w:tcPr>
                <w:p w14:paraId="53F493FE" w14:textId="77777777" w:rsidR="00793800" w:rsidRDefault="00793800" w:rsidP="00B46631">
                  <w:pPr>
                    <w:framePr w:hSpace="180" w:wrap="around" w:vAnchor="page" w:hAnchor="margin" w:y="1711"/>
                  </w:pPr>
                  <w:r>
                    <w:rPr>
                      <w:sz w:val="16"/>
                    </w:rPr>
                    <w:t>ADHD</w:t>
                  </w:r>
                </w:p>
              </w:tc>
              <w:tc>
                <w:tcPr>
                  <w:tcW w:w="1018" w:type="dxa"/>
                </w:tcPr>
                <w:p w14:paraId="68DE48B8" w14:textId="77777777" w:rsidR="00793800" w:rsidRDefault="00793800" w:rsidP="00B46631">
                  <w:pPr>
                    <w:framePr w:hSpace="180" w:wrap="around" w:vAnchor="page" w:hAnchor="margin" w:y="1711"/>
                  </w:pPr>
                  <w:r>
                    <w:rPr>
                      <w:sz w:val="16"/>
                    </w:rPr>
                    <w:t>AUD</w:t>
                  </w:r>
                </w:p>
              </w:tc>
              <w:tc>
                <w:tcPr>
                  <w:tcW w:w="1625" w:type="dxa"/>
                </w:tcPr>
                <w:p w14:paraId="3298A5B1" w14:textId="77777777" w:rsidR="00793800" w:rsidRDefault="00793800" w:rsidP="00B46631">
                  <w:pPr>
                    <w:framePr w:hSpace="180" w:wrap="around" w:vAnchor="page" w:hAnchor="margin" w:y="1711"/>
                  </w:pPr>
                  <w:r>
                    <w:rPr>
                      <w:sz w:val="16"/>
                    </w:rPr>
                    <w:t>0.06 (0.06; 0.07)</w:t>
                  </w:r>
                </w:p>
              </w:tc>
            </w:tr>
            <w:tr w:rsidR="00793800" w14:paraId="726D72C7" w14:textId="77777777" w:rsidTr="00F4685F">
              <w:tc>
                <w:tcPr>
                  <w:tcW w:w="757" w:type="dxa"/>
                </w:tcPr>
                <w:p w14:paraId="57676275" w14:textId="77777777" w:rsidR="00793800" w:rsidRDefault="00793800" w:rsidP="00B46631">
                  <w:pPr>
                    <w:framePr w:hSpace="180" w:wrap="around" w:vAnchor="page" w:hAnchor="margin" w:y="1711"/>
                  </w:pPr>
                  <w:r>
                    <w:rPr>
                      <w:sz w:val="16"/>
                    </w:rPr>
                    <w:t>ADHD</w:t>
                  </w:r>
                </w:p>
              </w:tc>
              <w:tc>
                <w:tcPr>
                  <w:tcW w:w="1018" w:type="dxa"/>
                </w:tcPr>
                <w:p w14:paraId="3438F90C" w14:textId="77777777" w:rsidR="00793800" w:rsidRDefault="00793800" w:rsidP="00B46631">
                  <w:pPr>
                    <w:framePr w:hSpace="180" w:wrap="around" w:vAnchor="page" w:hAnchor="margin" w:y="1711"/>
                  </w:pPr>
                  <w:r>
                    <w:rPr>
                      <w:sz w:val="16"/>
                    </w:rPr>
                    <w:t>PTSD</w:t>
                  </w:r>
                </w:p>
              </w:tc>
              <w:tc>
                <w:tcPr>
                  <w:tcW w:w="1625" w:type="dxa"/>
                </w:tcPr>
                <w:p w14:paraId="08B71356" w14:textId="77777777" w:rsidR="00793800" w:rsidRDefault="00793800" w:rsidP="00B46631">
                  <w:pPr>
                    <w:framePr w:hSpace="180" w:wrap="around" w:vAnchor="page" w:hAnchor="margin" w:y="1711"/>
                  </w:pPr>
                  <w:r>
                    <w:rPr>
                      <w:sz w:val="16"/>
                    </w:rPr>
                    <w:t>0.06 (0.06; 0.06)</w:t>
                  </w:r>
                </w:p>
              </w:tc>
            </w:tr>
            <w:tr w:rsidR="00793800" w14:paraId="249505EA" w14:textId="77777777" w:rsidTr="00F4685F">
              <w:tc>
                <w:tcPr>
                  <w:tcW w:w="757" w:type="dxa"/>
                </w:tcPr>
                <w:p w14:paraId="6BD92065" w14:textId="77777777" w:rsidR="00793800" w:rsidRDefault="00793800" w:rsidP="00B46631">
                  <w:pPr>
                    <w:framePr w:hSpace="180" w:wrap="around" w:vAnchor="page" w:hAnchor="margin" w:y="1711"/>
                  </w:pPr>
                  <w:r>
                    <w:rPr>
                      <w:sz w:val="16"/>
                    </w:rPr>
                    <w:t>ADHD</w:t>
                  </w:r>
                </w:p>
              </w:tc>
              <w:tc>
                <w:tcPr>
                  <w:tcW w:w="1018" w:type="dxa"/>
                </w:tcPr>
                <w:p w14:paraId="03BCB64F" w14:textId="77777777" w:rsidR="00793800" w:rsidRDefault="00793800" w:rsidP="00B46631">
                  <w:pPr>
                    <w:framePr w:hSpace="180" w:wrap="around" w:vAnchor="page" w:hAnchor="margin" w:y="1711"/>
                  </w:pPr>
                  <w:r>
                    <w:rPr>
                      <w:sz w:val="16"/>
                    </w:rPr>
                    <w:t>PAD</w:t>
                  </w:r>
                </w:p>
              </w:tc>
              <w:tc>
                <w:tcPr>
                  <w:tcW w:w="1625" w:type="dxa"/>
                </w:tcPr>
                <w:p w14:paraId="79AAB2A9" w14:textId="77777777" w:rsidR="00793800" w:rsidRDefault="00793800" w:rsidP="00B46631">
                  <w:pPr>
                    <w:framePr w:hSpace="180" w:wrap="around" w:vAnchor="page" w:hAnchor="margin" w:y="1711"/>
                  </w:pPr>
                  <w:r>
                    <w:rPr>
                      <w:sz w:val="16"/>
                    </w:rPr>
                    <w:t>0.05 (0.05; 0.05)</w:t>
                  </w:r>
                </w:p>
              </w:tc>
            </w:tr>
            <w:tr w:rsidR="00793800" w14:paraId="2DF5E9F9" w14:textId="77777777" w:rsidTr="00F4685F">
              <w:tc>
                <w:tcPr>
                  <w:tcW w:w="757" w:type="dxa"/>
                </w:tcPr>
                <w:p w14:paraId="0410BA0D" w14:textId="77777777" w:rsidR="00793800" w:rsidRDefault="00793800" w:rsidP="00B46631">
                  <w:pPr>
                    <w:framePr w:hSpace="180" w:wrap="around" w:vAnchor="page" w:hAnchor="margin" w:y="1711"/>
                  </w:pPr>
                  <w:r>
                    <w:rPr>
                      <w:sz w:val="16"/>
                    </w:rPr>
                    <w:t>ADHD</w:t>
                  </w:r>
                </w:p>
              </w:tc>
              <w:tc>
                <w:tcPr>
                  <w:tcW w:w="1018" w:type="dxa"/>
                </w:tcPr>
                <w:p w14:paraId="10BE489C" w14:textId="77777777" w:rsidR="00793800" w:rsidRDefault="00793800" w:rsidP="00B46631">
                  <w:pPr>
                    <w:framePr w:hSpace="180" w:wrap="around" w:vAnchor="page" w:hAnchor="margin" w:y="1711"/>
                  </w:pPr>
                  <w:r>
                    <w:rPr>
                      <w:sz w:val="16"/>
                    </w:rPr>
                    <w:t>ND</w:t>
                  </w:r>
                </w:p>
              </w:tc>
              <w:tc>
                <w:tcPr>
                  <w:tcW w:w="1625" w:type="dxa"/>
                </w:tcPr>
                <w:p w14:paraId="6EF451E0" w14:textId="77777777" w:rsidR="00793800" w:rsidRDefault="00793800" w:rsidP="00B46631">
                  <w:pPr>
                    <w:framePr w:hSpace="180" w:wrap="around" w:vAnchor="page" w:hAnchor="margin" w:y="1711"/>
                  </w:pPr>
                  <w:r>
                    <w:rPr>
                      <w:sz w:val="16"/>
                    </w:rPr>
                    <w:t>0.05 (0.05; 0.05)</w:t>
                  </w:r>
                </w:p>
              </w:tc>
            </w:tr>
            <w:tr w:rsidR="00793800" w14:paraId="7D4F570C" w14:textId="77777777" w:rsidTr="00F4685F">
              <w:tc>
                <w:tcPr>
                  <w:tcW w:w="757" w:type="dxa"/>
                </w:tcPr>
                <w:p w14:paraId="4E1DC900" w14:textId="77777777" w:rsidR="00793800" w:rsidRDefault="00793800" w:rsidP="00B46631">
                  <w:pPr>
                    <w:framePr w:hSpace="180" w:wrap="around" w:vAnchor="page" w:hAnchor="margin" w:y="1711"/>
                  </w:pPr>
                  <w:r>
                    <w:rPr>
                      <w:sz w:val="16"/>
                    </w:rPr>
                    <w:t>ADHD</w:t>
                  </w:r>
                </w:p>
              </w:tc>
              <w:tc>
                <w:tcPr>
                  <w:tcW w:w="1018" w:type="dxa"/>
                </w:tcPr>
                <w:p w14:paraId="67B4F324" w14:textId="77777777" w:rsidR="00793800" w:rsidRDefault="00793800" w:rsidP="00B46631">
                  <w:pPr>
                    <w:framePr w:hSpace="180" w:wrap="around" w:vAnchor="page" w:hAnchor="margin" w:y="1711"/>
                  </w:pPr>
                  <w:r>
                    <w:rPr>
                      <w:sz w:val="16"/>
                    </w:rPr>
                    <w:t>BD</w:t>
                  </w:r>
                </w:p>
              </w:tc>
              <w:tc>
                <w:tcPr>
                  <w:tcW w:w="1625" w:type="dxa"/>
                </w:tcPr>
                <w:p w14:paraId="23E0ACBB" w14:textId="77777777" w:rsidR="00793800" w:rsidRDefault="00793800" w:rsidP="00B46631">
                  <w:pPr>
                    <w:framePr w:hSpace="180" w:wrap="around" w:vAnchor="page" w:hAnchor="margin" w:y="1711"/>
                  </w:pPr>
                  <w:r>
                    <w:rPr>
                      <w:sz w:val="16"/>
                    </w:rPr>
                    <w:t>0.04 (0.04; 0.04)</w:t>
                  </w:r>
                </w:p>
              </w:tc>
            </w:tr>
            <w:tr w:rsidR="00793800" w14:paraId="147C4EFF" w14:textId="77777777" w:rsidTr="00F4685F">
              <w:tc>
                <w:tcPr>
                  <w:tcW w:w="757" w:type="dxa"/>
                </w:tcPr>
                <w:p w14:paraId="67CB74BF" w14:textId="77777777" w:rsidR="00793800" w:rsidRDefault="00793800" w:rsidP="00B46631">
                  <w:pPr>
                    <w:framePr w:hSpace="180" w:wrap="around" w:vAnchor="page" w:hAnchor="margin" w:y="1711"/>
                  </w:pPr>
                  <w:r>
                    <w:rPr>
                      <w:sz w:val="16"/>
                    </w:rPr>
                    <w:t>ADHD</w:t>
                  </w:r>
                </w:p>
              </w:tc>
              <w:tc>
                <w:tcPr>
                  <w:tcW w:w="1018" w:type="dxa"/>
                </w:tcPr>
                <w:p w14:paraId="034ABA4D" w14:textId="77777777" w:rsidR="00793800" w:rsidRDefault="00793800" w:rsidP="00B46631">
                  <w:pPr>
                    <w:framePr w:hSpace="180" w:wrap="around" w:vAnchor="page" w:hAnchor="margin" w:y="1711"/>
                  </w:pPr>
                  <w:r>
                    <w:rPr>
                      <w:sz w:val="16"/>
                    </w:rPr>
                    <w:t>PD</w:t>
                  </w:r>
                </w:p>
              </w:tc>
              <w:tc>
                <w:tcPr>
                  <w:tcW w:w="1625" w:type="dxa"/>
                </w:tcPr>
                <w:p w14:paraId="64D9D990" w14:textId="77777777" w:rsidR="00793800" w:rsidRDefault="00793800" w:rsidP="00B46631">
                  <w:pPr>
                    <w:framePr w:hSpace="180" w:wrap="around" w:vAnchor="page" w:hAnchor="margin" w:y="1711"/>
                  </w:pPr>
                  <w:r>
                    <w:rPr>
                      <w:sz w:val="16"/>
                    </w:rPr>
                    <w:t>0.03 (0.03; 0.03)</w:t>
                  </w:r>
                </w:p>
              </w:tc>
            </w:tr>
            <w:tr w:rsidR="00793800" w14:paraId="04FAACD5" w14:textId="77777777" w:rsidTr="00F4685F">
              <w:tc>
                <w:tcPr>
                  <w:tcW w:w="757" w:type="dxa"/>
                </w:tcPr>
                <w:p w14:paraId="7FEF4368" w14:textId="77777777" w:rsidR="00793800" w:rsidRDefault="00793800" w:rsidP="00B46631">
                  <w:pPr>
                    <w:framePr w:hSpace="180" w:wrap="around" w:vAnchor="page" w:hAnchor="margin" w:y="1711"/>
                  </w:pPr>
                  <w:r>
                    <w:rPr>
                      <w:sz w:val="16"/>
                    </w:rPr>
                    <w:t>ADHD</w:t>
                  </w:r>
                </w:p>
              </w:tc>
              <w:tc>
                <w:tcPr>
                  <w:tcW w:w="1018" w:type="dxa"/>
                </w:tcPr>
                <w:p w14:paraId="18F9E485" w14:textId="77777777" w:rsidR="00793800" w:rsidRDefault="00793800" w:rsidP="00B46631">
                  <w:pPr>
                    <w:framePr w:hSpace="180" w:wrap="around" w:vAnchor="page" w:hAnchor="margin" w:y="1711"/>
                  </w:pPr>
                  <w:r>
                    <w:rPr>
                      <w:sz w:val="16"/>
                    </w:rPr>
                    <w:t>OCD</w:t>
                  </w:r>
                </w:p>
              </w:tc>
              <w:tc>
                <w:tcPr>
                  <w:tcW w:w="1625" w:type="dxa"/>
                </w:tcPr>
                <w:p w14:paraId="45C07FFB" w14:textId="77777777" w:rsidR="00793800" w:rsidRDefault="00793800" w:rsidP="00B46631">
                  <w:pPr>
                    <w:framePr w:hSpace="180" w:wrap="around" w:vAnchor="page" w:hAnchor="margin" w:y="1711"/>
                  </w:pPr>
                  <w:r>
                    <w:rPr>
                      <w:sz w:val="16"/>
                    </w:rPr>
                    <w:t>0.02 (0.02; 0.02)</w:t>
                  </w:r>
                </w:p>
              </w:tc>
            </w:tr>
            <w:tr w:rsidR="00793800" w14:paraId="5857A137" w14:textId="77777777" w:rsidTr="00F4685F">
              <w:tc>
                <w:tcPr>
                  <w:tcW w:w="757" w:type="dxa"/>
                </w:tcPr>
                <w:p w14:paraId="1FC52965" w14:textId="77777777" w:rsidR="00793800" w:rsidRDefault="00793800" w:rsidP="00B46631">
                  <w:pPr>
                    <w:framePr w:hSpace="180" w:wrap="around" w:vAnchor="page" w:hAnchor="margin" w:y="1711"/>
                  </w:pPr>
                  <w:r>
                    <w:rPr>
                      <w:sz w:val="16"/>
                    </w:rPr>
                    <w:t>ADHD</w:t>
                  </w:r>
                </w:p>
              </w:tc>
              <w:tc>
                <w:tcPr>
                  <w:tcW w:w="1018" w:type="dxa"/>
                </w:tcPr>
                <w:p w14:paraId="69D1BC24" w14:textId="77777777" w:rsidR="00793800" w:rsidRDefault="00793800" w:rsidP="00B46631">
                  <w:pPr>
                    <w:framePr w:hSpace="180" w:wrap="around" w:vAnchor="page" w:hAnchor="margin" w:y="1711"/>
                  </w:pPr>
                  <w:r>
                    <w:rPr>
                      <w:sz w:val="16"/>
                    </w:rPr>
                    <w:t>GAD</w:t>
                  </w:r>
                </w:p>
              </w:tc>
              <w:tc>
                <w:tcPr>
                  <w:tcW w:w="1625" w:type="dxa"/>
                </w:tcPr>
                <w:p w14:paraId="2E2B909D" w14:textId="77777777" w:rsidR="00793800" w:rsidRDefault="00793800" w:rsidP="00B46631">
                  <w:pPr>
                    <w:framePr w:hSpace="180" w:wrap="around" w:vAnchor="page" w:hAnchor="margin" w:y="1711"/>
                  </w:pPr>
                  <w:r>
                    <w:rPr>
                      <w:sz w:val="16"/>
                    </w:rPr>
                    <w:t>0.01 (0.01; 0.02)</w:t>
                  </w:r>
                </w:p>
              </w:tc>
            </w:tr>
            <w:tr w:rsidR="00793800" w14:paraId="2AC60174" w14:textId="77777777" w:rsidTr="00F4685F">
              <w:tc>
                <w:tcPr>
                  <w:tcW w:w="757" w:type="dxa"/>
                </w:tcPr>
                <w:p w14:paraId="34D08E14" w14:textId="77777777" w:rsidR="00793800" w:rsidRDefault="00793800" w:rsidP="00B46631">
                  <w:pPr>
                    <w:framePr w:hSpace="180" w:wrap="around" w:vAnchor="page" w:hAnchor="margin" w:y="1711"/>
                  </w:pPr>
                  <w:r>
                    <w:rPr>
                      <w:sz w:val="16"/>
                    </w:rPr>
                    <w:t>ADHD</w:t>
                  </w:r>
                </w:p>
              </w:tc>
              <w:tc>
                <w:tcPr>
                  <w:tcW w:w="1018" w:type="dxa"/>
                </w:tcPr>
                <w:p w14:paraId="3FE7599A" w14:textId="77777777" w:rsidR="00793800" w:rsidRDefault="00793800" w:rsidP="00B46631">
                  <w:pPr>
                    <w:framePr w:hSpace="180" w:wrap="around" w:vAnchor="page" w:hAnchor="margin" w:y="1711"/>
                  </w:pPr>
                  <w:r>
                    <w:rPr>
                      <w:sz w:val="16"/>
                    </w:rPr>
                    <w:t>SAD</w:t>
                  </w:r>
                </w:p>
              </w:tc>
              <w:tc>
                <w:tcPr>
                  <w:tcW w:w="1625" w:type="dxa"/>
                </w:tcPr>
                <w:p w14:paraId="29653599" w14:textId="77777777" w:rsidR="00793800" w:rsidRDefault="00793800" w:rsidP="00B46631">
                  <w:pPr>
                    <w:framePr w:hSpace="180" w:wrap="around" w:vAnchor="page" w:hAnchor="margin" w:y="1711"/>
                  </w:pPr>
                  <w:r>
                    <w:rPr>
                      <w:sz w:val="16"/>
                    </w:rPr>
                    <w:t>-0.02 (-0.02; -0.02)</w:t>
                  </w:r>
                </w:p>
              </w:tc>
            </w:tr>
            <w:tr w:rsidR="00793800" w14:paraId="347665A1" w14:textId="77777777" w:rsidTr="00F4685F">
              <w:tc>
                <w:tcPr>
                  <w:tcW w:w="757" w:type="dxa"/>
                </w:tcPr>
                <w:p w14:paraId="093294F0" w14:textId="77777777" w:rsidR="00793800" w:rsidRDefault="00793800" w:rsidP="00B46631">
                  <w:pPr>
                    <w:framePr w:hSpace="180" w:wrap="around" w:vAnchor="page" w:hAnchor="margin" w:y="1711"/>
                  </w:pPr>
                  <w:r>
                    <w:rPr>
                      <w:sz w:val="16"/>
                    </w:rPr>
                    <w:t>ADHD</w:t>
                  </w:r>
                </w:p>
              </w:tc>
              <w:tc>
                <w:tcPr>
                  <w:tcW w:w="1018" w:type="dxa"/>
                </w:tcPr>
                <w:p w14:paraId="74886DD6" w14:textId="77777777" w:rsidR="00793800" w:rsidRDefault="00793800" w:rsidP="00B46631">
                  <w:pPr>
                    <w:framePr w:hSpace="180" w:wrap="around" w:vAnchor="page" w:hAnchor="margin" w:y="1711"/>
                  </w:pPr>
                  <w:r>
                    <w:rPr>
                      <w:sz w:val="16"/>
                    </w:rPr>
                    <w:t>SZ</w:t>
                  </w:r>
                </w:p>
              </w:tc>
              <w:tc>
                <w:tcPr>
                  <w:tcW w:w="1625" w:type="dxa"/>
                </w:tcPr>
                <w:p w14:paraId="30EAA2DA" w14:textId="77777777" w:rsidR="00793800" w:rsidRDefault="00793800" w:rsidP="00B46631">
                  <w:pPr>
                    <w:framePr w:hSpace="180" w:wrap="around" w:vAnchor="page" w:hAnchor="margin" w:y="1711"/>
                  </w:pPr>
                  <w:r>
                    <w:rPr>
                      <w:sz w:val="16"/>
                    </w:rPr>
                    <w:t>-0.02 (-0.03; -0.02)</w:t>
                  </w:r>
                </w:p>
              </w:tc>
            </w:tr>
          </w:tbl>
          <w:p w14:paraId="3D25A290" w14:textId="77777777" w:rsidR="00793800" w:rsidRDefault="00793800" w:rsidP="00793800"/>
        </w:tc>
        <w:tc>
          <w:tcPr>
            <w:tcW w:w="3457" w:type="dxa"/>
            <w:gridSpan w:val="2"/>
          </w:tcPr>
          <w:p w14:paraId="67DA3651" w14:textId="77777777" w:rsidR="00793800" w:rsidRDefault="00793800" w:rsidP="00793800">
            <w:r>
              <w:rPr>
                <w:b/>
                <w:sz w:val="18"/>
              </w:rPr>
              <w:t>Node: AN</w:t>
            </w:r>
          </w:p>
          <w:tbl>
            <w:tblPr>
              <w:tblStyle w:val="Grigliatabella"/>
              <w:tblpPr w:leftFromText="180" w:rightFromText="180" w:horzAnchor="margin" w:tblpY="600"/>
              <w:tblOverlap w:val="never"/>
              <w:tblW w:w="0" w:type="auto"/>
              <w:tblLook w:val="04A0" w:firstRow="1" w:lastRow="0" w:firstColumn="1" w:lastColumn="0" w:noHBand="0" w:noVBand="1"/>
            </w:tblPr>
            <w:tblGrid>
              <w:gridCol w:w="716"/>
              <w:gridCol w:w="1018"/>
              <w:gridCol w:w="1467"/>
            </w:tblGrid>
            <w:tr w:rsidR="00793800" w14:paraId="5368ADB7" w14:textId="77777777" w:rsidTr="00F4685F">
              <w:tc>
                <w:tcPr>
                  <w:tcW w:w="716" w:type="dxa"/>
                </w:tcPr>
                <w:p w14:paraId="3962B09F" w14:textId="77777777" w:rsidR="00793800" w:rsidRDefault="00793800" w:rsidP="00793800">
                  <w:r>
                    <w:rPr>
                      <w:b/>
                      <w:sz w:val="16"/>
                    </w:rPr>
                    <w:t>Node</w:t>
                  </w:r>
                </w:p>
              </w:tc>
              <w:tc>
                <w:tcPr>
                  <w:tcW w:w="1018" w:type="dxa"/>
                </w:tcPr>
                <w:p w14:paraId="1A1E8C85" w14:textId="77777777" w:rsidR="00793800" w:rsidRDefault="00793800" w:rsidP="00793800">
                  <w:r>
                    <w:rPr>
                      <w:b/>
                      <w:sz w:val="16"/>
                    </w:rPr>
                    <w:t>Neighbor</w:t>
                  </w:r>
                </w:p>
              </w:tc>
              <w:tc>
                <w:tcPr>
                  <w:tcW w:w="1467" w:type="dxa"/>
                </w:tcPr>
                <w:p w14:paraId="21018C1B" w14:textId="77777777" w:rsidR="00793800" w:rsidRDefault="00793800" w:rsidP="00793800">
                  <w:r>
                    <w:rPr>
                      <w:b/>
                      <w:sz w:val="16"/>
                    </w:rPr>
                    <w:t>Estimate</w:t>
                  </w:r>
                </w:p>
              </w:tc>
            </w:tr>
            <w:tr w:rsidR="00793800" w14:paraId="136748F1" w14:textId="77777777" w:rsidTr="00F4685F">
              <w:tc>
                <w:tcPr>
                  <w:tcW w:w="716" w:type="dxa"/>
                </w:tcPr>
                <w:p w14:paraId="71DD3160" w14:textId="77777777" w:rsidR="00793800" w:rsidRDefault="00793800" w:rsidP="00793800">
                  <w:r>
                    <w:rPr>
                      <w:sz w:val="16"/>
                    </w:rPr>
                    <w:t>AN</w:t>
                  </w:r>
                </w:p>
              </w:tc>
              <w:tc>
                <w:tcPr>
                  <w:tcW w:w="1018" w:type="dxa"/>
                </w:tcPr>
                <w:p w14:paraId="4DBC1F4B" w14:textId="77777777" w:rsidR="00793800" w:rsidRDefault="00793800" w:rsidP="00793800">
                  <w:r>
                    <w:rPr>
                      <w:sz w:val="16"/>
                    </w:rPr>
                    <w:t>BN</w:t>
                  </w:r>
                </w:p>
              </w:tc>
              <w:tc>
                <w:tcPr>
                  <w:tcW w:w="1467" w:type="dxa"/>
                </w:tcPr>
                <w:p w14:paraId="45095DFB" w14:textId="77777777" w:rsidR="00793800" w:rsidRDefault="00793800" w:rsidP="00793800">
                  <w:r>
                    <w:rPr>
                      <w:sz w:val="16"/>
                    </w:rPr>
                    <w:t>0.08 (0.08; 0.09)</w:t>
                  </w:r>
                </w:p>
              </w:tc>
            </w:tr>
            <w:tr w:rsidR="00793800" w14:paraId="2AE61A95" w14:textId="77777777" w:rsidTr="00F4685F">
              <w:tc>
                <w:tcPr>
                  <w:tcW w:w="716" w:type="dxa"/>
                </w:tcPr>
                <w:p w14:paraId="7C660875" w14:textId="77777777" w:rsidR="00793800" w:rsidRDefault="00793800" w:rsidP="00793800">
                  <w:r>
                    <w:rPr>
                      <w:sz w:val="16"/>
                    </w:rPr>
                    <w:t>AN</w:t>
                  </w:r>
                </w:p>
              </w:tc>
              <w:tc>
                <w:tcPr>
                  <w:tcW w:w="1018" w:type="dxa"/>
                </w:tcPr>
                <w:p w14:paraId="715F7892" w14:textId="77777777" w:rsidR="00793800" w:rsidRDefault="00793800" w:rsidP="00793800">
                  <w:r>
                    <w:rPr>
                      <w:sz w:val="16"/>
                    </w:rPr>
                    <w:t>OCD</w:t>
                  </w:r>
                </w:p>
              </w:tc>
              <w:tc>
                <w:tcPr>
                  <w:tcW w:w="1467" w:type="dxa"/>
                </w:tcPr>
                <w:p w14:paraId="76A173D8" w14:textId="77777777" w:rsidR="00793800" w:rsidRDefault="00793800" w:rsidP="00793800">
                  <w:r>
                    <w:rPr>
                      <w:sz w:val="16"/>
                    </w:rPr>
                    <w:t>0.04 (0.04; 0.04)</w:t>
                  </w:r>
                </w:p>
              </w:tc>
            </w:tr>
            <w:tr w:rsidR="00793800" w14:paraId="193111B7" w14:textId="77777777" w:rsidTr="00F4685F">
              <w:tc>
                <w:tcPr>
                  <w:tcW w:w="716" w:type="dxa"/>
                </w:tcPr>
                <w:p w14:paraId="58969C5F" w14:textId="77777777" w:rsidR="00793800" w:rsidRDefault="00793800" w:rsidP="00793800">
                  <w:r>
                    <w:rPr>
                      <w:sz w:val="16"/>
                    </w:rPr>
                    <w:t>AN</w:t>
                  </w:r>
                </w:p>
              </w:tc>
              <w:tc>
                <w:tcPr>
                  <w:tcW w:w="1018" w:type="dxa"/>
                </w:tcPr>
                <w:p w14:paraId="24F9C4FA" w14:textId="77777777" w:rsidR="00793800" w:rsidRDefault="00793800" w:rsidP="00793800">
                  <w:r>
                    <w:rPr>
                      <w:sz w:val="16"/>
                    </w:rPr>
                    <w:t>MD</w:t>
                  </w:r>
                </w:p>
              </w:tc>
              <w:tc>
                <w:tcPr>
                  <w:tcW w:w="1467" w:type="dxa"/>
                </w:tcPr>
                <w:p w14:paraId="1D0663D8" w14:textId="77777777" w:rsidR="00793800" w:rsidRDefault="00793800" w:rsidP="00793800">
                  <w:r>
                    <w:rPr>
                      <w:sz w:val="16"/>
                    </w:rPr>
                    <w:t>0.02 (0.02; 0.03)</w:t>
                  </w:r>
                </w:p>
              </w:tc>
            </w:tr>
            <w:tr w:rsidR="00793800" w14:paraId="3AB86871" w14:textId="77777777" w:rsidTr="00F4685F">
              <w:tc>
                <w:tcPr>
                  <w:tcW w:w="716" w:type="dxa"/>
                </w:tcPr>
                <w:p w14:paraId="0A814E75" w14:textId="77777777" w:rsidR="00793800" w:rsidRDefault="00793800" w:rsidP="00793800">
                  <w:r>
                    <w:rPr>
                      <w:sz w:val="16"/>
                    </w:rPr>
                    <w:t>AN</w:t>
                  </w:r>
                </w:p>
              </w:tc>
              <w:tc>
                <w:tcPr>
                  <w:tcW w:w="1018" w:type="dxa"/>
                </w:tcPr>
                <w:p w14:paraId="1DABA217" w14:textId="77777777" w:rsidR="00793800" w:rsidRDefault="00793800" w:rsidP="00793800">
                  <w:r>
                    <w:rPr>
                      <w:sz w:val="16"/>
                    </w:rPr>
                    <w:t>PTSD</w:t>
                  </w:r>
                </w:p>
              </w:tc>
              <w:tc>
                <w:tcPr>
                  <w:tcW w:w="1467" w:type="dxa"/>
                </w:tcPr>
                <w:p w14:paraId="5C76200D" w14:textId="77777777" w:rsidR="00793800" w:rsidRDefault="00793800" w:rsidP="00793800">
                  <w:r>
                    <w:rPr>
                      <w:sz w:val="16"/>
                    </w:rPr>
                    <w:t>0.01 (0.01; 0.01)</w:t>
                  </w:r>
                </w:p>
              </w:tc>
            </w:tr>
          </w:tbl>
          <w:p w14:paraId="4F8B8919" w14:textId="77777777" w:rsidR="00793800" w:rsidRDefault="00793800" w:rsidP="00793800"/>
        </w:tc>
        <w:tc>
          <w:tcPr>
            <w:tcW w:w="3457" w:type="dxa"/>
            <w:gridSpan w:val="2"/>
          </w:tcPr>
          <w:p w14:paraId="371759F3" w14:textId="77777777" w:rsidR="00793800" w:rsidRDefault="00793800" w:rsidP="00793800">
            <w:r>
              <w:rPr>
                <w:b/>
                <w:sz w:val="18"/>
              </w:rPr>
              <w:t>Node: AP</w:t>
            </w:r>
          </w:p>
          <w:tbl>
            <w:tblPr>
              <w:tblStyle w:val="Grigliatabella"/>
              <w:tblW w:w="0" w:type="auto"/>
              <w:tblLook w:val="04A0" w:firstRow="1" w:lastRow="0" w:firstColumn="1" w:lastColumn="0" w:noHBand="0" w:noVBand="1"/>
            </w:tblPr>
            <w:tblGrid>
              <w:gridCol w:w="716"/>
              <w:gridCol w:w="1018"/>
              <w:gridCol w:w="1467"/>
            </w:tblGrid>
            <w:tr w:rsidR="00793800" w14:paraId="756559CF" w14:textId="77777777" w:rsidTr="00F4685F">
              <w:tc>
                <w:tcPr>
                  <w:tcW w:w="716" w:type="dxa"/>
                </w:tcPr>
                <w:p w14:paraId="15E29F43" w14:textId="77777777" w:rsidR="00793800" w:rsidRDefault="00793800" w:rsidP="00B46631">
                  <w:pPr>
                    <w:framePr w:hSpace="180" w:wrap="around" w:vAnchor="page" w:hAnchor="margin" w:y="1711"/>
                  </w:pPr>
                  <w:r>
                    <w:rPr>
                      <w:b/>
                      <w:sz w:val="16"/>
                    </w:rPr>
                    <w:t>Node</w:t>
                  </w:r>
                </w:p>
              </w:tc>
              <w:tc>
                <w:tcPr>
                  <w:tcW w:w="1018" w:type="dxa"/>
                </w:tcPr>
                <w:p w14:paraId="32049AF7" w14:textId="77777777" w:rsidR="00793800" w:rsidRDefault="00793800" w:rsidP="00B46631">
                  <w:pPr>
                    <w:framePr w:hSpace="180" w:wrap="around" w:vAnchor="page" w:hAnchor="margin" w:y="1711"/>
                  </w:pPr>
                  <w:r>
                    <w:rPr>
                      <w:b/>
                      <w:sz w:val="16"/>
                    </w:rPr>
                    <w:t>Neighbor</w:t>
                  </w:r>
                </w:p>
              </w:tc>
              <w:tc>
                <w:tcPr>
                  <w:tcW w:w="1467" w:type="dxa"/>
                </w:tcPr>
                <w:p w14:paraId="75B9D676" w14:textId="77777777" w:rsidR="00793800" w:rsidRDefault="00793800" w:rsidP="00B46631">
                  <w:pPr>
                    <w:framePr w:hSpace="180" w:wrap="around" w:vAnchor="page" w:hAnchor="margin" w:y="1711"/>
                  </w:pPr>
                  <w:r>
                    <w:rPr>
                      <w:b/>
                      <w:sz w:val="16"/>
                    </w:rPr>
                    <w:t>Estimate</w:t>
                  </w:r>
                </w:p>
              </w:tc>
            </w:tr>
            <w:tr w:rsidR="00793800" w14:paraId="6FAB6CDB" w14:textId="77777777" w:rsidTr="00F4685F">
              <w:tc>
                <w:tcPr>
                  <w:tcW w:w="716" w:type="dxa"/>
                </w:tcPr>
                <w:p w14:paraId="4C335E99" w14:textId="77777777" w:rsidR="00793800" w:rsidRDefault="00793800" w:rsidP="00B46631">
                  <w:pPr>
                    <w:framePr w:hSpace="180" w:wrap="around" w:vAnchor="page" w:hAnchor="margin" w:y="1711"/>
                  </w:pPr>
                  <w:r>
                    <w:rPr>
                      <w:sz w:val="16"/>
                    </w:rPr>
                    <w:t>AP</w:t>
                  </w:r>
                </w:p>
              </w:tc>
              <w:tc>
                <w:tcPr>
                  <w:tcW w:w="1018" w:type="dxa"/>
                </w:tcPr>
                <w:p w14:paraId="69C0EBEC" w14:textId="77777777" w:rsidR="00793800" w:rsidRDefault="00793800" w:rsidP="00B46631">
                  <w:pPr>
                    <w:framePr w:hSpace="180" w:wrap="around" w:vAnchor="page" w:hAnchor="margin" w:y="1711"/>
                  </w:pPr>
                  <w:r>
                    <w:rPr>
                      <w:sz w:val="16"/>
                    </w:rPr>
                    <w:t>PNOS</w:t>
                  </w:r>
                </w:p>
              </w:tc>
              <w:tc>
                <w:tcPr>
                  <w:tcW w:w="1467" w:type="dxa"/>
                </w:tcPr>
                <w:p w14:paraId="29279C7F" w14:textId="77777777" w:rsidR="00793800" w:rsidRDefault="00793800" w:rsidP="00B46631">
                  <w:pPr>
                    <w:framePr w:hSpace="180" w:wrap="around" w:vAnchor="page" w:hAnchor="margin" w:y="1711"/>
                  </w:pPr>
                  <w:r>
                    <w:rPr>
                      <w:sz w:val="16"/>
                    </w:rPr>
                    <w:t>0.20 (0.20; 0.21)</w:t>
                  </w:r>
                </w:p>
              </w:tc>
            </w:tr>
            <w:tr w:rsidR="00793800" w14:paraId="0C0EF4B5" w14:textId="77777777" w:rsidTr="00F4685F">
              <w:tc>
                <w:tcPr>
                  <w:tcW w:w="716" w:type="dxa"/>
                </w:tcPr>
                <w:p w14:paraId="1E7BFAA8" w14:textId="77777777" w:rsidR="00793800" w:rsidRDefault="00793800" w:rsidP="00B46631">
                  <w:pPr>
                    <w:framePr w:hSpace="180" w:wrap="around" w:vAnchor="page" w:hAnchor="margin" w:y="1711"/>
                  </w:pPr>
                  <w:r>
                    <w:rPr>
                      <w:sz w:val="16"/>
                    </w:rPr>
                    <w:t>AP</w:t>
                  </w:r>
                </w:p>
              </w:tc>
              <w:tc>
                <w:tcPr>
                  <w:tcW w:w="1018" w:type="dxa"/>
                </w:tcPr>
                <w:p w14:paraId="154BC47E" w14:textId="77777777" w:rsidR="00793800" w:rsidRDefault="00793800" w:rsidP="00B46631">
                  <w:pPr>
                    <w:framePr w:hSpace="180" w:wrap="around" w:vAnchor="page" w:hAnchor="margin" w:y="1711"/>
                  </w:pPr>
                  <w:r>
                    <w:rPr>
                      <w:sz w:val="16"/>
                    </w:rPr>
                    <w:t>DD</w:t>
                  </w:r>
                </w:p>
              </w:tc>
              <w:tc>
                <w:tcPr>
                  <w:tcW w:w="1467" w:type="dxa"/>
                </w:tcPr>
                <w:p w14:paraId="16BDD7DD" w14:textId="77777777" w:rsidR="00793800" w:rsidRDefault="00793800" w:rsidP="00B46631">
                  <w:pPr>
                    <w:framePr w:hSpace="180" w:wrap="around" w:vAnchor="page" w:hAnchor="margin" w:y="1711"/>
                  </w:pPr>
                  <w:r>
                    <w:rPr>
                      <w:sz w:val="16"/>
                    </w:rPr>
                    <w:t>0.11 (0.11; 0.12)</w:t>
                  </w:r>
                </w:p>
              </w:tc>
            </w:tr>
            <w:tr w:rsidR="00793800" w14:paraId="7A3F3C28" w14:textId="77777777" w:rsidTr="00F4685F">
              <w:tc>
                <w:tcPr>
                  <w:tcW w:w="716" w:type="dxa"/>
                </w:tcPr>
                <w:p w14:paraId="34CE78CE" w14:textId="77777777" w:rsidR="00793800" w:rsidRDefault="00793800" w:rsidP="00B46631">
                  <w:pPr>
                    <w:framePr w:hSpace="180" w:wrap="around" w:vAnchor="page" w:hAnchor="margin" w:y="1711"/>
                  </w:pPr>
                  <w:r>
                    <w:rPr>
                      <w:sz w:val="16"/>
                    </w:rPr>
                    <w:t>AP</w:t>
                  </w:r>
                </w:p>
              </w:tc>
              <w:tc>
                <w:tcPr>
                  <w:tcW w:w="1018" w:type="dxa"/>
                </w:tcPr>
                <w:p w14:paraId="6FFD4163" w14:textId="77777777" w:rsidR="00793800" w:rsidRDefault="00793800" w:rsidP="00B46631">
                  <w:pPr>
                    <w:framePr w:hSpace="180" w:wrap="around" w:vAnchor="page" w:hAnchor="margin" w:y="1711"/>
                  </w:pPr>
                  <w:r>
                    <w:rPr>
                      <w:sz w:val="16"/>
                    </w:rPr>
                    <w:t>SAD</w:t>
                  </w:r>
                </w:p>
              </w:tc>
              <w:tc>
                <w:tcPr>
                  <w:tcW w:w="1467" w:type="dxa"/>
                </w:tcPr>
                <w:p w14:paraId="61C268E6" w14:textId="77777777" w:rsidR="00793800" w:rsidRDefault="00793800" w:rsidP="00B46631">
                  <w:pPr>
                    <w:framePr w:hSpace="180" w:wrap="around" w:vAnchor="page" w:hAnchor="margin" w:y="1711"/>
                  </w:pPr>
                  <w:r>
                    <w:rPr>
                      <w:sz w:val="16"/>
                    </w:rPr>
                    <w:t>0.08 (0.07; 0.09)</w:t>
                  </w:r>
                </w:p>
              </w:tc>
            </w:tr>
            <w:tr w:rsidR="00793800" w14:paraId="0842DC27" w14:textId="77777777" w:rsidTr="00F4685F">
              <w:tc>
                <w:tcPr>
                  <w:tcW w:w="716" w:type="dxa"/>
                </w:tcPr>
                <w:p w14:paraId="66F3CD5B" w14:textId="77777777" w:rsidR="00793800" w:rsidRDefault="00793800" w:rsidP="00B46631">
                  <w:pPr>
                    <w:framePr w:hSpace="180" w:wrap="around" w:vAnchor="page" w:hAnchor="margin" w:y="1711"/>
                  </w:pPr>
                  <w:r>
                    <w:rPr>
                      <w:sz w:val="16"/>
                    </w:rPr>
                    <w:t>AP</w:t>
                  </w:r>
                </w:p>
              </w:tc>
              <w:tc>
                <w:tcPr>
                  <w:tcW w:w="1018" w:type="dxa"/>
                </w:tcPr>
                <w:p w14:paraId="3219FB98" w14:textId="77777777" w:rsidR="00793800" w:rsidRDefault="00793800" w:rsidP="00B46631">
                  <w:pPr>
                    <w:framePr w:hSpace="180" w:wrap="around" w:vAnchor="page" w:hAnchor="margin" w:y="1711"/>
                  </w:pPr>
                  <w:r>
                    <w:rPr>
                      <w:sz w:val="16"/>
                    </w:rPr>
                    <w:t>BD</w:t>
                  </w:r>
                </w:p>
              </w:tc>
              <w:tc>
                <w:tcPr>
                  <w:tcW w:w="1467" w:type="dxa"/>
                </w:tcPr>
                <w:p w14:paraId="29D5C066" w14:textId="77777777" w:rsidR="00793800" w:rsidRDefault="00793800" w:rsidP="00B46631">
                  <w:pPr>
                    <w:framePr w:hSpace="180" w:wrap="around" w:vAnchor="page" w:hAnchor="margin" w:y="1711"/>
                  </w:pPr>
                  <w:r>
                    <w:rPr>
                      <w:sz w:val="16"/>
                    </w:rPr>
                    <w:t>0.07 (0.07; 0.08)</w:t>
                  </w:r>
                </w:p>
              </w:tc>
            </w:tr>
            <w:tr w:rsidR="00793800" w14:paraId="3ACDF772" w14:textId="77777777" w:rsidTr="00F4685F">
              <w:tc>
                <w:tcPr>
                  <w:tcW w:w="716" w:type="dxa"/>
                </w:tcPr>
                <w:p w14:paraId="08048882" w14:textId="77777777" w:rsidR="00793800" w:rsidRDefault="00793800" w:rsidP="00B46631">
                  <w:pPr>
                    <w:framePr w:hSpace="180" w:wrap="around" w:vAnchor="page" w:hAnchor="margin" w:y="1711"/>
                  </w:pPr>
                  <w:r>
                    <w:rPr>
                      <w:sz w:val="16"/>
                    </w:rPr>
                    <w:t>AP</w:t>
                  </w:r>
                </w:p>
              </w:tc>
              <w:tc>
                <w:tcPr>
                  <w:tcW w:w="1018" w:type="dxa"/>
                </w:tcPr>
                <w:p w14:paraId="30F58984" w14:textId="77777777" w:rsidR="00793800" w:rsidRDefault="00793800" w:rsidP="00B46631">
                  <w:pPr>
                    <w:framePr w:hSpace="180" w:wrap="around" w:vAnchor="page" w:hAnchor="margin" w:y="1711"/>
                  </w:pPr>
                  <w:r>
                    <w:rPr>
                      <w:sz w:val="16"/>
                    </w:rPr>
                    <w:t>SZ</w:t>
                  </w:r>
                </w:p>
              </w:tc>
              <w:tc>
                <w:tcPr>
                  <w:tcW w:w="1467" w:type="dxa"/>
                </w:tcPr>
                <w:p w14:paraId="56A95FD3" w14:textId="77777777" w:rsidR="00793800" w:rsidRDefault="00793800" w:rsidP="00B46631">
                  <w:pPr>
                    <w:framePr w:hSpace="180" w:wrap="around" w:vAnchor="page" w:hAnchor="margin" w:y="1711"/>
                  </w:pPr>
                  <w:r>
                    <w:rPr>
                      <w:sz w:val="16"/>
                    </w:rPr>
                    <w:t>0.06 (0.06; 0.07)</w:t>
                  </w:r>
                </w:p>
              </w:tc>
            </w:tr>
            <w:tr w:rsidR="00793800" w14:paraId="1B80E4A4" w14:textId="77777777" w:rsidTr="00F4685F">
              <w:tc>
                <w:tcPr>
                  <w:tcW w:w="716" w:type="dxa"/>
                </w:tcPr>
                <w:p w14:paraId="0A9AA96F" w14:textId="77777777" w:rsidR="00793800" w:rsidRDefault="00793800" w:rsidP="00B46631">
                  <w:pPr>
                    <w:framePr w:hSpace="180" w:wrap="around" w:vAnchor="page" w:hAnchor="margin" w:y="1711"/>
                  </w:pPr>
                  <w:r>
                    <w:rPr>
                      <w:sz w:val="16"/>
                    </w:rPr>
                    <w:t>AP</w:t>
                  </w:r>
                </w:p>
              </w:tc>
              <w:tc>
                <w:tcPr>
                  <w:tcW w:w="1018" w:type="dxa"/>
                </w:tcPr>
                <w:p w14:paraId="6A62B2B5" w14:textId="77777777" w:rsidR="00793800" w:rsidRDefault="00793800" w:rsidP="00B46631">
                  <w:pPr>
                    <w:framePr w:hSpace="180" w:wrap="around" w:vAnchor="page" w:hAnchor="margin" w:y="1711"/>
                  </w:pPr>
                  <w:r>
                    <w:rPr>
                      <w:sz w:val="16"/>
                    </w:rPr>
                    <w:t>DUD</w:t>
                  </w:r>
                </w:p>
              </w:tc>
              <w:tc>
                <w:tcPr>
                  <w:tcW w:w="1467" w:type="dxa"/>
                </w:tcPr>
                <w:p w14:paraId="676EAA1C" w14:textId="77777777" w:rsidR="00793800" w:rsidRDefault="00793800" w:rsidP="00B46631">
                  <w:pPr>
                    <w:framePr w:hSpace="180" w:wrap="around" w:vAnchor="page" w:hAnchor="margin" w:y="1711"/>
                  </w:pPr>
                  <w:r>
                    <w:rPr>
                      <w:sz w:val="16"/>
                    </w:rPr>
                    <w:t>0.02 (0.02; 0.03)</w:t>
                  </w:r>
                </w:p>
              </w:tc>
            </w:tr>
            <w:tr w:rsidR="00793800" w14:paraId="42FDC595" w14:textId="77777777" w:rsidTr="00F4685F">
              <w:tc>
                <w:tcPr>
                  <w:tcW w:w="716" w:type="dxa"/>
                </w:tcPr>
                <w:p w14:paraId="3AD033B5" w14:textId="77777777" w:rsidR="00793800" w:rsidRDefault="00793800" w:rsidP="00B46631">
                  <w:pPr>
                    <w:framePr w:hSpace="180" w:wrap="around" w:vAnchor="page" w:hAnchor="margin" w:y="1711"/>
                  </w:pPr>
                  <w:r>
                    <w:rPr>
                      <w:sz w:val="16"/>
                    </w:rPr>
                    <w:t>AP</w:t>
                  </w:r>
                </w:p>
              </w:tc>
              <w:tc>
                <w:tcPr>
                  <w:tcW w:w="1018" w:type="dxa"/>
                </w:tcPr>
                <w:p w14:paraId="605C6F35" w14:textId="77777777" w:rsidR="00793800" w:rsidRDefault="00793800" w:rsidP="00B46631">
                  <w:pPr>
                    <w:framePr w:hSpace="180" w:wrap="around" w:vAnchor="page" w:hAnchor="margin" w:y="1711"/>
                  </w:pPr>
                  <w:r>
                    <w:rPr>
                      <w:sz w:val="16"/>
                    </w:rPr>
                    <w:t>ASD</w:t>
                  </w:r>
                </w:p>
              </w:tc>
              <w:tc>
                <w:tcPr>
                  <w:tcW w:w="1467" w:type="dxa"/>
                </w:tcPr>
                <w:p w14:paraId="552336E5" w14:textId="77777777" w:rsidR="00793800" w:rsidRDefault="00793800" w:rsidP="00B46631">
                  <w:pPr>
                    <w:framePr w:hSpace="180" w:wrap="around" w:vAnchor="page" w:hAnchor="margin" w:y="1711"/>
                  </w:pPr>
                  <w:r>
                    <w:rPr>
                      <w:sz w:val="16"/>
                    </w:rPr>
                    <w:t>0.02 (0.01; 0.02)</w:t>
                  </w:r>
                </w:p>
              </w:tc>
            </w:tr>
            <w:tr w:rsidR="00793800" w14:paraId="2180F342" w14:textId="77777777" w:rsidTr="00F4685F">
              <w:tc>
                <w:tcPr>
                  <w:tcW w:w="716" w:type="dxa"/>
                </w:tcPr>
                <w:p w14:paraId="1C91CF88" w14:textId="77777777" w:rsidR="00793800" w:rsidRDefault="00793800" w:rsidP="00B46631">
                  <w:pPr>
                    <w:framePr w:hSpace="180" w:wrap="around" w:vAnchor="page" w:hAnchor="margin" w:y="1711"/>
                  </w:pPr>
                  <w:r>
                    <w:rPr>
                      <w:sz w:val="16"/>
                    </w:rPr>
                    <w:t>AP</w:t>
                  </w:r>
                </w:p>
              </w:tc>
              <w:tc>
                <w:tcPr>
                  <w:tcW w:w="1018" w:type="dxa"/>
                </w:tcPr>
                <w:p w14:paraId="20D34530" w14:textId="77777777" w:rsidR="00793800" w:rsidRDefault="00793800" w:rsidP="00B46631">
                  <w:pPr>
                    <w:framePr w:hSpace="180" w:wrap="around" w:vAnchor="page" w:hAnchor="margin" w:y="1711"/>
                  </w:pPr>
                  <w:r>
                    <w:rPr>
                      <w:sz w:val="16"/>
                    </w:rPr>
                    <w:t>PTSD</w:t>
                  </w:r>
                </w:p>
              </w:tc>
              <w:tc>
                <w:tcPr>
                  <w:tcW w:w="1467" w:type="dxa"/>
                </w:tcPr>
                <w:p w14:paraId="6411FF6D" w14:textId="77777777" w:rsidR="00793800" w:rsidRDefault="00793800" w:rsidP="00B46631">
                  <w:pPr>
                    <w:framePr w:hSpace="180" w:wrap="around" w:vAnchor="page" w:hAnchor="margin" w:y="1711"/>
                  </w:pPr>
                  <w:r>
                    <w:rPr>
                      <w:sz w:val="16"/>
                    </w:rPr>
                    <w:t>0.01 (0.01; 0.01)</w:t>
                  </w:r>
                </w:p>
              </w:tc>
            </w:tr>
            <w:tr w:rsidR="00793800" w14:paraId="2C5E87A1" w14:textId="77777777" w:rsidTr="00F4685F">
              <w:tc>
                <w:tcPr>
                  <w:tcW w:w="716" w:type="dxa"/>
                </w:tcPr>
                <w:p w14:paraId="6B00EBB6" w14:textId="77777777" w:rsidR="00793800" w:rsidRDefault="00793800" w:rsidP="00B46631">
                  <w:pPr>
                    <w:framePr w:hSpace="180" w:wrap="around" w:vAnchor="page" w:hAnchor="margin" w:y="1711"/>
                  </w:pPr>
                  <w:r>
                    <w:rPr>
                      <w:sz w:val="16"/>
                    </w:rPr>
                    <w:t>AP</w:t>
                  </w:r>
                </w:p>
              </w:tc>
              <w:tc>
                <w:tcPr>
                  <w:tcW w:w="1018" w:type="dxa"/>
                </w:tcPr>
                <w:p w14:paraId="1D5FA2ED" w14:textId="77777777" w:rsidR="00793800" w:rsidRDefault="00793800" w:rsidP="00B46631">
                  <w:pPr>
                    <w:framePr w:hSpace="180" w:wrap="around" w:vAnchor="page" w:hAnchor="margin" w:y="1711"/>
                  </w:pPr>
                  <w:r>
                    <w:rPr>
                      <w:sz w:val="16"/>
                    </w:rPr>
                    <w:t>MD</w:t>
                  </w:r>
                </w:p>
              </w:tc>
              <w:tc>
                <w:tcPr>
                  <w:tcW w:w="1467" w:type="dxa"/>
                </w:tcPr>
                <w:p w14:paraId="78FA10AC" w14:textId="77777777" w:rsidR="00793800" w:rsidRDefault="00793800" w:rsidP="00B46631">
                  <w:pPr>
                    <w:framePr w:hSpace="180" w:wrap="around" w:vAnchor="page" w:hAnchor="margin" w:y="1711"/>
                  </w:pPr>
                  <w:r>
                    <w:rPr>
                      <w:sz w:val="16"/>
                    </w:rPr>
                    <w:t>0.01 (0.01; 0.01)</w:t>
                  </w:r>
                </w:p>
              </w:tc>
            </w:tr>
          </w:tbl>
          <w:p w14:paraId="4185E9C1" w14:textId="77777777" w:rsidR="00793800" w:rsidRDefault="00793800" w:rsidP="00793800"/>
        </w:tc>
      </w:tr>
      <w:tr w:rsidR="00793800" w14:paraId="31076EF9" w14:textId="77777777" w:rsidTr="00793800">
        <w:trPr>
          <w:gridAfter w:val="1"/>
          <w:wAfter w:w="109" w:type="dxa"/>
        </w:trPr>
        <w:tc>
          <w:tcPr>
            <w:tcW w:w="3513" w:type="dxa"/>
          </w:tcPr>
          <w:p w14:paraId="52718810" w14:textId="77777777" w:rsidR="00793800" w:rsidRDefault="00793800" w:rsidP="00793800">
            <w:r>
              <w:br w:type="page"/>
            </w:r>
          </w:p>
          <w:p w14:paraId="687DAB9F" w14:textId="77777777" w:rsidR="00793800" w:rsidRDefault="00793800" w:rsidP="00793800">
            <w:r>
              <w:rPr>
                <w:b/>
                <w:sz w:val="18"/>
              </w:rPr>
              <w:t>Node: ASD</w:t>
            </w:r>
          </w:p>
          <w:tbl>
            <w:tblPr>
              <w:tblStyle w:val="Grigliatabella"/>
              <w:tblW w:w="0" w:type="auto"/>
              <w:tblLook w:val="04A0" w:firstRow="1" w:lastRow="0" w:firstColumn="1" w:lastColumn="0" w:noHBand="0" w:noVBand="1"/>
            </w:tblPr>
            <w:tblGrid>
              <w:gridCol w:w="716"/>
              <w:gridCol w:w="1018"/>
              <w:gridCol w:w="1467"/>
            </w:tblGrid>
            <w:tr w:rsidR="00793800" w14:paraId="4D0AF598" w14:textId="77777777" w:rsidTr="00F4685F">
              <w:tc>
                <w:tcPr>
                  <w:tcW w:w="716" w:type="dxa"/>
                </w:tcPr>
                <w:p w14:paraId="382DDC7D" w14:textId="77777777" w:rsidR="00793800" w:rsidRDefault="00793800" w:rsidP="00B46631">
                  <w:pPr>
                    <w:framePr w:hSpace="180" w:wrap="around" w:vAnchor="page" w:hAnchor="margin" w:y="1711"/>
                  </w:pPr>
                  <w:r>
                    <w:rPr>
                      <w:b/>
                      <w:sz w:val="16"/>
                    </w:rPr>
                    <w:t>Node</w:t>
                  </w:r>
                </w:p>
              </w:tc>
              <w:tc>
                <w:tcPr>
                  <w:tcW w:w="1018" w:type="dxa"/>
                </w:tcPr>
                <w:p w14:paraId="52706633" w14:textId="77777777" w:rsidR="00793800" w:rsidRDefault="00793800" w:rsidP="00B46631">
                  <w:pPr>
                    <w:framePr w:hSpace="180" w:wrap="around" w:vAnchor="page" w:hAnchor="margin" w:y="1711"/>
                  </w:pPr>
                  <w:r>
                    <w:rPr>
                      <w:b/>
                      <w:sz w:val="16"/>
                    </w:rPr>
                    <w:t>Neighbor</w:t>
                  </w:r>
                </w:p>
              </w:tc>
              <w:tc>
                <w:tcPr>
                  <w:tcW w:w="1467" w:type="dxa"/>
                </w:tcPr>
                <w:p w14:paraId="3D0D949C" w14:textId="77777777" w:rsidR="00793800" w:rsidRDefault="00793800" w:rsidP="00B46631">
                  <w:pPr>
                    <w:framePr w:hSpace="180" w:wrap="around" w:vAnchor="page" w:hAnchor="margin" w:y="1711"/>
                  </w:pPr>
                  <w:r>
                    <w:rPr>
                      <w:b/>
                      <w:sz w:val="16"/>
                    </w:rPr>
                    <w:t>Estimate</w:t>
                  </w:r>
                </w:p>
              </w:tc>
            </w:tr>
            <w:tr w:rsidR="00793800" w14:paraId="37D0AFBD" w14:textId="77777777" w:rsidTr="00F4685F">
              <w:tc>
                <w:tcPr>
                  <w:tcW w:w="716" w:type="dxa"/>
                </w:tcPr>
                <w:p w14:paraId="387CA8A7" w14:textId="77777777" w:rsidR="00793800" w:rsidRDefault="00793800" w:rsidP="00B46631">
                  <w:pPr>
                    <w:framePr w:hSpace="180" w:wrap="around" w:vAnchor="page" w:hAnchor="margin" w:y="1711"/>
                  </w:pPr>
                  <w:r>
                    <w:rPr>
                      <w:sz w:val="16"/>
                    </w:rPr>
                    <w:t>ASD</w:t>
                  </w:r>
                </w:p>
              </w:tc>
              <w:tc>
                <w:tcPr>
                  <w:tcW w:w="1018" w:type="dxa"/>
                </w:tcPr>
                <w:p w14:paraId="215EDFBE" w14:textId="77777777" w:rsidR="00793800" w:rsidRDefault="00793800" w:rsidP="00B46631">
                  <w:pPr>
                    <w:framePr w:hSpace="180" w:wrap="around" w:vAnchor="page" w:hAnchor="margin" w:y="1711"/>
                  </w:pPr>
                  <w:r>
                    <w:rPr>
                      <w:sz w:val="16"/>
                    </w:rPr>
                    <w:t>ADHD</w:t>
                  </w:r>
                </w:p>
              </w:tc>
              <w:tc>
                <w:tcPr>
                  <w:tcW w:w="1467" w:type="dxa"/>
                </w:tcPr>
                <w:p w14:paraId="4FBA4407" w14:textId="77777777" w:rsidR="00793800" w:rsidRDefault="00793800" w:rsidP="00B46631">
                  <w:pPr>
                    <w:framePr w:hSpace="180" w:wrap="around" w:vAnchor="page" w:hAnchor="margin" w:y="1711"/>
                  </w:pPr>
                  <w:r>
                    <w:rPr>
                      <w:sz w:val="16"/>
                    </w:rPr>
                    <w:t>0.26 (0.25; 0.26)</w:t>
                  </w:r>
                </w:p>
              </w:tc>
            </w:tr>
            <w:tr w:rsidR="00793800" w14:paraId="2E0F8ADF" w14:textId="77777777" w:rsidTr="00F4685F">
              <w:tc>
                <w:tcPr>
                  <w:tcW w:w="716" w:type="dxa"/>
                </w:tcPr>
                <w:p w14:paraId="5BF2AE6A" w14:textId="77777777" w:rsidR="00793800" w:rsidRDefault="00793800" w:rsidP="00B46631">
                  <w:pPr>
                    <w:framePr w:hSpace="180" w:wrap="around" w:vAnchor="page" w:hAnchor="margin" w:y="1711"/>
                  </w:pPr>
                  <w:r>
                    <w:rPr>
                      <w:sz w:val="16"/>
                    </w:rPr>
                    <w:t>ASD</w:t>
                  </w:r>
                </w:p>
              </w:tc>
              <w:tc>
                <w:tcPr>
                  <w:tcW w:w="1018" w:type="dxa"/>
                </w:tcPr>
                <w:p w14:paraId="081A00A9" w14:textId="77777777" w:rsidR="00793800" w:rsidRDefault="00793800" w:rsidP="00B46631">
                  <w:pPr>
                    <w:framePr w:hSpace="180" w:wrap="around" w:vAnchor="page" w:hAnchor="margin" w:y="1711"/>
                  </w:pPr>
                  <w:r>
                    <w:rPr>
                      <w:sz w:val="16"/>
                    </w:rPr>
                    <w:t>SZ</w:t>
                  </w:r>
                </w:p>
              </w:tc>
              <w:tc>
                <w:tcPr>
                  <w:tcW w:w="1467" w:type="dxa"/>
                </w:tcPr>
                <w:p w14:paraId="6898194D" w14:textId="77777777" w:rsidR="00793800" w:rsidRDefault="00793800" w:rsidP="00B46631">
                  <w:pPr>
                    <w:framePr w:hSpace="180" w:wrap="around" w:vAnchor="page" w:hAnchor="margin" w:y="1711"/>
                  </w:pPr>
                  <w:r>
                    <w:rPr>
                      <w:sz w:val="16"/>
                    </w:rPr>
                    <w:t>0.09 (0.09; 0.10)</w:t>
                  </w:r>
                </w:p>
              </w:tc>
            </w:tr>
            <w:tr w:rsidR="00793800" w14:paraId="33FC6084" w14:textId="77777777" w:rsidTr="00F4685F">
              <w:tc>
                <w:tcPr>
                  <w:tcW w:w="716" w:type="dxa"/>
                </w:tcPr>
                <w:p w14:paraId="254F5612" w14:textId="77777777" w:rsidR="00793800" w:rsidRDefault="00793800" w:rsidP="00B46631">
                  <w:pPr>
                    <w:framePr w:hSpace="180" w:wrap="around" w:vAnchor="page" w:hAnchor="margin" w:y="1711"/>
                  </w:pPr>
                  <w:r>
                    <w:rPr>
                      <w:sz w:val="16"/>
                    </w:rPr>
                    <w:t>ASD</w:t>
                  </w:r>
                </w:p>
              </w:tc>
              <w:tc>
                <w:tcPr>
                  <w:tcW w:w="1018" w:type="dxa"/>
                </w:tcPr>
                <w:p w14:paraId="6FA5A7D5" w14:textId="77777777" w:rsidR="00793800" w:rsidRDefault="00793800" w:rsidP="00B46631">
                  <w:pPr>
                    <w:framePr w:hSpace="180" w:wrap="around" w:vAnchor="page" w:hAnchor="margin" w:y="1711"/>
                  </w:pPr>
                  <w:r>
                    <w:rPr>
                      <w:sz w:val="16"/>
                    </w:rPr>
                    <w:t>OCD</w:t>
                  </w:r>
                </w:p>
              </w:tc>
              <w:tc>
                <w:tcPr>
                  <w:tcW w:w="1467" w:type="dxa"/>
                </w:tcPr>
                <w:p w14:paraId="41249888" w14:textId="77777777" w:rsidR="00793800" w:rsidRDefault="00793800" w:rsidP="00B46631">
                  <w:pPr>
                    <w:framePr w:hSpace="180" w:wrap="around" w:vAnchor="page" w:hAnchor="margin" w:y="1711"/>
                  </w:pPr>
                  <w:r>
                    <w:rPr>
                      <w:sz w:val="16"/>
                    </w:rPr>
                    <w:t>0.05 (0.05; 0.05)</w:t>
                  </w:r>
                </w:p>
              </w:tc>
            </w:tr>
            <w:tr w:rsidR="00793800" w14:paraId="1A1D4BC1" w14:textId="77777777" w:rsidTr="00F4685F">
              <w:tc>
                <w:tcPr>
                  <w:tcW w:w="716" w:type="dxa"/>
                </w:tcPr>
                <w:p w14:paraId="740F69E3" w14:textId="77777777" w:rsidR="00793800" w:rsidRDefault="00793800" w:rsidP="00B46631">
                  <w:pPr>
                    <w:framePr w:hSpace="180" w:wrap="around" w:vAnchor="page" w:hAnchor="margin" w:y="1711"/>
                  </w:pPr>
                  <w:r>
                    <w:rPr>
                      <w:sz w:val="16"/>
                    </w:rPr>
                    <w:t>ASD</w:t>
                  </w:r>
                </w:p>
              </w:tc>
              <w:tc>
                <w:tcPr>
                  <w:tcW w:w="1018" w:type="dxa"/>
                </w:tcPr>
                <w:p w14:paraId="0E5E23AD" w14:textId="77777777" w:rsidR="00793800" w:rsidRDefault="00793800" w:rsidP="00B46631">
                  <w:pPr>
                    <w:framePr w:hSpace="180" w:wrap="around" w:vAnchor="page" w:hAnchor="margin" w:y="1711"/>
                  </w:pPr>
                  <w:r>
                    <w:rPr>
                      <w:sz w:val="16"/>
                    </w:rPr>
                    <w:t>PNOS</w:t>
                  </w:r>
                </w:p>
              </w:tc>
              <w:tc>
                <w:tcPr>
                  <w:tcW w:w="1467" w:type="dxa"/>
                </w:tcPr>
                <w:p w14:paraId="4C8B6137" w14:textId="77777777" w:rsidR="00793800" w:rsidRDefault="00793800" w:rsidP="00B46631">
                  <w:pPr>
                    <w:framePr w:hSpace="180" w:wrap="around" w:vAnchor="page" w:hAnchor="margin" w:y="1711"/>
                  </w:pPr>
                  <w:r>
                    <w:rPr>
                      <w:sz w:val="16"/>
                    </w:rPr>
                    <w:t>0.05 (0.04; 0.05)</w:t>
                  </w:r>
                </w:p>
              </w:tc>
            </w:tr>
            <w:tr w:rsidR="00793800" w14:paraId="50A1407E" w14:textId="77777777" w:rsidTr="00F4685F">
              <w:tc>
                <w:tcPr>
                  <w:tcW w:w="716" w:type="dxa"/>
                </w:tcPr>
                <w:p w14:paraId="70EFFD9B" w14:textId="77777777" w:rsidR="00793800" w:rsidRDefault="00793800" w:rsidP="00B46631">
                  <w:pPr>
                    <w:framePr w:hSpace="180" w:wrap="around" w:vAnchor="page" w:hAnchor="margin" w:y="1711"/>
                  </w:pPr>
                  <w:r>
                    <w:rPr>
                      <w:sz w:val="16"/>
                    </w:rPr>
                    <w:t>ASD</w:t>
                  </w:r>
                </w:p>
              </w:tc>
              <w:tc>
                <w:tcPr>
                  <w:tcW w:w="1018" w:type="dxa"/>
                </w:tcPr>
                <w:p w14:paraId="41E122FD" w14:textId="77777777" w:rsidR="00793800" w:rsidRDefault="00793800" w:rsidP="00B46631">
                  <w:pPr>
                    <w:framePr w:hSpace="180" w:wrap="around" w:vAnchor="page" w:hAnchor="margin" w:y="1711"/>
                  </w:pPr>
                  <w:r>
                    <w:rPr>
                      <w:sz w:val="16"/>
                    </w:rPr>
                    <w:t>BD</w:t>
                  </w:r>
                </w:p>
              </w:tc>
              <w:tc>
                <w:tcPr>
                  <w:tcW w:w="1467" w:type="dxa"/>
                </w:tcPr>
                <w:p w14:paraId="75080B2A" w14:textId="77777777" w:rsidR="00793800" w:rsidRDefault="00793800" w:rsidP="00B46631">
                  <w:pPr>
                    <w:framePr w:hSpace="180" w:wrap="around" w:vAnchor="page" w:hAnchor="margin" w:y="1711"/>
                  </w:pPr>
                  <w:r>
                    <w:rPr>
                      <w:sz w:val="16"/>
                    </w:rPr>
                    <w:t>0.04 (0.04; 0.05)</w:t>
                  </w:r>
                </w:p>
              </w:tc>
            </w:tr>
            <w:tr w:rsidR="00793800" w14:paraId="07C04F5E" w14:textId="77777777" w:rsidTr="00F4685F">
              <w:tc>
                <w:tcPr>
                  <w:tcW w:w="716" w:type="dxa"/>
                </w:tcPr>
                <w:p w14:paraId="553413E3" w14:textId="77777777" w:rsidR="00793800" w:rsidRDefault="00793800" w:rsidP="00B46631">
                  <w:pPr>
                    <w:framePr w:hSpace="180" w:wrap="around" w:vAnchor="page" w:hAnchor="margin" w:y="1711"/>
                  </w:pPr>
                  <w:r>
                    <w:rPr>
                      <w:sz w:val="16"/>
                    </w:rPr>
                    <w:t>ASD</w:t>
                  </w:r>
                </w:p>
              </w:tc>
              <w:tc>
                <w:tcPr>
                  <w:tcW w:w="1018" w:type="dxa"/>
                </w:tcPr>
                <w:p w14:paraId="49EBDDCE" w14:textId="77777777" w:rsidR="00793800" w:rsidRDefault="00793800" w:rsidP="00B46631">
                  <w:pPr>
                    <w:framePr w:hSpace="180" w:wrap="around" w:vAnchor="page" w:hAnchor="margin" w:y="1711"/>
                  </w:pPr>
                  <w:r>
                    <w:rPr>
                      <w:sz w:val="16"/>
                    </w:rPr>
                    <w:t>MD</w:t>
                  </w:r>
                </w:p>
              </w:tc>
              <w:tc>
                <w:tcPr>
                  <w:tcW w:w="1467" w:type="dxa"/>
                </w:tcPr>
                <w:p w14:paraId="78A908B7" w14:textId="77777777" w:rsidR="00793800" w:rsidRDefault="00793800" w:rsidP="00B46631">
                  <w:pPr>
                    <w:framePr w:hSpace="180" w:wrap="around" w:vAnchor="page" w:hAnchor="margin" w:y="1711"/>
                  </w:pPr>
                  <w:r>
                    <w:rPr>
                      <w:sz w:val="16"/>
                    </w:rPr>
                    <w:t>0.04 (0.04; 0.04)</w:t>
                  </w:r>
                </w:p>
              </w:tc>
            </w:tr>
            <w:tr w:rsidR="00793800" w14:paraId="5535DF2F" w14:textId="77777777" w:rsidTr="00F4685F">
              <w:tc>
                <w:tcPr>
                  <w:tcW w:w="716" w:type="dxa"/>
                </w:tcPr>
                <w:p w14:paraId="77B1786D" w14:textId="77777777" w:rsidR="00793800" w:rsidRDefault="00793800" w:rsidP="00B46631">
                  <w:pPr>
                    <w:framePr w:hSpace="180" w:wrap="around" w:vAnchor="page" w:hAnchor="margin" w:y="1711"/>
                  </w:pPr>
                  <w:r>
                    <w:rPr>
                      <w:sz w:val="16"/>
                    </w:rPr>
                    <w:t>ASD</w:t>
                  </w:r>
                </w:p>
              </w:tc>
              <w:tc>
                <w:tcPr>
                  <w:tcW w:w="1018" w:type="dxa"/>
                </w:tcPr>
                <w:p w14:paraId="6E65DF09" w14:textId="77777777" w:rsidR="00793800" w:rsidRDefault="00793800" w:rsidP="00B46631">
                  <w:pPr>
                    <w:framePr w:hSpace="180" w:wrap="around" w:vAnchor="page" w:hAnchor="margin" w:y="1711"/>
                  </w:pPr>
                  <w:r>
                    <w:rPr>
                      <w:sz w:val="16"/>
                    </w:rPr>
                    <w:t>PAD</w:t>
                  </w:r>
                </w:p>
              </w:tc>
              <w:tc>
                <w:tcPr>
                  <w:tcW w:w="1467" w:type="dxa"/>
                </w:tcPr>
                <w:p w14:paraId="552A5CC5" w14:textId="77777777" w:rsidR="00793800" w:rsidRDefault="00793800" w:rsidP="00B46631">
                  <w:pPr>
                    <w:framePr w:hSpace="180" w:wrap="around" w:vAnchor="page" w:hAnchor="margin" w:y="1711"/>
                  </w:pPr>
                  <w:r>
                    <w:rPr>
                      <w:sz w:val="16"/>
                    </w:rPr>
                    <w:t>0.03 (0.03; 0.04)</w:t>
                  </w:r>
                </w:p>
              </w:tc>
            </w:tr>
            <w:tr w:rsidR="00793800" w14:paraId="0CF45006" w14:textId="77777777" w:rsidTr="00F4685F">
              <w:tc>
                <w:tcPr>
                  <w:tcW w:w="716" w:type="dxa"/>
                </w:tcPr>
                <w:p w14:paraId="0EC00450" w14:textId="77777777" w:rsidR="00793800" w:rsidRDefault="00793800" w:rsidP="00B46631">
                  <w:pPr>
                    <w:framePr w:hSpace="180" w:wrap="around" w:vAnchor="page" w:hAnchor="margin" w:y="1711"/>
                  </w:pPr>
                  <w:r>
                    <w:rPr>
                      <w:sz w:val="16"/>
                    </w:rPr>
                    <w:t>ASD</w:t>
                  </w:r>
                </w:p>
              </w:tc>
              <w:tc>
                <w:tcPr>
                  <w:tcW w:w="1018" w:type="dxa"/>
                </w:tcPr>
                <w:p w14:paraId="77723CA9" w14:textId="77777777" w:rsidR="00793800" w:rsidRDefault="00793800" w:rsidP="00B46631">
                  <w:pPr>
                    <w:framePr w:hSpace="180" w:wrap="around" w:vAnchor="page" w:hAnchor="margin" w:y="1711"/>
                  </w:pPr>
                  <w:r>
                    <w:rPr>
                      <w:sz w:val="16"/>
                    </w:rPr>
                    <w:t>SAD</w:t>
                  </w:r>
                </w:p>
              </w:tc>
              <w:tc>
                <w:tcPr>
                  <w:tcW w:w="1467" w:type="dxa"/>
                </w:tcPr>
                <w:p w14:paraId="748E2A29" w14:textId="77777777" w:rsidR="00793800" w:rsidRDefault="00793800" w:rsidP="00B46631">
                  <w:pPr>
                    <w:framePr w:hSpace="180" w:wrap="around" w:vAnchor="page" w:hAnchor="margin" w:y="1711"/>
                  </w:pPr>
                  <w:r>
                    <w:rPr>
                      <w:sz w:val="16"/>
                    </w:rPr>
                    <w:t>0.03 (0.03; 0.04)</w:t>
                  </w:r>
                </w:p>
              </w:tc>
            </w:tr>
            <w:tr w:rsidR="00793800" w14:paraId="5AC0BBA9" w14:textId="77777777" w:rsidTr="00F4685F">
              <w:tc>
                <w:tcPr>
                  <w:tcW w:w="716" w:type="dxa"/>
                </w:tcPr>
                <w:p w14:paraId="13AEA3AA" w14:textId="77777777" w:rsidR="00793800" w:rsidRDefault="00793800" w:rsidP="00B46631">
                  <w:pPr>
                    <w:framePr w:hSpace="180" w:wrap="around" w:vAnchor="page" w:hAnchor="margin" w:y="1711"/>
                  </w:pPr>
                  <w:r>
                    <w:rPr>
                      <w:sz w:val="16"/>
                    </w:rPr>
                    <w:t>ASD</w:t>
                  </w:r>
                </w:p>
              </w:tc>
              <w:tc>
                <w:tcPr>
                  <w:tcW w:w="1018" w:type="dxa"/>
                </w:tcPr>
                <w:p w14:paraId="2DC96E0D" w14:textId="77777777" w:rsidR="00793800" w:rsidRDefault="00793800" w:rsidP="00B46631">
                  <w:pPr>
                    <w:framePr w:hSpace="180" w:wrap="around" w:vAnchor="page" w:hAnchor="margin" w:y="1711"/>
                  </w:pPr>
                  <w:r>
                    <w:rPr>
                      <w:sz w:val="16"/>
                    </w:rPr>
                    <w:t>CD</w:t>
                  </w:r>
                </w:p>
              </w:tc>
              <w:tc>
                <w:tcPr>
                  <w:tcW w:w="1467" w:type="dxa"/>
                </w:tcPr>
                <w:p w14:paraId="238FB287" w14:textId="77777777" w:rsidR="00793800" w:rsidRDefault="00793800" w:rsidP="00B46631">
                  <w:pPr>
                    <w:framePr w:hSpace="180" w:wrap="around" w:vAnchor="page" w:hAnchor="margin" w:y="1711"/>
                  </w:pPr>
                  <w:r>
                    <w:rPr>
                      <w:sz w:val="16"/>
                    </w:rPr>
                    <w:t>0.03 (0.03; 0.03)</w:t>
                  </w:r>
                </w:p>
              </w:tc>
            </w:tr>
            <w:tr w:rsidR="00793800" w14:paraId="24B8E657" w14:textId="77777777" w:rsidTr="00F4685F">
              <w:tc>
                <w:tcPr>
                  <w:tcW w:w="716" w:type="dxa"/>
                </w:tcPr>
                <w:p w14:paraId="2EEC1B56" w14:textId="77777777" w:rsidR="00793800" w:rsidRDefault="00793800" w:rsidP="00B46631">
                  <w:pPr>
                    <w:framePr w:hSpace="180" w:wrap="around" w:vAnchor="page" w:hAnchor="margin" w:y="1711"/>
                  </w:pPr>
                  <w:r>
                    <w:rPr>
                      <w:sz w:val="16"/>
                    </w:rPr>
                    <w:t>ASD</w:t>
                  </w:r>
                </w:p>
              </w:tc>
              <w:tc>
                <w:tcPr>
                  <w:tcW w:w="1018" w:type="dxa"/>
                </w:tcPr>
                <w:p w14:paraId="32E17D06" w14:textId="77777777" w:rsidR="00793800" w:rsidRDefault="00793800" w:rsidP="00B46631">
                  <w:pPr>
                    <w:framePr w:hSpace="180" w:wrap="around" w:vAnchor="page" w:hAnchor="margin" w:y="1711"/>
                  </w:pPr>
                  <w:r>
                    <w:rPr>
                      <w:sz w:val="16"/>
                    </w:rPr>
                    <w:t>AP</w:t>
                  </w:r>
                </w:p>
              </w:tc>
              <w:tc>
                <w:tcPr>
                  <w:tcW w:w="1467" w:type="dxa"/>
                </w:tcPr>
                <w:p w14:paraId="0F860D4C" w14:textId="77777777" w:rsidR="00793800" w:rsidRDefault="00793800" w:rsidP="00B46631">
                  <w:pPr>
                    <w:framePr w:hSpace="180" w:wrap="around" w:vAnchor="page" w:hAnchor="margin" w:y="1711"/>
                  </w:pPr>
                  <w:r>
                    <w:rPr>
                      <w:sz w:val="16"/>
                    </w:rPr>
                    <w:t>0.02 (0.01; 0.02)</w:t>
                  </w:r>
                </w:p>
              </w:tc>
            </w:tr>
          </w:tbl>
          <w:p w14:paraId="64696741" w14:textId="77777777" w:rsidR="00793800" w:rsidRDefault="00793800" w:rsidP="00793800"/>
        </w:tc>
        <w:tc>
          <w:tcPr>
            <w:tcW w:w="3461" w:type="dxa"/>
            <w:gridSpan w:val="2"/>
          </w:tcPr>
          <w:p w14:paraId="3AAB05AD" w14:textId="77777777" w:rsidR="00793800" w:rsidRDefault="00793800" w:rsidP="00793800">
            <w:pPr>
              <w:rPr>
                <w:b/>
                <w:sz w:val="18"/>
              </w:rPr>
            </w:pPr>
          </w:p>
          <w:p w14:paraId="4E058840" w14:textId="77777777" w:rsidR="00793800" w:rsidRDefault="00793800" w:rsidP="00793800">
            <w:r>
              <w:rPr>
                <w:b/>
                <w:sz w:val="18"/>
              </w:rPr>
              <w:t>Node: AUD</w:t>
            </w:r>
          </w:p>
          <w:tbl>
            <w:tblPr>
              <w:tblStyle w:val="Grigliatabella"/>
              <w:tblW w:w="0" w:type="auto"/>
              <w:tblLook w:val="04A0" w:firstRow="1" w:lastRow="0" w:firstColumn="1" w:lastColumn="0" w:noHBand="0" w:noVBand="1"/>
            </w:tblPr>
            <w:tblGrid>
              <w:gridCol w:w="716"/>
              <w:gridCol w:w="1018"/>
              <w:gridCol w:w="1467"/>
            </w:tblGrid>
            <w:tr w:rsidR="00793800" w14:paraId="0B7FA760" w14:textId="77777777" w:rsidTr="00F4685F">
              <w:tc>
                <w:tcPr>
                  <w:tcW w:w="716" w:type="dxa"/>
                </w:tcPr>
                <w:p w14:paraId="4548E740" w14:textId="77777777" w:rsidR="00793800" w:rsidRDefault="00793800" w:rsidP="00B46631">
                  <w:pPr>
                    <w:framePr w:hSpace="180" w:wrap="around" w:vAnchor="page" w:hAnchor="margin" w:y="1711"/>
                  </w:pPr>
                  <w:r>
                    <w:rPr>
                      <w:b/>
                      <w:sz w:val="16"/>
                    </w:rPr>
                    <w:t>Node</w:t>
                  </w:r>
                </w:p>
              </w:tc>
              <w:tc>
                <w:tcPr>
                  <w:tcW w:w="1018" w:type="dxa"/>
                </w:tcPr>
                <w:p w14:paraId="18DC6096" w14:textId="77777777" w:rsidR="00793800" w:rsidRDefault="00793800" w:rsidP="00B46631">
                  <w:pPr>
                    <w:framePr w:hSpace="180" w:wrap="around" w:vAnchor="page" w:hAnchor="margin" w:y="1711"/>
                  </w:pPr>
                  <w:r>
                    <w:rPr>
                      <w:b/>
                      <w:sz w:val="16"/>
                    </w:rPr>
                    <w:t>Neighbor</w:t>
                  </w:r>
                </w:p>
              </w:tc>
              <w:tc>
                <w:tcPr>
                  <w:tcW w:w="1467" w:type="dxa"/>
                </w:tcPr>
                <w:p w14:paraId="59722844" w14:textId="77777777" w:rsidR="00793800" w:rsidRDefault="00793800" w:rsidP="00B46631">
                  <w:pPr>
                    <w:framePr w:hSpace="180" w:wrap="around" w:vAnchor="page" w:hAnchor="margin" w:y="1711"/>
                  </w:pPr>
                  <w:r>
                    <w:rPr>
                      <w:b/>
                      <w:sz w:val="16"/>
                    </w:rPr>
                    <w:t>Estimate</w:t>
                  </w:r>
                </w:p>
              </w:tc>
            </w:tr>
            <w:tr w:rsidR="00793800" w14:paraId="28FABFC3" w14:textId="77777777" w:rsidTr="00F4685F">
              <w:tc>
                <w:tcPr>
                  <w:tcW w:w="716" w:type="dxa"/>
                </w:tcPr>
                <w:p w14:paraId="3B44CC37" w14:textId="77777777" w:rsidR="00793800" w:rsidRDefault="00793800" w:rsidP="00B46631">
                  <w:pPr>
                    <w:framePr w:hSpace="180" w:wrap="around" w:vAnchor="page" w:hAnchor="margin" w:y="1711"/>
                  </w:pPr>
                  <w:r>
                    <w:rPr>
                      <w:sz w:val="16"/>
                    </w:rPr>
                    <w:t>AUD</w:t>
                  </w:r>
                </w:p>
              </w:tc>
              <w:tc>
                <w:tcPr>
                  <w:tcW w:w="1018" w:type="dxa"/>
                </w:tcPr>
                <w:p w14:paraId="595B389D" w14:textId="77777777" w:rsidR="00793800" w:rsidRDefault="00793800" w:rsidP="00B46631">
                  <w:pPr>
                    <w:framePr w:hSpace="180" w:wrap="around" w:vAnchor="page" w:hAnchor="margin" w:y="1711"/>
                  </w:pPr>
                  <w:r>
                    <w:rPr>
                      <w:sz w:val="16"/>
                    </w:rPr>
                    <w:t>DUD</w:t>
                  </w:r>
                </w:p>
              </w:tc>
              <w:tc>
                <w:tcPr>
                  <w:tcW w:w="1467" w:type="dxa"/>
                </w:tcPr>
                <w:p w14:paraId="1B97C8B0" w14:textId="77777777" w:rsidR="00793800" w:rsidRDefault="00793800" w:rsidP="00B46631">
                  <w:pPr>
                    <w:framePr w:hSpace="180" w:wrap="around" w:vAnchor="page" w:hAnchor="margin" w:y="1711"/>
                  </w:pPr>
                  <w:r>
                    <w:rPr>
                      <w:sz w:val="16"/>
                    </w:rPr>
                    <w:t>0.35 (0.34; 0.35)</w:t>
                  </w:r>
                </w:p>
              </w:tc>
            </w:tr>
            <w:tr w:rsidR="00793800" w14:paraId="091FC1A5" w14:textId="77777777" w:rsidTr="00F4685F">
              <w:tc>
                <w:tcPr>
                  <w:tcW w:w="716" w:type="dxa"/>
                </w:tcPr>
                <w:p w14:paraId="369B5BAE" w14:textId="77777777" w:rsidR="00793800" w:rsidRDefault="00793800" w:rsidP="00B46631">
                  <w:pPr>
                    <w:framePr w:hSpace="180" w:wrap="around" w:vAnchor="page" w:hAnchor="margin" w:y="1711"/>
                  </w:pPr>
                  <w:r>
                    <w:rPr>
                      <w:sz w:val="16"/>
                    </w:rPr>
                    <w:t>AUD</w:t>
                  </w:r>
                </w:p>
              </w:tc>
              <w:tc>
                <w:tcPr>
                  <w:tcW w:w="1018" w:type="dxa"/>
                </w:tcPr>
                <w:p w14:paraId="0118F2C3" w14:textId="77777777" w:rsidR="00793800" w:rsidRDefault="00793800" w:rsidP="00B46631">
                  <w:pPr>
                    <w:framePr w:hSpace="180" w:wrap="around" w:vAnchor="page" w:hAnchor="margin" w:y="1711"/>
                  </w:pPr>
                  <w:r>
                    <w:rPr>
                      <w:sz w:val="16"/>
                    </w:rPr>
                    <w:t>ND</w:t>
                  </w:r>
                </w:p>
              </w:tc>
              <w:tc>
                <w:tcPr>
                  <w:tcW w:w="1467" w:type="dxa"/>
                </w:tcPr>
                <w:p w14:paraId="3525E06F" w14:textId="77777777" w:rsidR="00793800" w:rsidRDefault="00793800" w:rsidP="00B46631">
                  <w:pPr>
                    <w:framePr w:hSpace="180" w:wrap="around" w:vAnchor="page" w:hAnchor="margin" w:y="1711"/>
                  </w:pPr>
                  <w:r>
                    <w:rPr>
                      <w:sz w:val="16"/>
                    </w:rPr>
                    <w:t>0.14 (0.14; 0.14)</w:t>
                  </w:r>
                </w:p>
              </w:tc>
            </w:tr>
            <w:tr w:rsidR="00793800" w14:paraId="7F04397C" w14:textId="77777777" w:rsidTr="00F4685F">
              <w:tc>
                <w:tcPr>
                  <w:tcW w:w="716" w:type="dxa"/>
                </w:tcPr>
                <w:p w14:paraId="22548237" w14:textId="77777777" w:rsidR="00793800" w:rsidRDefault="00793800" w:rsidP="00B46631">
                  <w:pPr>
                    <w:framePr w:hSpace="180" w:wrap="around" w:vAnchor="page" w:hAnchor="margin" w:y="1711"/>
                  </w:pPr>
                  <w:r>
                    <w:rPr>
                      <w:sz w:val="16"/>
                    </w:rPr>
                    <w:t>AUD</w:t>
                  </w:r>
                </w:p>
              </w:tc>
              <w:tc>
                <w:tcPr>
                  <w:tcW w:w="1018" w:type="dxa"/>
                </w:tcPr>
                <w:p w14:paraId="1F143AB5" w14:textId="77777777" w:rsidR="00793800" w:rsidRDefault="00793800" w:rsidP="00B46631">
                  <w:pPr>
                    <w:framePr w:hSpace="180" w:wrap="around" w:vAnchor="page" w:hAnchor="margin" w:y="1711"/>
                  </w:pPr>
                  <w:r>
                    <w:rPr>
                      <w:sz w:val="16"/>
                    </w:rPr>
                    <w:t>MD</w:t>
                  </w:r>
                </w:p>
              </w:tc>
              <w:tc>
                <w:tcPr>
                  <w:tcW w:w="1467" w:type="dxa"/>
                </w:tcPr>
                <w:p w14:paraId="661CEEDB" w14:textId="77777777" w:rsidR="00793800" w:rsidRDefault="00793800" w:rsidP="00B46631">
                  <w:pPr>
                    <w:framePr w:hSpace="180" w:wrap="around" w:vAnchor="page" w:hAnchor="margin" w:y="1711"/>
                  </w:pPr>
                  <w:r>
                    <w:rPr>
                      <w:sz w:val="16"/>
                    </w:rPr>
                    <w:t>0.07 (0.07; 0.08)</w:t>
                  </w:r>
                </w:p>
              </w:tc>
            </w:tr>
            <w:tr w:rsidR="00793800" w14:paraId="5D1511FD" w14:textId="77777777" w:rsidTr="00F4685F">
              <w:tc>
                <w:tcPr>
                  <w:tcW w:w="716" w:type="dxa"/>
                </w:tcPr>
                <w:p w14:paraId="601E3E2F" w14:textId="77777777" w:rsidR="00793800" w:rsidRDefault="00793800" w:rsidP="00B46631">
                  <w:pPr>
                    <w:framePr w:hSpace="180" w:wrap="around" w:vAnchor="page" w:hAnchor="margin" w:y="1711"/>
                  </w:pPr>
                  <w:r>
                    <w:rPr>
                      <w:sz w:val="16"/>
                    </w:rPr>
                    <w:t>AUD</w:t>
                  </w:r>
                </w:p>
              </w:tc>
              <w:tc>
                <w:tcPr>
                  <w:tcW w:w="1018" w:type="dxa"/>
                </w:tcPr>
                <w:p w14:paraId="03447FE6" w14:textId="77777777" w:rsidR="00793800" w:rsidRDefault="00793800" w:rsidP="00B46631">
                  <w:pPr>
                    <w:framePr w:hSpace="180" w:wrap="around" w:vAnchor="page" w:hAnchor="margin" w:y="1711"/>
                  </w:pPr>
                  <w:r>
                    <w:rPr>
                      <w:sz w:val="16"/>
                    </w:rPr>
                    <w:t>ADHD</w:t>
                  </w:r>
                </w:p>
              </w:tc>
              <w:tc>
                <w:tcPr>
                  <w:tcW w:w="1467" w:type="dxa"/>
                </w:tcPr>
                <w:p w14:paraId="75EB4077" w14:textId="77777777" w:rsidR="00793800" w:rsidRDefault="00793800" w:rsidP="00B46631">
                  <w:pPr>
                    <w:framePr w:hSpace="180" w:wrap="around" w:vAnchor="page" w:hAnchor="margin" w:y="1711"/>
                  </w:pPr>
                  <w:r>
                    <w:rPr>
                      <w:sz w:val="16"/>
                    </w:rPr>
                    <w:t>0.06 (0.06; 0.07)</w:t>
                  </w:r>
                </w:p>
              </w:tc>
            </w:tr>
            <w:tr w:rsidR="00793800" w14:paraId="2B27F299" w14:textId="77777777" w:rsidTr="00F4685F">
              <w:tc>
                <w:tcPr>
                  <w:tcW w:w="716" w:type="dxa"/>
                </w:tcPr>
                <w:p w14:paraId="0C5FF1F4" w14:textId="77777777" w:rsidR="00793800" w:rsidRDefault="00793800" w:rsidP="00B46631">
                  <w:pPr>
                    <w:framePr w:hSpace="180" w:wrap="around" w:vAnchor="page" w:hAnchor="margin" w:y="1711"/>
                  </w:pPr>
                  <w:r>
                    <w:rPr>
                      <w:sz w:val="16"/>
                    </w:rPr>
                    <w:t>AUD</w:t>
                  </w:r>
                </w:p>
              </w:tc>
              <w:tc>
                <w:tcPr>
                  <w:tcW w:w="1018" w:type="dxa"/>
                </w:tcPr>
                <w:p w14:paraId="57D1C55A" w14:textId="77777777" w:rsidR="00793800" w:rsidRDefault="00793800" w:rsidP="00B46631">
                  <w:pPr>
                    <w:framePr w:hSpace="180" w:wrap="around" w:vAnchor="page" w:hAnchor="margin" w:y="1711"/>
                  </w:pPr>
                  <w:r>
                    <w:rPr>
                      <w:sz w:val="16"/>
                    </w:rPr>
                    <w:t>PTSD</w:t>
                  </w:r>
                </w:p>
              </w:tc>
              <w:tc>
                <w:tcPr>
                  <w:tcW w:w="1467" w:type="dxa"/>
                </w:tcPr>
                <w:p w14:paraId="258CF1E0" w14:textId="77777777" w:rsidR="00793800" w:rsidRDefault="00793800" w:rsidP="00B46631">
                  <w:pPr>
                    <w:framePr w:hSpace="180" w:wrap="around" w:vAnchor="page" w:hAnchor="margin" w:y="1711"/>
                  </w:pPr>
                  <w:r>
                    <w:rPr>
                      <w:sz w:val="16"/>
                    </w:rPr>
                    <w:t>0.05 (0.04; 0.05)</w:t>
                  </w:r>
                </w:p>
              </w:tc>
            </w:tr>
            <w:tr w:rsidR="00793800" w14:paraId="4A14FBED" w14:textId="77777777" w:rsidTr="00F4685F">
              <w:tc>
                <w:tcPr>
                  <w:tcW w:w="716" w:type="dxa"/>
                </w:tcPr>
                <w:p w14:paraId="3692915A" w14:textId="77777777" w:rsidR="00793800" w:rsidRDefault="00793800" w:rsidP="00B46631">
                  <w:pPr>
                    <w:framePr w:hSpace="180" w:wrap="around" w:vAnchor="page" w:hAnchor="margin" w:y="1711"/>
                  </w:pPr>
                  <w:r>
                    <w:rPr>
                      <w:sz w:val="16"/>
                    </w:rPr>
                    <w:t>AUD</w:t>
                  </w:r>
                </w:p>
              </w:tc>
              <w:tc>
                <w:tcPr>
                  <w:tcW w:w="1018" w:type="dxa"/>
                </w:tcPr>
                <w:p w14:paraId="2FDF0542" w14:textId="77777777" w:rsidR="00793800" w:rsidRDefault="00793800" w:rsidP="00B46631">
                  <w:pPr>
                    <w:framePr w:hSpace="180" w:wrap="around" w:vAnchor="page" w:hAnchor="margin" w:y="1711"/>
                  </w:pPr>
                  <w:r>
                    <w:rPr>
                      <w:sz w:val="16"/>
                    </w:rPr>
                    <w:t>PD</w:t>
                  </w:r>
                </w:p>
              </w:tc>
              <w:tc>
                <w:tcPr>
                  <w:tcW w:w="1467" w:type="dxa"/>
                </w:tcPr>
                <w:p w14:paraId="19D98D78" w14:textId="77777777" w:rsidR="00793800" w:rsidRDefault="00793800" w:rsidP="00B46631">
                  <w:pPr>
                    <w:framePr w:hSpace="180" w:wrap="around" w:vAnchor="page" w:hAnchor="margin" w:y="1711"/>
                  </w:pPr>
                  <w:r>
                    <w:rPr>
                      <w:sz w:val="16"/>
                    </w:rPr>
                    <w:t>0.04 (0.04; 0.04)</w:t>
                  </w:r>
                </w:p>
              </w:tc>
            </w:tr>
            <w:tr w:rsidR="00793800" w14:paraId="1C83F42E" w14:textId="77777777" w:rsidTr="00F4685F">
              <w:tc>
                <w:tcPr>
                  <w:tcW w:w="716" w:type="dxa"/>
                </w:tcPr>
                <w:p w14:paraId="221189F1" w14:textId="77777777" w:rsidR="00793800" w:rsidRDefault="00793800" w:rsidP="00B46631">
                  <w:pPr>
                    <w:framePr w:hSpace="180" w:wrap="around" w:vAnchor="page" w:hAnchor="margin" w:y="1711"/>
                  </w:pPr>
                  <w:r>
                    <w:rPr>
                      <w:sz w:val="16"/>
                    </w:rPr>
                    <w:t>AUD</w:t>
                  </w:r>
                </w:p>
              </w:tc>
              <w:tc>
                <w:tcPr>
                  <w:tcW w:w="1018" w:type="dxa"/>
                </w:tcPr>
                <w:p w14:paraId="15E5AA09" w14:textId="77777777" w:rsidR="00793800" w:rsidRDefault="00793800" w:rsidP="00B46631">
                  <w:pPr>
                    <w:framePr w:hSpace="180" w:wrap="around" w:vAnchor="page" w:hAnchor="margin" w:y="1711"/>
                  </w:pPr>
                  <w:r>
                    <w:rPr>
                      <w:sz w:val="16"/>
                    </w:rPr>
                    <w:t>BD</w:t>
                  </w:r>
                </w:p>
              </w:tc>
              <w:tc>
                <w:tcPr>
                  <w:tcW w:w="1467" w:type="dxa"/>
                </w:tcPr>
                <w:p w14:paraId="26B8D9B0" w14:textId="77777777" w:rsidR="00793800" w:rsidRDefault="00793800" w:rsidP="00B46631">
                  <w:pPr>
                    <w:framePr w:hSpace="180" w:wrap="around" w:vAnchor="page" w:hAnchor="margin" w:y="1711"/>
                  </w:pPr>
                  <w:r>
                    <w:rPr>
                      <w:sz w:val="16"/>
                    </w:rPr>
                    <w:t>0.02 (0.02; 0.03)</w:t>
                  </w:r>
                </w:p>
              </w:tc>
            </w:tr>
            <w:tr w:rsidR="00793800" w14:paraId="3D6BC82B" w14:textId="77777777" w:rsidTr="00F4685F">
              <w:tc>
                <w:tcPr>
                  <w:tcW w:w="716" w:type="dxa"/>
                </w:tcPr>
                <w:p w14:paraId="0D3B47E1" w14:textId="77777777" w:rsidR="00793800" w:rsidRDefault="00793800" w:rsidP="00B46631">
                  <w:pPr>
                    <w:framePr w:hSpace="180" w:wrap="around" w:vAnchor="page" w:hAnchor="margin" w:y="1711"/>
                  </w:pPr>
                  <w:r>
                    <w:rPr>
                      <w:sz w:val="16"/>
                    </w:rPr>
                    <w:t>AUD</w:t>
                  </w:r>
                </w:p>
              </w:tc>
              <w:tc>
                <w:tcPr>
                  <w:tcW w:w="1018" w:type="dxa"/>
                </w:tcPr>
                <w:p w14:paraId="36413AEF" w14:textId="77777777" w:rsidR="00793800" w:rsidRDefault="00793800" w:rsidP="00B46631">
                  <w:pPr>
                    <w:framePr w:hSpace="180" w:wrap="around" w:vAnchor="page" w:hAnchor="margin" w:y="1711"/>
                  </w:pPr>
                  <w:r>
                    <w:rPr>
                      <w:sz w:val="16"/>
                    </w:rPr>
                    <w:t>PAD</w:t>
                  </w:r>
                </w:p>
              </w:tc>
              <w:tc>
                <w:tcPr>
                  <w:tcW w:w="1467" w:type="dxa"/>
                </w:tcPr>
                <w:p w14:paraId="7F7EC580" w14:textId="77777777" w:rsidR="00793800" w:rsidRDefault="00793800" w:rsidP="00B46631">
                  <w:pPr>
                    <w:framePr w:hSpace="180" w:wrap="around" w:vAnchor="page" w:hAnchor="margin" w:y="1711"/>
                  </w:pPr>
                  <w:r>
                    <w:rPr>
                      <w:sz w:val="16"/>
                    </w:rPr>
                    <w:t>0.02 (0.02; 0.02)</w:t>
                  </w:r>
                </w:p>
              </w:tc>
            </w:tr>
            <w:tr w:rsidR="00793800" w14:paraId="3CF20D17" w14:textId="77777777" w:rsidTr="00F4685F">
              <w:tc>
                <w:tcPr>
                  <w:tcW w:w="716" w:type="dxa"/>
                </w:tcPr>
                <w:p w14:paraId="6AEAFF72" w14:textId="77777777" w:rsidR="00793800" w:rsidRDefault="00793800" w:rsidP="00B46631">
                  <w:pPr>
                    <w:framePr w:hSpace="180" w:wrap="around" w:vAnchor="page" w:hAnchor="margin" w:y="1711"/>
                  </w:pPr>
                  <w:r>
                    <w:rPr>
                      <w:sz w:val="16"/>
                    </w:rPr>
                    <w:t>AUD</w:t>
                  </w:r>
                </w:p>
              </w:tc>
              <w:tc>
                <w:tcPr>
                  <w:tcW w:w="1018" w:type="dxa"/>
                </w:tcPr>
                <w:p w14:paraId="5456B2D9" w14:textId="77777777" w:rsidR="00793800" w:rsidRDefault="00793800" w:rsidP="00B46631">
                  <w:pPr>
                    <w:framePr w:hSpace="180" w:wrap="around" w:vAnchor="page" w:hAnchor="margin" w:y="1711"/>
                  </w:pPr>
                  <w:r>
                    <w:rPr>
                      <w:sz w:val="16"/>
                    </w:rPr>
                    <w:t>PNOS</w:t>
                  </w:r>
                </w:p>
              </w:tc>
              <w:tc>
                <w:tcPr>
                  <w:tcW w:w="1467" w:type="dxa"/>
                </w:tcPr>
                <w:p w14:paraId="1D18012E" w14:textId="77777777" w:rsidR="00793800" w:rsidRDefault="00793800" w:rsidP="00B46631">
                  <w:pPr>
                    <w:framePr w:hSpace="180" w:wrap="around" w:vAnchor="page" w:hAnchor="margin" w:y="1711"/>
                  </w:pPr>
                  <w:r>
                    <w:rPr>
                      <w:sz w:val="16"/>
                    </w:rPr>
                    <w:t>0.02 (0.01; 0.02)</w:t>
                  </w:r>
                </w:p>
              </w:tc>
            </w:tr>
            <w:tr w:rsidR="00793800" w14:paraId="3BF02998" w14:textId="77777777" w:rsidTr="00F4685F">
              <w:tc>
                <w:tcPr>
                  <w:tcW w:w="716" w:type="dxa"/>
                </w:tcPr>
                <w:p w14:paraId="2CECFADB" w14:textId="77777777" w:rsidR="00793800" w:rsidRDefault="00793800" w:rsidP="00B46631">
                  <w:pPr>
                    <w:framePr w:hSpace="180" w:wrap="around" w:vAnchor="page" w:hAnchor="margin" w:y="1711"/>
                  </w:pPr>
                  <w:r>
                    <w:rPr>
                      <w:sz w:val="16"/>
                    </w:rPr>
                    <w:t>AUD</w:t>
                  </w:r>
                </w:p>
              </w:tc>
              <w:tc>
                <w:tcPr>
                  <w:tcW w:w="1018" w:type="dxa"/>
                </w:tcPr>
                <w:p w14:paraId="1A6072AF" w14:textId="77777777" w:rsidR="00793800" w:rsidRDefault="00793800" w:rsidP="00B46631">
                  <w:pPr>
                    <w:framePr w:hSpace="180" w:wrap="around" w:vAnchor="page" w:hAnchor="margin" w:y="1711"/>
                  </w:pPr>
                  <w:r>
                    <w:rPr>
                      <w:sz w:val="16"/>
                    </w:rPr>
                    <w:t>SZ</w:t>
                  </w:r>
                </w:p>
              </w:tc>
              <w:tc>
                <w:tcPr>
                  <w:tcW w:w="1467" w:type="dxa"/>
                </w:tcPr>
                <w:p w14:paraId="011C7639" w14:textId="77777777" w:rsidR="00793800" w:rsidRDefault="00793800" w:rsidP="00B46631">
                  <w:pPr>
                    <w:framePr w:hSpace="180" w:wrap="around" w:vAnchor="page" w:hAnchor="margin" w:y="1711"/>
                  </w:pPr>
                  <w:r>
                    <w:rPr>
                      <w:sz w:val="16"/>
                    </w:rPr>
                    <w:t>0.02 (0.01; 0.02)</w:t>
                  </w:r>
                </w:p>
              </w:tc>
            </w:tr>
            <w:tr w:rsidR="00793800" w14:paraId="3A9E1A64" w14:textId="77777777" w:rsidTr="00F4685F">
              <w:tc>
                <w:tcPr>
                  <w:tcW w:w="716" w:type="dxa"/>
                </w:tcPr>
                <w:p w14:paraId="0778919A" w14:textId="77777777" w:rsidR="00793800" w:rsidRDefault="00793800" w:rsidP="00B46631">
                  <w:pPr>
                    <w:framePr w:hSpace="180" w:wrap="around" w:vAnchor="page" w:hAnchor="margin" w:y="1711"/>
                  </w:pPr>
                  <w:r>
                    <w:rPr>
                      <w:sz w:val="16"/>
                    </w:rPr>
                    <w:t>AUD</w:t>
                  </w:r>
                </w:p>
              </w:tc>
              <w:tc>
                <w:tcPr>
                  <w:tcW w:w="1018" w:type="dxa"/>
                </w:tcPr>
                <w:p w14:paraId="377676AB" w14:textId="77777777" w:rsidR="00793800" w:rsidRDefault="00793800" w:rsidP="00B46631">
                  <w:pPr>
                    <w:framePr w:hSpace="180" w:wrap="around" w:vAnchor="page" w:hAnchor="margin" w:y="1711"/>
                  </w:pPr>
                  <w:r>
                    <w:rPr>
                      <w:sz w:val="16"/>
                    </w:rPr>
                    <w:t>GAD</w:t>
                  </w:r>
                </w:p>
              </w:tc>
              <w:tc>
                <w:tcPr>
                  <w:tcW w:w="1467" w:type="dxa"/>
                </w:tcPr>
                <w:p w14:paraId="56B36106" w14:textId="77777777" w:rsidR="00793800" w:rsidRDefault="00793800" w:rsidP="00B46631">
                  <w:pPr>
                    <w:framePr w:hSpace="180" w:wrap="around" w:vAnchor="page" w:hAnchor="margin" w:y="1711"/>
                  </w:pPr>
                  <w:r>
                    <w:rPr>
                      <w:sz w:val="16"/>
                    </w:rPr>
                    <w:t>0.01 (0.01; 0.02)</w:t>
                  </w:r>
                </w:p>
              </w:tc>
            </w:tr>
            <w:tr w:rsidR="00793800" w14:paraId="4D86AB6D" w14:textId="77777777" w:rsidTr="00F4685F">
              <w:tc>
                <w:tcPr>
                  <w:tcW w:w="716" w:type="dxa"/>
                </w:tcPr>
                <w:p w14:paraId="5E6747CA" w14:textId="77777777" w:rsidR="00793800" w:rsidRDefault="00793800" w:rsidP="00B46631">
                  <w:pPr>
                    <w:framePr w:hSpace="180" w:wrap="around" w:vAnchor="page" w:hAnchor="margin" w:y="1711"/>
                  </w:pPr>
                  <w:r>
                    <w:rPr>
                      <w:sz w:val="16"/>
                    </w:rPr>
                    <w:t>AUD</w:t>
                  </w:r>
                </w:p>
              </w:tc>
              <w:tc>
                <w:tcPr>
                  <w:tcW w:w="1018" w:type="dxa"/>
                </w:tcPr>
                <w:p w14:paraId="3B3A0BF1" w14:textId="77777777" w:rsidR="00793800" w:rsidRDefault="00793800" w:rsidP="00B46631">
                  <w:pPr>
                    <w:framePr w:hSpace="180" w:wrap="around" w:vAnchor="page" w:hAnchor="margin" w:y="1711"/>
                  </w:pPr>
                  <w:r>
                    <w:rPr>
                      <w:sz w:val="16"/>
                    </w:rPr>
                    <w:t>CD</w:t>
                  </w:r>
                </w:p>
              </w:tc>
              <w:tc>
                <w:tcPr>
                  <w:tcW w:w="1467" w:type="dxa"/>
                </w:tcPr>
                <w:p w14:paraId="3CE8E42F" w14:textId="77777777" w:rsidR="00793800" w:rsidRDefault="00793800" w:rsidP="00B46631">
                  <w:pPr>
                    <w:framePr w:hSpace="180" w:wrap="around" w:vAnchor="page" w:hAnchor="margin" w:y="1711"/>
                  </w:pPr>
                  <w:r>
                    <w:rPr>
                      <w:sz w:val="16"/>
                    </w:rPr>
                    <w:t>0.01 (0.01; 0.01)</w:t>
                  </w:r>
                </w:p>
              </w:tc>
            </w:tr>
            <w:tr w:rsidR="00793800" w14:paraId="78DFFD51" w14:textId="77777777" w:rsidTr="00F4685F">
              <w:tc>
                <w:tcPr>
                  <w:tcW w:w="716" w:type="dxa"/>
                </w:tcPr>
                <w:p w14:paraId="426B51F5" w14:textId="77777777" w:rsidR="00793800" w:rsidRDefault="00793800" w:rsidP="00B46631">
                  <w:pPr>
                    <w:framePr w:hSpace="180" w:wrap="around" w:vAnchor="page" w:hAnchor="margin" w:y="1711"/>
                  </w:pPr>
                  <w:r>
                    <w:rPr>
                      <w:sz w:val="16"/>
                    </w:rPr>
                    <w:t>AUD</w:t>
                  </w:r>
                </w:p>
              </w:tc>
              <w:tc>
                <w:tcPr>
                  <w:tcW w:w="1018" w:type="dxa"/>
                </w:tcPr>
                <w:p w14:paraId="2A340A48" w14:textId="77777777" w:rsidR="00793800" w:rsidRDefault="00793800" w:rsidP="00B46631">
                  <w:pPr>
                    <w:framePr w:hSpace="180" w:wrap="around" w:vAnchor="page" w:hAnchor="margin" w:y="1711"/>
                  </w:pPr>
                  <w:r>
                    <w:rPr>
                      <w:sz w:val="16"/>
                    </w:rPr>
                    <w:t>DD</w:t>
                  </w:r>
                </w:p>
              </w:tc>
              <w:tc>
                <w:tcPr>
                  <w:tcW w:w="1467" w:type="dxa"/>
                </w:tcPr>
                <w:p w14:paraId="297B43AD" w14:textId="77777777" w:rsidR="00793800" w:rsidRDefault="00793800" w:rsidP="00B46631">
                  <w:pPr>
                    <w:framePr w:hSpace="180" w:wrap="around" w:vAnchor="page" w:hAnchor="margin" w:y="1711"/>
                  </w:pPr>
                  <w:r>
                    <w:rPr>
                      <w:sz w:val="16"/>
                    </w:rPr>
                    <w:t>0.01 (0.01; 0.01)</w:t>
                  </w:r>
                </w:p>
              </w:tc>
            </w:tr>
          </w:tbl>
          <w:p w14:paraId="4405F27A" w14:textId="77777777" w:rsidR="00793800" w:rsidRDefault="00793800" w:rsidP="00793800"/>
        </w:tc>
        <w:tc>
          <w:tcPr>
            <w:tcW w:w="3457" w:type="dxa"/>
            <w:gridSpan w:val="2"/>
          </w:tcPr>
          <w:p w14:paraId="33341B72" w14:textId="77777777" w:rsidR="00793800" w:rsidRDefault="00793800" w:rsidP="00793800">
            <w:pPr>
              <w:rPr>
                <w:b/>
                <w:sz w:val="18"/>
              </w:rPr>
            </w:pPr>
          </w:p>
          <w:p w14:paraId="710DB82E" w14:textId="77777777" w:rsidR="00793800" w:rsidRDefault="00793800" w:rsidP="00793800">
            <w:r>
              <w:rPr>
                <w:b/>
                <w:sz w:val="18"/>
              </w:rPr>
              <w:t>Node: BD</w:t>
            </w:r>
          </w:p>
          <w:tbl>
            <w:tblPr>
              <w:tblStyle w:val="Grigliatabella"/>
              <w:tblW w:w="0" w:type="auto"/>
              <w:tblLook w:val="04A0" w:firstRow="1" w:lastRow="0" w:firstColumn="1" w:lastColumn="0" w:noHBand="0" w:noVBand="1"/>
            </w:tblPr>
            <w:tblGrid>
              <w:gridCol w:w="716"/>
              <w:gridCol w:w="1018"/>
              <w:gridCol w:w="1467"/>
            </w:tblGrid>
            <w:tr w:rsidR="00793800" w14:paraId="4A1B0DC4" w14:textId="77777777" w:rsidTr="00F4685F">
              <w:tc>
                <w:tcPr>
                  <w:tcW w:w="716" w:type="dxa"/>
                </w:tcPr>
                <w:p w14:paraId="365FBFC3" w14:textId="77777777" w:rsidR="00793800" w:rsidRDefault="00793800" w:rsidP="00B46631">
                  <w:pPr>
                    <w:framePr w:hSpace="180" w:wrap="around" w:vAnchor="page" w:hAnchor="margin" w:y="1711"/>
                  </w:pPr>
                  <w:r>
                    <w:rPr>
                      <w:b/>
                      <w:sz w:val="16"/>
                    </w:rPr>
                    <w:t>Node</w:t>
                  </w:r>
                </w:p>
              </w:tc>
              <w:tc>
                <w:tcPr>
                  <w:tcW w:w="1018" w:type="dxa"/>
                </w:tcPr>
                <w:p w14:paraId="124C69D8" w14:textId="77777777" w:rsidR="00793800" w:rsidRDefault="00793800" w:rsidP="00B46631">
                  <w:pPr>
                    <w:framePr w:hSpace="180" w:wrap="around" w:vAnchor="page" w:hAnchor="margin" w:y="1711"/>
                  </w:pPr>
                  <w:r>
                    <w:rPr>
                      <w:b/>
                      <w:sz w:val="16"/>
                    </w:rPr>
                    <w:t>Neighbor</w:t>
                  </w:r>
                </w:p>
              </w:tc>
              <w:tc>
                <w:tcPr>
                  <w:tcW w:w="1467" w:type="dxa"/>
                </w:tcPr>
                <w:p w14:paraId="18853A52" w14:textId="77777777" w:rsidR="00793800" w:rsidRDefault="00793800" w:rsidP="00B46631">
                  <w:pPr>
                    <w:framePr w:hSpace="180" w:wrap="around" w:vAnchor="page" w:hAnchor="margin" w:y="1711"/>
                  </w:pPr>
                  <w:r>
                    <w:rPr>
                      <w:b/>
                      <w:sz w:val="16"/>
                    </w:rPr>
                    <w:t>Estimate</w:t>
                  </w:r>
                </w:p>
              </w:tc>
            </w:tr>
            <w:tr w:rsidR="00793800" w14:paraId="697F4DD5" w14:textId="77777777" w:rsidTr="00F4685F">
              <w:tc>
                <w:tcPr>
                  <w:tcW w:w="716" w:type="dxa"/>
                </w:tcPr>
                <w:p w14:paraId="0AEBF7F7" w14:textId="77777777" w:rsidR="00793800" w:rsidRDefault="00793800" w:rsidP="00B46631">
                  <w:pPr>
                    <w:framePr w:hSpace="180" w:wrap="around" w:vAnchor="page" w:hAnchor="margin" w:y="1711"/>
                  </w:pPr>
                  <w:r>
                    <w:rPr>
                      <w:sz w:val="16"/>
                    </w:rPr>
                    <w:t>BD</w:t>
                  </w:r>
                </w:p>
              </w:tc>
              <w:tc>
                <w:tcPr>
                  <w:tcW w:w="1018" w:type="dxa"/>
                </w:tcPr>
                <w:p w14:paraId="19947774" w14:textId="77777777" w:rsidR="00793800" w:rsidRDefault="00793800" w:rsidP="00B46631">
                  <w:pPr>
                    <w:framePr w:hSpace="180" w:wrap="around" w:vAnchor="page" w:hAnchor="margin" w:y="1711"/>
                  </w:pPr>
                  <w:r>
                    <w:rPr>
                      <w:sz w:val="16"/>
                    </w:rPr>
                    <w:t>MD</w:t>
                  </w:r>
                </w:p>
              </w:tc>
              <w:tc>
                <w:tcPr>
                  <w:tcW w:w="1467" w:type="dxa"/>
                </w:tcPr>
                <w:p w14:paraId="6FB763DF" w14:textId="77777777" w:rsidR="00793800" w:rsidRDefault="00793800" w:rsidP="00B46631">
                  <w:pPr>
                    <w:framePr w:hSpace="180" w:wrap="around" w:vAnchor="page" w:hAnchor="margin" w:y="1711"/>
                  </w:pPr>
                  <w:r>
                    <w:rPr>
                      <w:sz w:val="16"/>
                    </w:rPr>
                    <w:t>0.14 (0.14; 0.15)</w:t>
                  </w:r>
                </w:p>
              </w:tc>
            </w:tr>
            <w:tr w:rsidR="00793800" w14:paraId="049F1A71" w14:textId="77777777" w:rsidTr="00F4685F">
              <w:tc>
                <w:tcPr>
                  <w:tcW w:w="716" w:type="dxa"/>
                </w:tcPr>
                <w:p w14:paraId="53D9CCE7" w14:textId="77777777" w:rsidR="00793800" w:rsidRDefault="00793800" w:rsidP="00B46631">
                  <w:pPr>
                    <w:framePr w:hSpace="180" w:wrap="around" w:vAnchor="page" w:hAnchor="margin" w:y="1711"/>
                  </w:pPr>
                  <w:r>
                    <w:rPr>
                      <w:sz w:val="16"/>
                    </w:rPr>
                    <w:t>BD</w:t>
                  </w:r>
                </w:p>
              </w:tc>
              <w:tc>
                <w:tcPr>
                  <w:tcW w:w="1018" w:type="dxa"/>
                </w:tcPr>
                <w:p w14:paraId="6596A2AA" w14:textId="77777777" w:rsidR="00793800" w:rsidRDefault="00793800" w:rsidP="00B46631">
                  <w:pPr>
                    <w:framePr w:hSpace="180" w:wrap="around" w:vAnchor="page" w:hAnchor="margin" w:y="1711"/>
                  </w:pPr>
                  <w:r>
                    <w:rPr>
                      <w:sz w:val="16"/>
                    </w:rPr>
                    <w:t>SAD</w:t>
                  </w:r>
                </w:p>
              </w:tc>
              <w:tc>
                <w:tcPr>
                  <w:tcW w:w="1467" w:type="dxa"/>
                </w:tcPr>
                <w:p w14:paraId="5EEB5169" w14:textId="77777777" w:rsidR="00793800" w:rsidRDefault="00793800" w:rsidP="00B46631">
                  <w:pPr>
                    <w:framePr w:hSpace="180" w:wrap="around" w:vAnchor="page" w:hAnchor="margin" w:y="1711"/>
                  </w:pPr>
                  <w:r>
                    <w:rPr>
                      <w:sz w:val="16"/>
                    </w:rPr>
                    <w:t>0.14 (0.13; 0.14)</w:t>
                  </w:r>
                </w:p>
              </w:tc>
            </w:tr>
            <w:tr w:rsidR="00793800" w14:paraId="788074ED" w14:textId="77777777" w:rsidTr="00F4685F">
              <w:tc>
                <w:tcPr>
                  <w:tcW w:w="716" w:type="dxa"/>
                </w:tcPr>
                <w:p w14:paraId="66C606BD" w14:textId="77777777" w:rsidR="00793800" w:rsidRDefault="00793800" w:rsidP="00B46631">
                  <w:pPr>
                    <w:framePr w:hSpace="180" w:wrap="around" w:vAnchor="page" w:hAnchor="margin" w:y="1711"/>
                  </w:pPr>
                  <w:r>
                    <w:rPr>
                      <w:sz w:val="16"/>
                    </w:rPr>
                    <w:t>BD</w:t>
                  </w:r>
                </w:p>
              </w:tc>
              <w:tc>
                <w:tcPr>
                  <w:tcW w:w="1018" w:type="dxa"/>
                </w:tcPr>
                <w:p w14:paraId="55FD6882" w14:textId="77777777" w:rsidR="00793800" w:rsidRDefault="00793800" w:rsidP="00B46631">
                  <w:pPr>
                    <w:framePr w:hSpace="180" w:wrap="around" w:vAnchor="page" w:hAnchor="margin" w:y="1711"/>
                  </w:pPr>
                  <w:r>
                    <w:rPr>
                      <w:sz w:val="16"/>
                    </w:rPr>
                    <w:t>PNOS</w:t>
                  </w:r>
                </w:p>
              </w:tc>
              <w:tc>
                <w:tcPr>
                  <w:tcW w:w="1467" w:type="dxa"/>
                </w:tcPr>
                <w:p w14:paraId="759F39FC" w14:textId="77777777" w:rsidR="00793800" w:rsidRDefault="00793800" w:rsidP="00B46631">
                  <w:pPr>
                    <w:framePr w:hSpace="180" w:wrap="around" w:vAnchor="page" w:hAnchor="margin" w:y="1711"/>
                  </w:pPr>
                  <w:r>
                    <w:rPr>
                      <w:sz w:val="16"/>
                    </w:rPr>
                    <w:t>0.08 (0.08; 0.08)</w:t>
                  </w:r>
                </w:p>
              </w:tc>
            </w:tr>
            <w:tr w:rsidR="00793800" w14:paraId="460A8564" w14:textId="77777777" w:rsidTr="00F4685F">
              <w:tc>
                <w:tcPr>
                  <w:tcW w:w="716" w:type="dxa"/>
                </w:tcPr>
                <w:p w14:paraId="73129604" w14:textId="77777777" w:rsidR="00793800" w:rsidRDefault="00793800" w:rsidP="00B46631">
                  <w:pPr>
                    <w:framePr w:hSpace="180" w:wrap="around" w:vAnchor="page" w:hAnchor="margin" w:y="1711"/>
                  </w:pPr>
                  <w:r>
                    <w:rPr>
                      <w:sz w:val="16"/>
                    </w:rPr>
                    <w:t>BD</w:t>
                  </w:r>
                </w:p>
              </w:tc>
              <w:tc>
                <w:tcPr>
                  <w:tcW w:w="1018" w:type="dxa"/>
                </w:tcPr>
                <w:p w14:paraId="2B120347" w14:textId="77777777" w:rsidR="00793800" w:rsidRDefault="00793800" w:rsidP="00B46631">
                  <w:pPr>
                    <w:framePr w:hSpace="180" w:wrap="around" w:vAnchor="page" w:hAnchor="margin" w:y="1711"/>
                  </w:pPr>
                  <w:r>
                    <w:rPr>
                      <w:sz w:val="16"/>
                    </w:rPr>
                    <w:t>AP</w:t>
                  </w:r>
                </w:p>
              </w:tc>
              <w:tc>
                <w:tcPr>
                  <w:tcW w:w="1467" w:type="dxa"/>
                </w:tcPr>
                <w:p w14:paraId="6D147CF4" w14:textId="77777777" w:rsidR="00793800" w:rsidRDefault="00793800" w:rsidP="00B46631">
                  <w:pPr>
                    <w:framePr w:hSpace="180" w:wrap="around" w:vAnchor="page" w:hAnchor="margin" w:y="1711"/>
                  </w:pPr>
                  <w:r>
                    <w:rPr>
                      <w:sz w:val="16"/>
                    </w:rPr>
                    <w:t>0.07 (0.07; 0.08)</w:t>
                  </w:r>
                </w:p>
              </w:tc>
            </w:tr>
            <w:tr w:rsidR="00793800" w14:paraId="470A90F4" w14:textId="77777777" w:rsidTr="00F4685F">
              <w:tc>
                <w:tcPr>
                  <w:tcW w:w="716" w:type="dxa"/>
                </w:tcPr>
                <w:p w14:paraId="1CAC24C6" w14:textId="77777777" w:rsidR="00793800" w:rsidRDefault="00793800" w:rsidP="00B46631">
                  <w:pPr>
                    <w:framePr w:hSpace="180" w:wrap="around" w:vAnchor="page" w:hAnchor="margin" w:y="1711"/>
                  </w:pPr>
                  <w:r>
                    <w:rPr>
                      <w:sz w:val="16"/>
                    </w:rPr>
                    <w:t>BD</w:t>
                  </w:r>
                </w:p>
              </w:tc>
              <w:tc>
                <w:tcPr>
                  <w:tcW w:w="1018" w:type="dxa"/>
                </w:tcPr>
                <w:p w14:paraId="130B726F" w14:textId="77777777" w:rsidR="00793800" w:rsidRDefault="00793800" w:rsidP="00B46631">
                  <w:pPr>
                    <w:framePr w:hSpace="180" w:wrap="around" w:vAnchor="page" w:hAnchor="margin" w:y="1711"/>
                  </w:pPr>
                  <w:r>
                    <w:rPr>
                      <w:sz w:val="16"/>
                    </w:rPr>
                    <w:t>DUD</w:t>
                  </w:r>
                </w:p>
              </w:tc>
              <w:tc>
                <w:tcPr>
                  <w:tcW w:w="1467" w:type="dxa"/>
                </w:tcPr>
                <w:p w14:paraId="3931D023" w14:textId="77777777" w:rsidR="00793800" w:rsidRDefault="00793800" w:rsidP="00B46631">
                  <w:pPr>
                    <w:framePr w:hSpace="180" w:wrap="around" w:vAnchor="page" w:hAnchor="margin" w:y="1711"/>
                  </w:pPr>
                  <w:r>
                    <w:rPr>
                      <w:sz w:val="16"/>
                    </w:rPr>
                    <w:t>0.05 (0.05; 0.05)</w:t>
                  </w:r>
                </w:p>
              </w:tc>
            </w:tr>
            <w:tr w:rsidR="00793800" w14:paraId="6AB5CB22" w14:textId="77777777" w:rsidTr="00F4685F">
              <w:tc>
                <w:tcPr>
                  <w:tcW w:w="716" w:type="dxa"/>
                </w:tcPr>
                <w:p w14:paraId="7B67A9FE" w14:textId="77777777" w:rsidR="00793800" w:rsidRDefault="00793800" w:rsidP="00B46631">
                  <w:pPr>
                    <w:framePr w:hSpace="180" w:wrap="around" w:vAnchor="page" w:hAnchor="margin" w:y="1711"/>
                  </w:pPr>
                  <w:r>
                    <w:rPr>
                      <w:sz w:val="16"/>
                    </w:rPr>
                    <w:t>BD</w:t>
                  </w:r>
                </w:p>
              </w:tc>
              <w:tc>
                <w:tcPr>
                  <w:tcW w:w="1018" w:type="dxa"/>
                </w:tcPr>
                <w:p w14:paraId="52F16ECE" w14:textId="77777777" w:rsidR="00793800" w:rsidRDefault="00793800" w:rsidP="00B46631">
                  <w:pPr>
                    <w:framePr w:hSpace="180" w:wrap="around" w:vAnchor="page" w:hAnchor="margin" w:y="1711"/>
                  </w:pPr>
                  <w:r>
                    <w:rPr>
                      <w:sz w:val="16"/>
                    </w:rPr>
                    <w:t>ASD</w:t>
                  </w:r>
                </w:p>
              </w:tc>
              <w:tc>
                <w:tcPr>
                  <w:tcW w:w="1467" w:type="dxa"/>
                </w:tcPr>
                <w:p w14:paraId="1334C6A8" w14:textId="77777777" w:rsidR="00793800" w:rsidRDefault="00793800" w:rsidP="00B46631">
                  <w:pPr>
                    <w:framePr w:hSpace="180" w:wrap="around" w:vAnchor="page" w:hAnchor="margin" w:y="1711"/>
                  </w:pPr>
                  <w:r>
                    <w:rPr>
                      <w:sz w:val="16"/>
                    </w:rPr>
                    <w:t>0.04 (0.04; 0.05)</w:t>
                  </w:r>
                </w:p>
              </w:tc>
            </w:tr>
            <w:tr w:rsidR="00793800" w14:paraId="7BD25939" w14:textId="77777777" w:rsidTr="00F4685F">
              <w:tc>
                <w:tcPr>
                  <w:tcW w:w="716" w:type="dxa"/>
                </w:tcPr>
                <w:p w14:paraId="5B3EC8B7" w14:textId="77777777" w:rsidR="00793800" w:rsidRDefault="00793800" w:rsidP="00B46631">
                  <w:pPr>
                    <w:framePr w:hSpace="180" w:wrap="around" w:vAnchor="page" w:hAnchor="margin" w:y="1711"/>
                  </w:pPr>
                  <w:r>
                    <w:rPr>
                      <w:sz w:val="16"/>
                    </w:rPr>
                    <w:t>BD</w:t>
                  </w:r>
                </w:p>
              </w:tc>
              <w:tc>
                <w:tcPr>
                  <w:tcW w:w="1018" w:type="dxa"/>
                </w:tcPr>
                <w:p w14:paraId="12A70DDE" w14:textId="77777777" w:rsidR="00793800" w:rsidRDefault="00793800" w:rsidP="00B46631">
                  <w:pPr>
                    <w:framePr w:hSpace="180" w:wrap="around" w:vAnchor="page" w:hAnchor="margin" w:y="1711"/>
                  </w:pPr>
                  <w:r>
                    <w:rPr>
                      <w:sz w:val="16"/>
                    </w:rPr>
                    <w:t>ADHD</w:t>
                  </w:r>
                </w:p>
              </w:tc>
              <w:tc>
                <w:tcPr>
                  <w:tcW w:w="1467" w:type="dxa"/>
                </w:tcPr>
                <w:p w14:paraId="2DCBBB04" w14:textId="77777777" w:rsidR="00793800" w:rsidRDefault="00793800" w:rsidP="00B46631">
                  <w:pPr>
                    <w:framePr w:hSpace="180" w:wrap="around" w:vAnchor="page" w:hAnchor="margin" w:y="1711"/>
                  </w:pPr>
                  <w:r>
                    <w:rPr>
                      <w:sz w:val="16"/>
                    </w:rPr>
                    <w:t>0.04 (0.04; 0.04)</w:t>
                  </w:r>
                </w:p>
              </w:tc>
            </w:tr>
            <w:tr w:rsidR="00793800" w14:paraId="1FC3592C" w14:textId="77777777" w:rsidTr="00F4685F">
              <w:tc>
                <w:tcPr>
                  <w:tcW w:w="716" w:type="dxa"/>
                </w:tcPr>
                <w:p w14:paraId="4FB5D891" w14:textId="77777777" w:rsidR="00793800" w:rsidRDefault="00793800" w:rsidP="00B46631">
                  <w:pPr>
                    <w:framePr w:hSpace="180" w:wrap="around" w:vAnchor="page" w:hAnchor="margin" w:y="1711"/>
                  </w:pPr>
                  <w:r>
                    <w:rPr>
                      <w:sz w:val="16"/>
                    </w:rPr>
                    <w:t>BD</w:t>
                  </w:r>
                </w:p>
              </w:tc>
              <w:tc>
                <w:tcPr>
                  <w:tcW w:w="1018" w:type="dxa"/>
                </w:tcPr>
                <w:p w14:paraId="0E420C12" w14:textId="77777777" w:rsidR="00793800" w:rsidRDefault="00793800" w:rsidP="00B46631">
                  <w:pPr>
                    <w:framePr w:hSpace="180" w:wrap="around" w:vAnchor="page" w:hAnchor="margin" w:y="1711"/>
                  </w:pPr>
                  <w:r>
                    <w:rPr>
                      <w:sz w:val="16"/>
                    </w:rPr>
                    <w:t>AUD</w:t>
                  </w:r>
                </w:p>
              </w:tc>
              <w:tc>
                <w:tcPr>
                  <w:tcW w:w="1467" w:type="dxa"/>
                </w:tcPr>
                <w:p w14:paraId="16D5B667" w14:textId="77777777" w:rsidR="00793800" w:rsidRDefault="00793800" w:rsidP="00B46631">
                  <w:pPr>
                    <w:framePr w:hSpace="180" w:wrap="around" w:vAnchor="page" w:hAnchor="margin" w:y="1711"/>
                  </w:pPr>
                  <w:r>
                    <w:rPr>
                      <w:sz w:val="16"/>
                    </w:rPr>
                    <w:t>0.02 (0.02; 0.03)</w:t>
                  </w:r>
                </w:p>
              </w:tc>
            </w:tr>
            <w:tr w:rsidR="00793800" w14:paraId="08890037" w14:textId="77777777" w:rsidTr="00F4685F">
              <w:tc>
                <w:tcPr>
                  <w:tcW w:w="716" w:type="dxa"/>
                </w:tcPr>
                <w:p w14:paraId="2440B8F7" w14:textId="77777777" w:rsidR="00793800" w:rsidRDefault="00793800" w:rsidP="00B46631">
                  <w:pPr>
                    <w:framePr w:hSpace="180" w:wrap="around" w:vAnchor="page" w:hAnchor="margin" w:y="1711"/>
                  </w:pPr>
                  <w:r>
                    <w:rPr>
                      <w:sz w:val="16"/>
                    </w:rPr>
                    <w:t>BD</w:t>
                  </w:r>
                </w:p>
              </w:tc>
              <w:tc>
                <w:tcPr>
                  <w:tcW w:w="1018" w:type="dxa"/>
                </w:tcPr>
                <w:p w14:paraId="6204963F" w14:textId="77777777" w:rsidR="00793800" w:rsidRDefault="00793800" w:rsidP="00B46631">
                  <w:pPr>
                    <w:framePr w:hSpace="180" w:wrap="around" w:vAnchor="page" w:hAnchor="margin" w:y="1711"/>
                  </w:pPr>
                  <w:r>
                    <w:rPr>
                      <w:sz w:val="16"/>
                    </w:rPr>
                    <w:t>PTSD</w:t>
                  </w:r>
                </w:p>
              </w:tc>
              <w:tc>
                <w:tcPr>
                  <w:tcW w:w="1467" w:type="dxa"/>
                </w:tcPr>
                <w:p w14:paraId="6504E9C4" w14:textId="77777777" w:rsidR="00793800" w:rsidRDefault="00793800" w:rsidP="00B46631">
                  <w:pPr>
                    <w:framePr w:hSpace="180" w:wrap="around" w:vAnchor="page" w:hAnchor="margin" w:y="1711"/>
                  </w:pPr>
                  <w:r>
                    <w:rPr>
                      <w:sz w:val="16"/>
                    </w:rPr>
                    <w:t>0.02 (0.02; 0.02)</w:t>
                  </w:r>
                </w:p>
              </w:tc>
            </w:tr>
            <w:tr w:rsidR="00793800" w14:paraId="46C7A2F1" w14:textId="77777777" w:rsidTr="00F4685F">
              <w:tc>
                <w:tcPr>
                  <w:tcW w:w="716" w:type="dxa"/>
                </w:tcPr>
                <w:p w14:paraId="0AD9E2B3" w14:textId="77777777" w:rsidR="00793800" w:rsidRDefault="00793800" w:rsidP="00B46631">
                  <w:pPr>
                    <w:framePr w:hSpace="180" w:wrap="around" w:vAnchor="page" w:hAnchor="margin" w:y="1711"/>
                  </w:pPr>
                  <w:r>
                    <w:rPr>
                      <w:sz w:val="16"/>
                    </w:rPr>
                    <w:t>BD</w:t>
                  </w:r>
                </w:p>
              </w:tc>
              <w:tc>
                <w:tcPr>
                  <w:tcW w:w="1018" w:type="dxa"/>
                </w:tcPr>
                <w:p w14:paraId="63DAA0A7" w14:textId="77777777" w:rsidR="00793800" w:rsidRDefault="00793800" w:rsidP="00B46631">
                  <w:pPr>
                    <w:framePr w:hSpace="180" w:wrap="around" w:vAnchor="page" w:hAnchor="margin" w:y="1711"/>
                  </w:pPr>
                  <w:r>
                    <w:rPr>
                      <w:sz w:val="16"/>
                    </w:rPr>
                    <w:t>GAD</w:t>
                  </w:r>
                </w:p>
              </w:tc>
              <w:tc>
                <w:tcPr>
                  <w:tcW w:w="1467" w:type="dxa"/>
                </w:tcPr>
                <w:p w14:paraId="55520647" w14:textId="77777777" w:rsidR="00793800" w:rsidRDefault="00793800" w:rsidP="00B46631">
                  <w:pPr>
                    <w:framePr w:hSpace="180" w:wrap="around" w:vAnchor="page" w:hAnchor="margin" w:y="1711"/>
                  </w:pPr>
                  <w:r>
                    <w:rPr>
                      <w:sz w:val="16"/>
                    </w:rPr>
                    <w:t>0.02 (0.02; 0.02)</w:t>
                  </w:r>
                </w:p>
              </w:tc>
            </w:tr>
            <w:tr w:rsidR="00793800" w14:paraId="33C6E506" w14:textId="77777777" w:rsidTr="00F4685F">
              <w:tc>
                <w:tcPr>
                  <w:tcW w:w="716" w:type="dxa"/>
                </w:tcPr>
                <w:p w14:paraId="73C2C686" w14:textId="77777777" w:rsidR="00793800" w:rsidRDefault="00793800" w:rsidP="00B46631">
                  <w:pPr>
                    <w:framePr w:hSpace="180" w:wrap="around" w:vAnchor="page" w:hAnchor="margin" w:y="1711"/>
                  </w:pPr>
                  <w:r>
                    <w:rPr>
                      <w:sz w:val="16"/>
                    </w:rPr>
                    <w:t>BD</w:t>
                  </w:r>
                </w:p>
              </w:tc>
              <w:tc>
                <w:tcPr>
                  <w:tcW w:w="1018" w:type="dxa"/>
                </w:tcPr>
                <w:p w14:paraId="1246EDC1" w14:textId="77777777" w:rsidR="00793800" w:rsidRDefault="00793800" w:rsidP="00B46631">
                  <w:pPr>
                    <w:framePr w:hSpace="180" w:wrap="around" w:vAnchor="page" w:hAnchor="margin" w:y="1711"/>
                  </w:pPr>
                  <w:r>
                    <w:rPr>
                      <w:sz w:val="16"/>
                    </w:rPr>
                    <w:t>OCD</w:t>
                  </w:r>
                </w:p>
              </w:tc>
              <w:tc>
                <w:tcPr>
                  <w:tcW w:w="1467" w:type="dxa"/>
                </w:tcPr>
                <w:p w14:paraId="461BCE51" w14:textId="77777777" w:rsidR="00793800" w:rsidRDefault="00793800" w:rsidP="00B46631">
                  <w:pPr>
                    <w:framePr w:hSpace="180" w:wrap="around" w:vAnchor="page" w:hAnchor="margin" w:y="1711"/>
                  </w:pPr>
                  <w:r>
                    <w:rPr>
                      <w:sz w:val="16"/>
                    </w:rPr>
                    <w:t>0.01 (0.01; 0.02)</w:t>
                  </w:r>
                </w:p>
              </w:tc>
            </w:tr>
            <w:tr w:rsidR="00793800" w14:paraId="72144767" w14:textId="77777777" w:rsidTr="00F4685F">
              <w:tc>
                <w:tcPr>
                  <w:tcW w:w="716" w:type="dxa"/>
                </w:tcPr>
                <w:p w14:paraId="704CEAB9" w14:textId="77777777" w:rsidR="00793800" w:rsidRDefault="00793800" w:rsidP="00B46631">
                  <w:pPr>
                    <w:framePr w:hSpace="180" w:wrap="around" w:vAnchor="page" w:hAnchor="margin" w:y="1711"/>
                  </w:pPr>
                  <w:r>
                    <w:rPr>
                      <w:sz w:val="16"/>
                    </w:rPr>
                    <w:t>BD</w:t>
                  </w:r>
                </w:p>
              </w:tc>
              <w:tc>
                <w:tcPr>
                  <w:tcW w:w="1018" w:type="dxa"/>
                </w:tcPr>
                <w:p w14:paraId="51D5A95A" w14:textId="77777777" w:rsidR="00793800" w:rsidRDefault="00793800" w:rsidP="00B46631">
                  <w:pPr>
                    <w:framePr w:hSpace="180" w:wrap="around" w:vAnchor="page" w:hAnchor="margin" w:y="1711"/>
                  </w:pPr>
                  <w:r>
                    <w:rPr>
                      <w:sz w:val="16"/>
                    </w:rPr>
                    <w:t>BN</w:t>
                  </w:r>
                </w:p>
              </w:tc>
              <w:tc>
                <w:tcPr>
                  <w:tcW w:w="1467" w:type="dxa"/>
                </w:tcPr>
                <w:p w14:paraId="0CCEBC23" w14:textId="77777777" w:rsidR="00793800" w:rsidRDefault="00793800" w:rsidP="00B46631">
                  <w:pPr>
                    <w:framePr w:hSpace="180" w:wrap="around" w:vAnchor="page" w:hAnchor="margin" w:y="1711"/>
                  </w:pPr>
                  <w:r>
                    <w:rPr>
                      <w:sz w:val="16"/>
                    </w:rPr>
                    <w:t>0.01 (0.01; 0.01)</w:t>
                  </w:r>
                </w:p>
              </w:tc>
            </w:tr>
          </w:tbl>
          <w:p w14:paraId="0F043F92" w14:textId="77777777" w:rsidR="00793800" w:rsidRDefault="00793800" w:rsidP="00793800"/>
        </w:tc>
      </w:tr>
      <w:tr w:rsidR="00793800" w14:paraId="0FCB8EAA" w14:textId="77777777" w:rsidTr="00793800">
        <w:trPr>
          <w:gridAfter w:val="1"/>
          <w:wAfter w:w="109" w:type="dxa"/>
        </w:trPr>
        <w:tc>
          <w:tcPr>
            <w:tcW w:w="3513" w:type="dxa"/>
          </w:tcPr>
          <w:p w14:paraId="0539235F" w14:textId="77777777" w:rsidR="00793800" w:rsidRDefault="00793800" w:rsidP="00793800">
            <w:pPr>
              <w:rPr>
                <w:b/>
                <w:sz w:val="18"/>
              </w:rPr>
            </w:pPr>
          </w:p>
          <w:p w14:paraId="7C0EAFFA" w14:textId="77777777" w:rsidR="00793800" w:rsidRDefault="00793800" w:rsidP="00793800">
            <w:r>
              <w:rPr>
                <w:b/>
                <w:sz w:val="18"/>
              </w:rPr>
              <w:t>Node: BN</w:t>
            </w:r>
          </w:p>
          <w:tbl>
            <w:tblPr>
              <w:tblStyle w:val="Grigliatabella"/>
              <w:tblW w:w="0" w:type="auto"/>
              <w:tblLook w:val="04A0" w:firstRow="1" w:lastRow="0" w:firstColumn="1" w:lastColumn="0" w:noHBand="0" w:noVBand="1"/>
            </w:tblPr>
            <w:tblGrid>
              <w:gridCol w:w="716"/>
              <w:gridCol w:w="1018"/>
              <w:gridCol w:w="1467"/>
            </w:tblGrid>
            <w:tr w:rsidR="00793800" w14:paraId="5B8C364F" w14:textId="77777777" w:rsidTr="00F4685F">
              <w:tc>
                <w:tcPr>
                  <w:tcW w:w="716" w:type="dxa"/>
                </w:tcPr>
                <w:p w14:paraId="5A81FA10" w14:textId="77777777" w:rsidR="00793800" w:rsidRDefault="00793800" w:rsidP="00B46631">
                  <w:pPr>
                    <w:framePr w:hSpace="180" w:wrap="around" w:vAnchor="page" w:hAnchor="margin" w:y="1711"/>
                  </w:pPr>
                  <w:r>
                    <w:rPr>
                      <w:b/>
                      <w:sz w:val="16"/>
                    </w:rPr>
                    <w:t>Node</w:t>
                  </w:r>
                </w:p>
              </w:tc>
              <w:tc>
                <w:tcPr>
                  <w:tcW w:w="1018" w:type="dxa"/>
                </w:tcPr>
                <w:p w14:paraId="4763158C" w14:textId="77777777" w:rsidR="00793800" w:rsidRDefault="00793800" w:rsidP="00B46631">
                  <w:pPr>
                    <w:framePr w:hSpace="180" w:wrap="around" w:vAnchor="page" w:hAnchor="margin" w:y="1711"/>
                  </w:pPr>
                  <w:r>
                    <w:rPr>
                      <w:b/>
                      <w:sz w:val="16"/>
                    </w:rPr>
                    <w:t>Neighbor</w:t>
                  </w:r>
                </w:p>
              </w:tc>
              <w:tc>
                <w:tcPr>
                  <w:tcW w:w="1467" w:type="dxa"/>
                </w:tcPr>
                <w:p w14:paraId="3F3E7E9E" w14:textId="77777777" w:rsidR="00793800" w:rsidRDefault="00793800" w:rsidP="00B46631">
                  <w:pPr>
                    <w:framePr w:hSpace="180" w:wrap="around" w:vAnchor="page" w:hAnchor="margin" w:y="1711"/>
                  </w:pPr>
                  <w:r>
                    <w:rPr>
                      <w:b/>
                      <w:sz w:val="16"/>
                    </w:rPr>
                    <w:t>Estimate</w:t>
                  </w:r>
                </w:p>
              </w:tc>
            </w:tr>
            <w:tr w:rsidR="00793800" w14:paraId="62D17996" w14:textId="77777777" w:rsidTr="00F4685F">
              <w:tc>
                <w:tcPr>
                  <w:tcW w:w="716" w:type="dxa"/>
                </w:tcPr>
                <w:p w14:paraId="2D0C5668" w14:textId="77777777" w:rsidR="00793800" w:rsidRDefault="00793800" w:rsidP="00B46631">
                  <w:pPr>
                    <w:framePr w:hSpace="180" w:wrap="around" w:vAnchor="page" w:hAnchor="margin" w:y="1711"/>
                  </w:pPr>
                  <w:r>
                    <w:rPr>
                      <w:sz w:val="16"/>
                    </w:rPr>
                    <w:t>BN</w:t>
                  </w:r>
                </w:p>
              </w:tc>
              <w:tc>
                <w:tcPr>
                  <w:tcW w:w="1018" w:type="dxa"/>
                </w:tcPr>
                <w:p w14:paraId="4D5BA83A" w14:textId="77777777" w:rsidR="00793800" w:rsidRDefault="00793800" w:rsidP="00B46631">
                  <w:pPr>
                    <w:framePr w:hSpace="180" w:wrap="around" w:vAnchor="page" w:hAnchor="margin" w:y="1711"/>
                  </w:pPr>
                  <w:r>
                    <w:rPr>
                      <w:sz w:val="16"/>
                    </w:rPr>
                    <w:t>AN</w:t>
                  </w:r>
                </w:p>
              </w:tc>
              <w:tc>
                <w:tcPr>
                  <w:tcW w:w="1467" w:type="dxa"/>
                </w:tcPr>
                <w:p w14:paraId="505187BF" w14:textId="77777777" w:rsidR="00793800" w:rsidRDefault="00793800" w:rsidP="00B46631">
                  <w:pPr>
                    <w:framePr w:hSpace="180" w:wrap="around" w:vAnchor="page" w:hAnchor="margin" w:y="1711"/>
                  </w:pPr>
                  <w:r>
                    <w:rPr>
                      <w:sz w:val="16"/>
                    </w:rPr>
                    <w:t>0.08 (0.08; 0.09)</w:t>
                  </w:r>
                </w:p>
              </w:tc>
            </w:tr>
            <w:tr w:rsidR="00793800" w14:paraId="009D21A8" w14:textId="77777777" w:rsidTr="00F4685F">
              <w:tc>
                <w:tcPr>
                  <w:tcW w:w="716" w:type="dxa"/>
                </w:tcPr>
                <w:p w14:paraId="1932491C" w14:textId="77777777" w:rsidR="00793800" w:rsidRDefault="00793800" w:rsidP="00B46631">
                  <w:pPr>
                    <w:framePr w:hSpace="180" w:wrap="around" w:vAnchor="page" w:hAnchor="margin" w:y="1711"/>
                  </w:pPr>
                  <w:r>
                    <w:rPr>
                      <w:sz w:val="16"/>
                    </w:rPr>
                    <w:t>BN</w:t>
                  </w:r>
                </w:p>
              </w:tc>
              <w:tc>
                <w:tcPr>
                  <w:tcW w:w="1018" w:type="dxa"/>
                </w:tcPr>
                <w:p w14:paraId="392B73F1" w14:textId="77777777" w:rsidR="00793800" w:rsidRDefault="00793800" w:rsidP="00B46631">
                  <w:pPr>
                    <w:framePr w:hSpace="180" w:wrap="around" w:vAnchor="page" w:hAnchor="margin" w:y="1711"/>
                  </w:pPr>
                  <w:r>
                    <w:rPr>
                      <w:sz w:val="16"/>
                    </w:rPr>
                    <w:t>MD</w:t>
                  </w:r>
                </w:p>
              </w:tc>
              <w:tc>
                <w:tcPr>
                  <w:tcW w:w="1467" w:type="dxa"/>
                </w:tcPr>
                <w:p w14:paraId="530BA3F0" w14:textId="77777777" w:rsidR="00793800" w:rsidRDefault="00793800" w:rsidP="00B46631">
                  <w:pPr>
                    <w:framePr w:hSpace="180" w:wrap="around" w:vAnchor="page" w:hAnchor="margin" w:y="1711"/>
                  </w:pPr>
                  <w:r>
                    <w:rPr>
                      <w:sz w:val="16"/>
                    </w:rPr>
                    <w:t>0.02 (0.02; 0.02)</w:t>
                  </w:r>
                </w:p>
              </w:tc>
            </w:tr>
            <w:tr w:rsidR="00793800" w14:paraId="57BBA1C2" w14:textId="77777777" w:rsidTr="00F4685F">
              <w:tc>
                <w:tcPr>
                  <w:tcW w:w="716" w:type="dxa"/>
                </w:tcPr>
                <w:p w14:paraId="2720D9FD" w14:textId="77777777" w:rsidR="00793800" w:rsidRDefault="00793800" w:rsidP="00B46631">
                  <w:pPr>
                    <w:framePr w:hSpace="180" w:wrap="around" w:vAnchor="page" w:hAnchor="margin" w:y="1711"/>
                  </w:pPr>
                  <w:r>
                    <w:rPr>
                      <w:sz w:val="16"/>
                    </w:rPr>
                    <w:t>BN</w:t>
                  </w:r>
                </w:p>
              </w:tc>
              <w:tc>
                <w:tcPr>
                  <w:tcW w:w="1018" w:type="dxa"/>
                </w:tcPr>
                <w:p w14:paraId="32577BFB" w14:textId="77777777" w:rsidR="00793800" w:rsidRDefault="00793800" w:rsidP="00B46631">
                  <w:pPr>
                    <w:framePr w:hSpace="180" w:wrap="around" w:vAnchor="page" w:hAnchor="margin" w:y="1711"/>
                  </w:pPr>
                  <w:r>
                    <w:rPr>
                      <w:sz w:val="16"/>
                    </w:rPr>
                    <w:t>OCD</w:t>
                  </w:r>
                </w:p>
              </w:tc>
              <w:tc>
                <w:tcPr>
                  <w:tcW w:w="1467" w:type="dxa"/>
                </w:tcPr>
                <w:p w14:paraId="613C0C95" w14:textId="77777777" w:rsidR="00793800" w:rsidRDefault="00793800" w:rsidP="00B46631">
                  <w:pPr>
                    <w:framePr w:hSpace="180" w:wrap="around" w:vAnchor="page" w:hAnchor="margin" w:y="1711"/>
                  </w:pPr>
                  <w:r>
                    <w:rPr>
                      <w:sz w:val="16"/>
                    </w:rPr>
                    <w:t>0.01 (0.01; 0.01)</w:t>
                  </w:r>
                </w:p>
              </w:tc>
            </w:tr>
            <w:tr w:rsidR="00793800" w14:paraId="2A13FDED" w14:textId="77777777" w:rsidTr="00F4685F">
              <w:tc>
                <w:tcPr>
                  <w:tcW w:w="716" w:type="dxa"/>
                </w:tcPr>
                <w:p w14:paraId="543967BE" w14:textId="77777777" w:rsidR="00793800" w:rsidRDefault="00793800" w:rsidP="00B46631">
                  <w:pPr>
                    <w:framePr w:hSpace="180" w:wrap="around" w:vAnchor="page" w:hAnchor="margin" w:y="1711"/>
                  </w:pPr>
                  <w:r>
                    <w:rPr>
                      <w:sz w:val="16"/>
                    </w:rPr>
                    <w:t>BN</w:t>
                  </w:r>
                </w:p>
              </w:tc>
              <w:tc>
                <w:tcPr>
                  <w:tcW w:w="1018" w:type="dxa"/>
                </w:tcPr>
                <w:p w14:paraId="394DBCD0" w14:textId="77777777" w:rsidR="00793800" w:rsidRDefault="00793800" w:rsidP="00B46631">
                  <w:pPr>
                    <w:framePr w:hSpace="180" w:wrap="around" w:vAnchor="page" w:hAnchor="margin" w:y="1711"/>
                  </w:pPr>
                  <w:r>
                    <w:rPr>
                      <w:sz w:val="16"/>
                    </w:rPr>
                    <w:t>BD</w:t>
                  </w:r>
                </w:p>
              </w:tc>
              <w:tc>
                <w:tcPr>
                  <w:tcW w:w="1467" w:type="dxa"/>
                </w:tcPr>
                <w:p w14:paraId="76515AC4" w14:textId="77777777" w:rsidR="00793800" w:rsidRDefault="00793800" w:rsidP="00B46631">
                  <w:pPr>
                    <w:framePr w:hSpace="180" w:wrap="around" w:vAnchor="page" w:hAnchor="margin" w:y="1711"/>
                  </w:pPr>
                  <w:r>
                    <w:rPr>
                      <w:sz w:val="16"/>
                    </w:rPr>
                    <w:t>0.01 (0.01; 0.01)</w:t>
                  </w:r>
                </w:p>
              </w:tc>
            </w:tr>
            <w:tr w:rsidR="00793800" w14:paraId="76A8F0DD" w14:textId="77777777" w:rsidTr="00F4685F">
              <w:tc>
                <w:tcPr>
                  <w:tcW w:w="716" w:type="dxa"/>
                </w:tcPr>
                <w:p w14:paraId="5C013627" w14:textId="77777777" w:rsidR="00793800" w:rsidRDefault="00793800" w:rsidP="00B46631">
                  <w:pPr>
                    <w:framePr w:hSpace="180" w:wrap="around" w:vAnchor="page" w:hAnchor="margin" w:y="1711"/>
                  </w:pPr>
                  <w:r>
                    <w:rPr>
                      <w:sz w:val="16"/>
                    </w:rPr>
                    <w:t>BN</w:t>
                  </w:r>
                </w:p>
              </w:tc>
              <w:tc>
                <w:tcPr>
                  <w:tcW w:w="1018" w:type="dxa"/>
                </w:tcPr>
                <w:p w14:paraId="358753D4" w14:textId="77777777" w:rsidR="00793800" w:rsidRDefault="00793800" w:rsidP="00B46631">
                  <w:pPr>
                    <w:framePr w:hSpace="180" w:wrap="around" w:vAnchor="page" w:hAnchor="margin" w:y="1711"/>
                  </w:pPr>
                  <w:r>
                    <w:rPr>
                      <w:sz w:val="16"/>
                    </w:rPr>
                    <w:t>GAD</w:t>
                  </w:r>
                </w:p>
              </w:tc>
              <w:tc>
                <w:tcPr>
                  <w:tcW w:w="1467" w:type="dxa"/>
                </w:tcPr>
                <w:p w14:paraId="23A7C7CE" w14:textId="77777777" w:rsidR="00793800" w:rsidRDefault="00793800" w:rsidP="00B46631">
                  <w:pPr>
                    <w:framePr w:hSpace="180" w:wrap="around" w:vAnchor="page" w:hAnchor="margin" w:y="1711"/>
                  </w:pPr>
                  <w:r>
                    <w:rPr>
                      <w:sz w:val="16"/>
                    </w:rPr>
                    <w:t>0.01 (0.01; 0.01)</w:t>
                  </w:r>
                </w:p>
              </w:tc>
            </w:tr>
          </w:tbl>
          <w:p w14:paraId="4A2D55FB" w14:textId="77777777" w:rsidR="00793800" w:rsidRDefault="00793800" w:rsidP="00793800"/>
        </w:tc>
        <w:tc>
          <w:tcPr>
            <w:tcW w:w="3461" w:type="dxa"/>
            <w:gridSpan w:val="2"/>
          </w:tcPr>
          <w:p w14:paraId="48485639" w14:textId="77777777" w:rsidR="00793800" w:rsidRDefault="00793800" w:rsidP="00793800">
            <w:pPr>
              <w:rPr>
                <w:b/>
                <w:sz w:val="18"/>
              </w:rPr>
            </w:pPr>
          </w:p>
          <w:p w14:paraId="1A20B2F5" w14:textId="77777777" w:rsidR="00793800" w:rsidRDefault="00793800" w:rsidP="00793800">
            <w:r>
              <w:rPr>
                <w:b/>
                <w:sz w:val="18"/>
              </w:rPr>
              <w:t>Node: CD</w:t>
            </w:r>
          </w:p>
          <w:tbl>
            <w:tblPr>
              <w:tblStyle w:val="Grigliatabella"/>
              <w:tblW w:w="0" w:type="auto"/>
              <w:tblLook w:val="04A0" w:firstRow="1" w:lastRow="0" w:firstColumn="1" w:lastColumn="0" w:noHBand="0" w:noVBand="1"/>
            </w:tblPr>
            <w:tblGrid>
              <w:gridCol w:w="716"/>
              <w:gridCol w:w="1018"/>
              <w:gridCol w:w="1467"/>
            </w:tblGrid>
            <w:tr w:rsidR="00793800" w14:paraId="797794CD" w14:textId="77777777" w:rsidTr="00F4685F">
              <w:tc>
                <w:tcPr>
                  <w:tcW w:w="716" w:type="dxa"/>
                </w:tcPr>
                <w:p w14:paraId="737E2A35" w14:textId="77777777" w:rsidR="00793800" w:rsidRDefault="00793800" w:rsidP="00B46631">
                  <w:pPr>
                    <w:framePr w:hSpace="180" w:wrap="around" w:vAnchor="page" w:hAnchor="margin" w:y="1711"/>
                  </w:pPr>
                  <w:r>
                    <w:rPr>
                      <w:b/>
                      <w:sz w:val="16"/>
                    </w:rPr>
                    <w:t>Node</w:t>
                  </w:r>
                </w:p>
              </w:tc>
              <w:tc>
                <w:tcPr>
                  <w:tcW w:w="1018" w:type="dxa"/>
                </w:tcPr>
                <w:p w14:paraId="4A261EDA" w14:textId="77777777" w:rsidR="00793800" w:rsidRDefault="00793800" w:rsidP="00B46631">
                  <w:pPr>
                    <w:framePr w:hSpace="180" w:wrap="around" w:vAnchor="page" w:hAnchor="margin" w:y="1711"/>
                  </w:pPr>
                  <w:r>
                    <w:rPr>
                      <w:b/>
                      <w:sz w:val="16"/>
                    </w:rPr>
                    <w:t>Neighbor</w:t>
                  </w:r>
                </w:p>
              </w:tc>
              <w:tc>
                <w:tcPr>
                  <w:tcW w:w="1467" w:type="dxa"/>
                </w:tcPr>
                <w:p w14:paraId="337A64BE" w14:textId="77777777" w:rsidR="00793800" w:rsidRDefault="00793800" w:rsidP="00B46631">
                  <w:pPr>
                    <w:framePr w:hSpace="180" w:wrap="around" w:vAnchor="page" w:hAnchor="margin" w:y="1711"/>
                  </w:pPr>
                  <w:r>
                    <w:rPr>
                      <w:b/>
                      <w:sz w:val="16"/>
                    </w:rPr>
                    <w:t>Estimate</w:t>
                  </w:r>
                </w:p>
              </w:tc>
            </w:tr>
            <w:tr w:rsidR="00793800" w14:paraId="2224FDF6" w14:textId="77777777" w:rsidTr="00F4685F">
              <w:tc>
                <w:tcPr>
                  <w:tcW w:w="716" w:type="dxa"/>
                </w:tcPr>
                <w:p w14:paraId="7B947D1F" w14:textId="77777777" w:rsidR="00793800" w:rsidRDefault="00793800" w:rsidP="00B46631">
                  <w:pPr>
                    <w:framePr w:hSpace="180" w:wrap="around" w:vAnchor="page" w:hAnchor="margin" w:y="1711"/>
                  </w:pPr>
                  <w:r>
                    <w:rPr>
                      <w:sz w:val="16"/>
                    </w:rPr>
                    <w:t>CD</w:t>
                  </w:r>
                </w:p>
              </w:tc>
              <w:tc>
                <w:tcPr>
                  <w:tcW w:w="1018" w:type="dxa"/>
                </w:tcPr>
                <w:p w14:paraId="0A9109D2" w14:textId="77777777" w:rsidR="00793800" w:rsidRDefault="00793800" w:rsidP="00B46631">
                  <w:pPr>
                    <w:framePr w:hSpace="180" w:wrap="around" w:vAnchor="page" w:hAnchor="margin" w:y="1711"/>
                  </w:pPr>
                  <w:r>
                    <w:rPr>
                      <w:sz w:val="16"/>
                    </w:rPr>
                    <w:t>ADHD</w:t>
                  </w:r>
                </w:p>
              </w:tc>
              <w:tc>
                <w:tcPr>
                  <w:tcW w:w="1467" w:type="dxa"/>
                </w:tcPr>
                <w:p w14:paraId="793284FE" w14:textId="77777777" w:rsidR="00793800" w:rsidRDefault="00793800" w:rsidP="00B46631">
                  <w:pPr>
                    <w:framePr w:hSpace="180" w:wrap="around" w:vAnchor="page" w:hAnchor="margin" w:y="1711"/>
                  </w:pPr>
                  <w:r>
                    <w:rPr>
                      <w:sz w:val="16"/>
                    </w:rPr>
                    <w:t>0.08 (0.08; 0.09)</w:t>
                  </w:r>
                </w:p>
              </w:tc>
            </w:tr>
            <w:tr w:rsidR="00793800" w14:paraId="60F0E995" w14:textId="77777777" w:rsidTr="00F4685F">
              <w:tc>
                <w:tcPr>
                  <w:tcW w:w="716" w:type="dxa"/>
                </w:tcPr>
                <w:p w14:paraId="002F793F" w14:textId="77777777" w:rsidR="00793800" w:rsidRDefault="00793800" w:rsidP="00B46631">
                  <w:pPr>
                    <w:framePr w:hSpace="180" w:wrap="around" w:vAnchor="page" w:hAnchor="margin" w:y="1711"/>
                  </w:pPr>
                  <w:r>
                    <w:rPr>
                      <w:sz w:val="16"/>
                    </w:rPr>
                    <w:t>CD</w:t>
                  </w:r>
                </w:p>
              </w:tc>
              <w:tc>
                <w:tcPr>
                  <w:tcW w:w="1018" w:type="dxa"/>
                </w:tcPr>
                <w:p w14:paraId="384B262D" w14:textId="77777777" w:rsidR="00793800" w:rsidRDefault="00793800" w:rsidP="00B46631">
                  <w:pPr>
                    <w:framePr w:hSpace="180" w:wrap="around" w:vAnchor="page" w:hAnchor="margin" w:y="1711"/>
                  </w:pPr>
                  <w:r>
                    <w:rPr>
                      <w:sz w:val="16"/>
                    </w:rPr>
                    <w:t>ASD</w:t>
                  </w:r>
                </w:p>
              </w:tc>
              <w:tc>
                <w:tcPr>
                  <w:tcW w:w="1467" w:type="dxa"/>
                </w:tcPr>
                <w:p w14:paraId="36046058" w14:textId="77777777" w:rsidR="00793800" w:rsidRDefault="00793800" w:rsidP="00B46631">
                  <w:pPr>
                    <w:framePr w:hSpace="180" w:wrap="around" w:vAnchor="page" w:hAnchor="margin" w:y="1711"/>
                  </w:pPr>
                  <w:r>
                    <w:rPr>
                      <w:sz w:val="16"/>
                    </w:rPr>
                    <w:t>0.03 (0.03; 0.03)</w:t>
                  </w:r>
                </w:p>
              </w:tc>
            </w:tr>
            <w:tr w:rsidR="00793800" w14:paraId="2892F397" w14:textId="77777777" w:rsidTr="00F4685F">
              <w:tc>
                <w:tcPr>
                  <w:tcW w:w="716" w:type="dxa"/>
                </w:tcPr>
                <w:p w14:paraId="153DDC43" w14:textId="77777777" w:rsidR="00793800" w:rsidRDefault="00793800" w:rsidP="00B46631">
                  <w:pPr>
                    <w:framePr w:hSpace="180" w:wrap="around" w:vAnchor="page" w:hAnchor="margin" w:y="1711"/>
                  </w:pPr>
                  <w:r>
                    <w:rPr>
                      <w:sz w:val="16"/>
                    </w:rPr>
                    <w:t>CD</w:t>
                  </w:r>
                </w:p>
              </w:tc>
              <w:tc>
                <w:tcPr>
                  <w:tcW w:w="1018" w:type="dxa"/>
                </w:tcPr>
                <w:p w14:paraId="0137B5BC" w14:textId="77777777" w:rsidR="00793800" w:rsidRDefault="00793800" w:rsidP="00B46631">
                  <w:pPr>
                    <w:framePr w:hSpace="180" w:wrap="around" w:vAnchor="page" w:hAnchor="margin" w:y="1711"/>
                  </w:pPr>
                  <w:r>
                    <w:rPr>
                      <w:sz w:val="16"/>
                    </w:rPr>
                    <w:t>DUD</w:t>
                  </w:r>
                </w:p>
              </w:tc>
              <w:tc>
                <w:tcPr>
                  <w:tcW w:w="1467" w:type="dxa"/>
                </w:tcPr>
                <w:p w14:paraId="51439409" w14:textId="77777777" w:rsidR="00793800" w:rsidRDefault="00793800" w:rsidP="00B46631">
                  <w:pPr>
                    <w:framePr w:hSpace="180" w:wrap="around" w:vAnchor="page" w:hAnchor="margin" w:y="1711"/>
                  </w:pPr>
                  <w:r>
                    <w:rPr>
                      <w:sz w:val="16"/>
                    </w:rPr>
                    <w:t>0.03 (0.02; 0.03)</w:t>
                  </w:r>
                </w:p>
              </w:tc>
            </w:tr>
            <w:tr w:rsidR="00793800" w14:paraId="3450B53D" w14:textId="77777777" w:rsidTr="00F4685F">
              <w:tc>
                <w:tcPr>
                  <w:tcW w:w="716" w:type="dxa"/>
                </w:tcPr>
                <w:p w14:paraId="2897B063" w14:textId="77777777" w:rsidR="00793800" w:rsidRDefault="00793800" w:rsidP="00B46631">
                  <w:pPr>
                    <w:framePr w:hSpace="180" w:wrap="around" w:vAnchor="page" w:hAnchor="margin" w:y="1711"/>
                  </w:pPr>
                  <w:r>
                    <w:rPr>
                      <w:sz w:val="16"/>
                    </w:rPr>
                    <w:t>CD</w:t>
                  </w:r>
                </w:p>
              </w:tc>
              <w:tc>
                <w:tcPr>
                  <w:tcW w:w="1018" w:type="dxa"/>
                </w:tcPr>
                <w:p w14:paraId="5E569935" w14:textId="77777777" w:rsidR="00793800" w:rsidRDefault="00793800" w:rsidP="00B46631">
                  <w:pPr>
                    <w:framePr w:hSpace="180" w:wrap="around" w:vAnchor="page" w:hAnchor="margin" w:y="1711"/>
                  </w:pPr>
                  <w:r>
                    <w:rPr>
                      <w:sz w:val="16"/>
                    </w:rPr>
                    <w:t>PTSD</w:t>
                  </w:r>
                </w:p>
              </w:tc>
              <w:tc>
                <w:tcPr>
                  <w:tcW w:w="1467" w:type="dxa"/>
                </w:tcPr>
                <w:p w14:paraId="3B407EE4" w14:textId="77777777" w:rsidR="00793800" w:rsidRDefault="00793800" w:rsidP="00B46631">
                  <w:pPr>
                    <w:framePr w:hSpace="180" w:wrap="around" w:vAnchor="page" w:hAnchor="margin" w:y="1711"/>
                  </w:pPr>
                  <w:r>
                    <w:rPr>
                      <w:sz w:val="16"/>
                    </w:rPr>
                    <w:t>0.01 (0.01; 0.02)</w:t>
                  </w:r>
                </w:p>
              </w:tc>
            </w:tr>
            <w:tr w:rsidR="00793800" w14:paraId="2303F5C6" w14:textId="77777777" w:rsidTr="00F4685F">
              <w:tc>
                <w:tcPr>
                  <w:tcW w:w="716" w:type="dxa"/>
                </w:tcPr>
                <w:p w14:paraId="1745B8C8" w14:textId="77777777" w:rsidR="00793800" w:rsidRDefault="00793800" w:rsidP="00B46631">
                  <w:pPr>
                    <w:framePr w:hSpace="180" w:wrap="around" w:vAnchor="page" w:hAnchor="margin" w:y="1711"/>
                  </w:pPr>
                  <w:r>
                    <w:rPr>
                      <w:sz w:val="16"/>
                    </w:rPr>
                    <w:t>CD</w:t>
                  </w:r>
                </w:p>
              </w:tc>
              <w:tc>
                <w:tcPr>
                  <w:tcW w:w="1018" w:type="dxa"/>
                </w:tcPr>
                <w:p w14:paraId="68CE9F67" w14:textId="77777777" w:rsidR="00793800" w:rsidRDefault="00793800" w:rsidP="00B46631">
                  <w:pPr>
                    <w:framePr w:hSpace="180" w:wrap="around" w:vAnchor="page" w:hAnchor="margin" w:y="1711"/>
                  </w:pPr>
                  <w:r>
                    <w:rPr>
                      <w:sz w:val="16"/>
                    </w:rPr>
                    <w:t>ND</w:t>
                  </w:r>
                </w:p>
              </w:tc>
              <w:tc>
                <w:tcPr>
                  <w:tcW w:w="1467" w:type="dxa"/>
                </w:tcPr>
                <w:p w14:paraId="59C62EF3" w14:textId="77777777" w:rsidR="00793800" w:rsidRDefault="00793800" w:rsidP="00B46631">
                  <w:pPr>
                    <w:framePr w:hSpace="180" w:wrap="around" w:vAnchor="page" w:hAnchor="margin" w:y="1711"/>
                  </w:pPr>
                  <w:r>
                    <w:rPr>
                      <w:sz w:val="16"/>
                    </w:rPr>
                    <w:t>0.01 (0.01; 0.01)</w:t>
                  </w:r>
                </w:p>
              </w:tc>
            </w:tr>
            <w:tr w:rsidR="00793800" w14:paraId="7284C7EF" w14:textId="77777777" w:rsidTr="00F4685F">
              <w:tc>
                <w:tcPr>
                  <w:tcW w:w="716" w:type="dxa"/>
                </w:tcPr>
                <w:p w14:paraId="69F86A12" w14:textId="77777777" w:rsidR="00793800" w:rsidRDefault="00793800" w:rsidP="00B46631">
                  <w:pPr>
                    <w:framePr w:hSpace="180" w:wrap="around" w:vAnchor="page" w:hAnchor="margin" w:y="1711"/>
                  </w:pPr>
                  <w:r>
                    <w:rPr>
                      <w:sz w:val="16"/>
                    </w:rPr>
                    <w:t>CD</w:t>
                  </w:r>
                </w:p>
              </w:tc>
              <w:tc>
                <w:tcPr>
                  <w:tcW w:w="1018" w:type="dxa"/>
                </w:tcPr>
                <w:p w14:paraId="7A0A16C4" w14:textId="77777777" w:rsidR="00793800" w:rsidRDefault="00793800" w:rsidP="00B46631">
                  <w:pPr>
                    <w:framePr w:hSpace="180" w:wrap="around" w:vAnchor="page" w:hAnchor="margin" w:y="1711"/>
                  </w:pPr>
                  <w:r>
                    <w:rPr>
                      <w:sz w:val="16"/>
                    </w:rPr>
                    <w:t>AUD</w:t>
                  </w:r>
                </w:p>
              </w:tc>
              <w:tc>
                <w:tcPr>
                  <w:tcW w:w="1467" w:type="dxa"/>
                </w:tcPr>
                <w:p w14:paraId="7018626C" w14:textId="77777777" w:rsidR="00793800" w:rsidRDefault="00793800" w:rsidP="00B46631">
                  <w:pPr>
                    <w:framePr w:hSpace="180" w:wrap="around" w:vAnchor="page" w:hAnchor="margin" w:y="1711"/>
                  </w:pPr>
                  <w:r>
                    <w:rPr>
                      <w:sz w:val="16"/>
                    </w:rPr>
                    <w:t>0.01 (0.01; 0.01)</w:t>
                  </w:r>
                </w:p>
              </w:tc>
            </w:tr>
          </w:tbl>
          <w:p w14:paraId="6AF72205" w14:textId="77777777" w:rsidR="00793800" w:rsidRDefault="00793800" w:rsidP="00793800"/>
        </w:tc>
        <w:tc>
          <w:tcPr>
            <w:tcW w:w="3457" w:type="dxa"/>
            <w:gridSpan w:val="2"/>
          </w:tcPr>
          <w:p w14:paraId="25E0FFF2" w14:textId="77777777" w:rsidR="00793800" w:rsidRDefault="00793800" w:rsidP="00793800">
            <w:pPr>
              <w:rPr>
                <w:b/>
                <w:sz w:val="18"/>
              </w:rPr>
            </w:pPr>
          </w:p>
          <w:p w14:paraId="43C7B092" w14:textId="77777777" w:rsidR="00793800" w:rsidRDefault="00793800" w:rsidP="00793800">
            <w:r>
              <w:rPr>
                <w:b/>
                <w:sz w:val="18"/>
              </w:rPr>
              <w:t>Node: DD</w:t>
            </w:r>
          </w:p>
          <w:tbl>
            <w:tblPr>
              <w:tblStyle w:val="Grigliatabella"/>
              <w:tblW w:w="0" w:type="auto"/>
              <w:tblLook w:val="04A0" w:firstRow="1" w:lastRow="0" w:firstColumn="1" w:lastColumn="0" w:noHBand="0" w:noVBand="1"/>
            </w:tblPr>
            <w:tblGrid>
              <w:gridCol w:w="716"/>
              <w:gridCol w:w="1018"/>
              <w:gridCol w:w="1467"/>
            </w:tblGrid>
            <w:tr w:rsidR="00793800" w14:paraId="4DE09B90" w14:textId="77777777" w:rsidTr="00F4685F">
              <w:tc>
                <w:tcPr>
                  <w:tcW w:w="716" w:type="dxa"/>
                </w:tcPr>
                <w:p w14:paraId="5ECD99B8" w14:textId="77777777" w:rsidR="00793800" w:rsidRDefault="00793800" w:rsidP="00B46631">
                  <w:pPr>
                    <w:framePr w:hSpace="180" w:wrap="around" w:vAnchor="page" w:hAnchor="margin" w:y="1711"/>
                  </w:pPr>
                  <w:r>
                    <w:rPr>
                      <w:b/>
                      <w:sz w:val="16"/>
                    </w:rPr>
                    <w:t>Node</w:t>
                  </w:r>
                </w:p>
              </w:tc>
              <w:tc>
                <w:tcPr>
                  <w:tcW w:w="1018" w:type="dxa"/>
                </w:tcPr>
                <w:p w14:paraId="108F0907" w14:textId="77777777" w:rsidR="00793800" w:rsidRDefault="00793800" w:rsidP="00B46631">
                  <w:pPr>
                    <w:framePr w:hSpace="180" w:wrap="around" w:vAnchor="page" w:hAnchor="margin" w:y="1711"/>
                  </w:pPr>
                  <w:r>
                    <w:rPr>
                      <w:b/>
                      <w:sz w:val="16"/>
                    </w:rPr>
                    <w:t>Neighbor</w:t>
                  </w:r>
                </w:p>
              </w:tc>
              <w:tc>
                <w:tcPr>
                  <w:tcW w:w="1467" w:type="dxa"/>
                </w:tcPr>
                <w:p w14:paraId="5A5A1B92" w14:textId="77777777" w:rsidR="00793800" w:rsidRDefault="00793800" w:rsidP="00B46631">
                  <w:pPr>
                    <w:framePr w:hSpace="180" w:wrap="around" w:vAnchor="page" w:hAnchor="margin" w:y="1711"/>
                  </w:pPr>
                  <w:r>
                    <w:rPr>
                      <w:b/>
                      <w:sz w:val="16"/>
                    </w:rPr>
                    <w:t>Estimate</w:t>
                  </w:r>
                </w:p>
              </w:tc>
            </w:tr>
            <w:tr w:rsidR="00793800" w14:paraId="6D04F178" w14:textId="77777777" w:rsidTr="00F4685F">
              <w:tc>
                <w:tcPr>
                  <w:tcW w:w="716" w:type="dxa"/>
                </w:tcPr>
                <w:p w14:paraId="3CBCAFE4" w14:textId="77777777" w:rsidR="00793800" w:rsidRDefault="00793800" w:rsidP="00B46631">
                  <w:pPr>
                    <w:framePr w:hSpace="180" w:wrap="around" w:vAnchor="page" w:hAnchor="margin" w:y="1711"/>
                  </w:pPr>
                  <w:r>
                    <w:rPr>
                      <w:sz w:val="16"/>
                    </w:rPr>
                    <w:t>DD</w:t>
                  </w:r>
                </w:p>
              </w:tc>
              <w:tc>
                <w:tcPr>
                  <w:tcW w:w="1018" w:type="dxa"/>
                </w:tcPr>
                <w:p w14:paraId="2DB489BB" w14:textId="77777777" w:rsidR="00793800" w:rsidRDefault="00793800" w:rsidP="00B46631">
                  <w:pPr>
                    <w:framePr w:hSpace="180" w:wrap="around" w:vAnchor="page" w:hAnchor="margin" w:y="1711"/>
                  </w:pPr>
                  <w:r>
                    <w:rPr>
                      <w:sz w:val="16"/>
                    </w:rPr>
                    <w:t>SZ</w:t>
                  </w:r>
                </w:p>
              </w:tc>
              <w:tc>
                <w:tcPr>
                  <w:tcW w:w="1467" w:type="dxa"/>
                </w:tcPr>
                <w:p w14:paraId="0214A4DA" w14:textId="77777777" w:rsidR="00793800" w:rsidRDefault="00793800" w:rsidP="00B46631">
                  <w:pPr>
                    <w:framePr w:hSpace="180" w:wrap="around" w:vAnchor="page" w:hAnchor="margin" w:y="1711"/>
                  </w:pPr>
                  <w:r>
                    <w:rPr>
                      <w:sz w:val="16"/>
                    </w:rPr>
                    <w:t>0.14 (0.14; 0.15)</w:t>
                  </w:r>
                </w:p>
              </w:tc>
            </w:tr>
            <w:tr w:rsidR="00793800" w14:paraId="2D2E716A" w14:textId="77777777" w:rsidTr="00F4685F">
              <w:tc>
                <w:tcPr>
                  <w:tcW w:w="716" w:type="dxa"/>
                </w:tcPr>
                <w:p w14:paraId="71B0843A" w14:textId="77777777" w:rsidR="00793800" w:rsidRDefault="00793800" w:rsidP="00B46631">
                  <w:pPr>
                    <w:framePr w:hSpace="180" w:wrap="around" w:vAnchor="page" w:hAnchor="margin" w:y="1711"/>
                  </w:pPr>
                  <w:r>
                    <w:rPr>
                      <w:sz w:val="16"/>
                    </w:rPr>
                    <w:t>DD</w:t>
                  </w:r>
                </w:p>
              </w:tc>
              <w:tc>
                <w:tcPr>
                  <w:tcW w:w="1018" w:type="dxa"/>
                </w:tcPr>
                <w:p w14:paraId="1BCD8AC0" w14:textId="77777777" w:rsidR="00793800" w:rsidRDefault="00793800" w:rsidP="00B46631">
                  <w:pPr>
                    <w:framePr w:hSpace="180" w:wrap="around" w:vAnchor="page" w:hAnchor="margin" w:y="1711"/>
                  </w:pPr>
                  <w:r>
                    <w:rPr>
                      <w:sz w:val="16"/>
                    </w:rPr>
                    <w:t>PNOS</w:t>
                  </w:r>
                </w:p>
              </w:tc>
              <w:tc>
                <w:tcPr>
                  <w:tcW w:w="1467" w:type="dxa"/>
                </w:tcPr>
                <w:p w14:paraId="3750ADF5" w14:textId="77777777" w:rsidR="00793800" w:rsidRDefault="00793800" w:rsidP="00B46631">
                  <w:pPr>
                    <w:framePr w:hSpace="180" w:wrap="around" w:vAnchor="page" w:hAnchor="margin" w:y="1711"/>
                  </w:pPr>
                  <w:r>
                    <w:rPr>
                      <w:sz w:val="16"/>
                    </w:rPr>
                    <w:t>0.14 (0.14; 0.15)</w:t>
                  </w:r>
                </w:p>
              </w:tc>
            </w:tr>
            <w:tr w:rsidR="00793800" w14:paraId="34439850" w14:textId="77777777" w:rsidTr="00F4685F">
              <w:tc>
                <w:tcPr>
                  <w:tcW w:w="716" w:type="dxa"/>
                </w:tcPr>
                <w:p w14:paraId="69C1A814" w14:textId="77777777" w:rsidR="00793800" w:rsidRDefault="00793800" w:rsidP="00B46631">
                  <w:pPr>
                    <w:framePr w:hSpace="180" w:wrap="around" w:vAnchor="page" w:hAnchor="margin" w:y="1711"/>
                  </w:pPr>
                  <w:r>
                    <w:rPr>
                      <w:sz w:val="16"/>
                    </w:rPr>
                    <w:t>DD</w:t>
                  </w:r>
                </w:p>
              </w:tc>
              <w:tc>
                <w:tcPr>
                  <w:tcW w:w="1018" w:type="dxa"/>
                </w:tcPr>
                <w:p w14:paraId="4559E66D" w14:textId="77777777" w:rsidR="00793800" w:rsidRDefault="00793800" w:rsidP="00B46631">
                  <w:pPr>
                    <w:framePr w:hSpace="180" w:wrap="around" w:vAnchor="page" w:hAnchor="margin" w:y="1711"/>
                  </w:pPr>
                  <w:r>
                    <w:rPr>
                      <w:sz w:val="16"/>
                    </w:rPr>
                    <w:t>AP</w:t>
                  </w:r>
                </w:p>
              </w:tc>
              <w:tc>
                <w:tcPr>
                  <w:tcW w:w="1467" w:type="dxa"/>
                </w:tcPr>
                <w:p w14:paraId="24E9B14D" w14:textId="77777777" w:rsidR="00793800" w:rsidRDefault="00793800" w:rsidP="00B46631">
                  <w:pPr>
                    <w:framePr w:hSpace="180" w:wrap="around" w:vAnchor="page" w:hAnchor="margin" w:y="1711"/>
                  </w:pPr>
                  <w:r>
                    <w:rPr>
                      <w:sz w:val="16"/>
                    </w:rPr>
                    <w:t>0.11 (0.11; 0.12)</w:t>
                  </w:r>
                </w:p>
              </w:tc>
            </w:tr>
            <w:tr w:rsidR="00793800" w14:paraId="12483EED" w14:textId="77777777" w:rsidTr="00F4685F">
              <w:tc>
                <w:tcPr>
                  <w:tcW w:w="716" w:type="dxa"/>
                </w:tcPr>
                <w:p w14:paraId="2036F787" w14:textId="77777777" w:rsidR="00793800" w:rsidRDefault="00793800" w:rsidP="00B46631">
                  <w:pPr>
                    <w:framePr w:hSpace="180" w:wrap="around" w:vAnchor="page" w:hAnchor="margin" w:y="1711"/>
                  </w:pPr>
                  <w:r>
                    <w:rPr>
                      <w:sz w:val="16"/>
                    </w:rPr>
                    <w:t>DD</w:t>
                  </w:r>
                </w:p>
              </w:tc>
              <w:tc>
                <w:tcPr>
                  <w:tcW w:w="1018" w:type="dxa"/>
                </w:tcPr>
                <w:p w14:paraId="77C2ADF0" w14:textId="77777777" w:rsidR="00793800" w:rsidRDefault="00793800" w:rsidP="00B46631">
                  <w:pPr>
                    <w:framePr w:hSpace="180" w:wrap="around" w:vAnchor="page" w:hAnchor="margin" w:y="1711"/>
                  </w:pPr>
                  <w:r>
                    <w:rPr>
                      <w:sz w:val="16"/>
                    </w:rPr>
                    <w:t>SAD</w:t>
                  </w:r>
                </w:p>
              </w:tc>
              <w:tc>
                <w:tcPr>
                  <w:tcW w:w="1467" w:type="dxa"/>
                </w:tcPr>
                <w:p w14:paraId="0297BD5D" w14:textId="77777777" w:rsidR="00793800" w:rsidRDefault="00793800" w:rsidP="00B46631">
                  <w:pPr>
                    <w:framePr w:hSpace="180" w:wrap="around" w:vAnchor="page" w:hAnchor="margin" w:y="1711"/>
                  </w:pPr>
                  <w:r>
                    <w:rPr>
                      <w:sz w:val="16"/>
                    </w:rPr>
                    <w:t>0.03 (0.02; 0.03)</w:t>
                  </w:r>
                </w:p>
              </w:tc>
            </w:tr>
            <w:tr w:rsidR="00793800" w14:paraId="388A82E4" w14:textId="77777777" w:rsidTr="00F4685F">
              <w:tc>
                <w:tcPr>
                  <w:tcW w:w="716" w:type="dxa"/>
                </w:tcPr>
                <w:p w14:paraId="78A2CF08" w14:textId="77777777" w:rsidR="00793800" w:rsidRDefault="00793800" w:rsidP="00B46631">
                  <w:pPr>
                    <w:framePr w:hSpace="180" w:wrap="around" w:vAnchor="page" w:hAnchor="margin" w:y="1711"/>
                  </w:pPr>
                  <w:r>
                    <w:rPr>
                      <w:sz w:val="16"/>
                    </w:rPr>
                    <w:t>DD</w:t>
                  </w:r>
                </w:p>
              </w:tc>
              <w:tc>
                <w:tcPr>
                  <w:tcW w:w="1018" w:type="dxa"/>
                </w:tcPr>
                <w:p w14:paraId="18ED5AF2" w14:textId="77777777" w:rsidR="00793800" w:rsidRDefault="00793800" w:rsidP="00B46631">
                  <w:pPr>
                    <w:framePr w:hSpace="180" w:wrap="around" w:vAnchor="page" w:hAnchor="margin" w:y="1711"/>
                  </w:pPr>
                  <w:r>
                    <w:rPr>
                      <w:sz w:val="16"/>
                    </w:rPr>
                    <w:t>MD</w:t>
                  </w:r>
                </w:p>
              </w:tc>
              <w:tc>
                <w:tcPr>
                  <w:tcW w:w="1467" w:type="dxa"/>
                </w:tcPr>
                <w:p w14:paraId="64C6C543" w14:textId="77777777" w:rsidR="00793800" w:rsidRDefault="00793800" w:rsidP="00B46631">
                  <w:pPr>
                    <w:framePr w:hSpace="180" w:wrap="around" w:vAnchor="page" w:hAnchor="margin" w:y="1711"/>
                  </w:pPr>
                  <w:r>
                    <w:rPr>
                      <w:sz w:val="16"/>
                    </w:rPr>
                    <w:t>0.02 (0.02; 0.02)</w:t>
                  </w:r>
                </w:p>
              </w:tc>
            </w:tr>
            <w:tr w:rsidR="00793800" w14:paraId="483D6FC7" w14:textId="77777777" w:rsidTr="00F4685F">
              <w:tc>
                <w:tcPr>
                  <w:tcW w:w="716" w:type="dxa"/>
                </w:tcPr>
                <w:p w14:paraId="34CC3FB8" w14:textId="77777777" w:rsidR="00793800" w:rsidRDefault="00793800" w:rsidP="00B46631">
                  <w:pPr>
                    <w:framePr w:hSpace="180" w:wrap="around" w:vAnchor="page" w:hAnchor="margin" w:y="1711"/>
                  </w:pPr>
                  <w:r>
                    <w:rPr>
                      <w:sz w:val="16"/>
                    </w:rPr>
                    <w:t>DD</w:t>
                  </w:r>
                </w:p>
              </w:tc>
              <w:tc>
                <w:tcPr>
                  <w:tcW w:w="1018" w:type="dxa"/>
                </w:tcPr>
                <w:p w14:paraId="1AB535FC" w14:textId="77777777" w:rsidR="00793800" w:rsidRDefault="00793800" w:rsidP="00B46631">
                  <w:pPr>
                    <w:framePr w:hSpace="180" w:wrap="around" w:vAnchor="page" w:hAnchor="margin" w:y="1711"/>
                  </w:pPr>
                  <w:r>
                    <w:rPr>
                      <w:sz w:val="16"/>
                    </w:rPr>
                    <w:t>OCD</w:t>
                  </w:r>
                </w:p>
              </w:tc>
              <w:tc>
                <w:tcPr>
                  <w:tcW w:w="1467" w:type="dxa"/>
                </w:tcPr>
                <w:p w14:paraId="34E4CA9B" w14:textId="77777777" w:rsidR="00793800" w:rsidRDefault="00793800" w:rsidP="00B46631">
                  <w:pPr>
                    <w:framePr w:hSpace="180" w:wrap="around" w:vAnchor="page" w:hAnchor="margin" w:y="1711"/>
                  </w:pPr>
                  <w:r>
                    <w:rPr>
                      <w:sz w:val="16"/>
                    </w:rPr>
                    <w:t>0.01 (0.01; 0.02)</w:t>
                  </w:r>
                </w:p>
              </w:tc>
            </w:tr>
            <w:tr w:rsidR="00793800" w14:paraId="09638B5C" w14:textId="77777777" w:rsidTr="00F4685F">
              <w:tc>
                <w:tcPr>
                  <w:tcW w:w="716" w:type="dxa"/>
                </w:tcPr>
                <w:p w14:paraId="77F60C77" w14:textId="77777777" w:rsidR="00793800" w:rsidRDefault="00793800" w:rsidP="00B46631">
                  <w:pPr>
                    <w:framePr w:hSpace="180" w:wrap="around" w:vAnchor="page" w:hAnchor="margin" w:y="1711"/>
                  </w:pPr>
                  <w:r>
                    <w:rPr>
                      <w:sz w:val="16"/>
                    </w:rPr>
                    <w:t>DD</w:t>
                  </w:r>
                </w:p>
              </w:tc>
              <w:tc>
                <w:tcPr>
                  <w:tcW w:w="1018" w:type="dxa"/>
                </w:tcPr>
                <w:p w14:paraId="35493601" w14:textId="77777777" w:rsidR="00793800" w:rsidRDefault="00793800" w:rsidP="00B46631">
                  <w:pPr>
                    <w:framePr w:hSpace="180" w:wrap="around" w:vAnchor="page" w:hAnchor="margin" w:y="1711"/>
                  </w:pPr>
                  <w:r>
                    <w:rPr>
                      <w:sz w:val="16"/>
                    </w:rPr>
                    <w:t>DUD</w:t>
                  </w:r>
                </w:p>
              </w:tc>
              <w:tc>
                <w:tcPr>
                  <w:tcW w:w="1467" w:type="dxa"/>
                </w:tcPr>
                <w:p w14:paraId="54A9991B" w14:textId="77777777" w:rsidR="00793800" w:rsidRDefault="00793800" w:rsidP="00B46631">
                  <w:pPr>
                    <w:framePr w:hSpace="180" w:wrap="around" w:vAnchor="page" w:hAnchor="margin" w:y="1711"/>
                  </w:pPr>
                  <w:r>
                    <w:rPr>
                      <w:sz w:val="16"/>
                    </w:rPr>
                    <w:t>0.01 (0.01; 0.01)</w:t>
                  </w:r>
                </w:p>
              </w:tc>
            </w:tr>
            <w:tr w:rsidR="00793800" w14:paraId="4EBFD595" w14:textId="77777777" w:rsidTr="00F4685F">
              <w:tc>
                <w:tcPr>
                  <w:tcW w:w="716" w:type="dxa"/>
                </w:tcPr>
                <w:p w14:paraId="4AE60723" w14:textId="77777777" w:rsidR="00793800" w:rsidRDefault="00793800" w:rsidP="00B46631">
                  <w:pPr>
                    <w:framePr w:hSpace="180" w:wrap="around" w:vAnchor="page" w:hAnchor="margin" w:y="1711"/>
                  </w:pPr>
                  <w:r>
                    <w:rPr>
                      <w:sz w:val="16"/>
                    </w:rPr>
                    <w:t>DD</w:t>
                  </w:r>
                </w:p>
              </w:tc>
              <w:tc>
                <w:tcPr>
                  <w:tcW w:w="1018" w:type="dxa"/>
                </w:tcPr>
                <w:p w14:paraId="75ACA4D3" w14:textId="77777777" w:rsidR="00793800" w:rsidRDefault="00793800" w:rsidP="00B46631">
                  <w:pPr>
                    <w:framePr w:hSpace="180" w:wrap="around" w:vAnchor="page" w:hAnchor="margin" w:y="1711"/>
                  </w:pPr>
                  <w:r>
                    <w:rPr>
                      <w:sz w:val="16"/>
                    </w:rPr>
                    <w:t>AUD</w:t>
                  </w:r>
                </w:p>
              </w:tc>
              <w:tc>
                <w:tcPr>
                  <w:tcW w:w="1467" w:type="dxa"/>
                </w:tcPr>
                <w:p w14:paraId="7B3C2E0E" w14:textId="77777777" w:rsidR="00793800" w:rsidRDefault="00793800" w:rsidP="00B46631">
                  <w:pPr>
                    <w:framePr w:hSpace="180" w:wrap="around" w:vAnchor="page" w:hAnchor="margin" w:y="1711"/>
                  </w:pPr>
                  <w:r>
                    <w:rPr>
                      <w:sz w:val="16"/>
                    </w:rPr>
                    <w:t>0.01 (0.01; 0.01)</w:t>
                  </w:r>
                </w:p>
              </w:tc>
            </w:tr>
          </w:tbl>
          <w:p w14:paraId="307190C4" w14:textId="77777777" w:rsidR="00793800" w:rsidRDefault="00793800" w:rsidP="00793800"/>
        </w:tc>
      </w:tr>
      <w:tr w:rsidR="00793800" w14:paraId="31376939" w14:textId="77777777" w:rsidTr="00793800">
        <w:trPr>
          <w:gridAfter w:val="1"/>
          <w:wAfter w:w="109" w:type="dxa"/>
        </w:trPr>
        <w:tc>
          <w:tcPr>
            <w:tcW w:w="3513" w:type="dxa"/>
          </w:tcPr>
          <w:p w14:paraId="0F2CD2F9" w14:textId="77777777" w:rsidR="00793800" w:rsidRDefault="00793800" w:rsidP="00793800">
            <w:r>
              <w:br w:type="page"/>
            </w:r>
          </w:p>
          <w:p w14:paraId="45A64B4F" w14:textId="77777777" w:rsidR="00793800" w:rsidRDefault="00793800" w:rsidP="00793800">
            <w:r>
              <w:rPr>
                <w:b/>
                <w:sz w:val="18"/>
              </w:rPr>
              <w:t>Node: DUD</w:t>
            </w:r>
          </w:p>
          <w:tbl>
            <w:tblPr>
              <w:tblStyle w:val="Grigliatabella"/>
              <w:tblW w:w="0" w:type="auto"/>
              <w:tblLook w:val="04A0" w:firstRow="1" w:lastRow="0" w:firstColumn="1" w:lastColumn="0" w:noHBand="0" w:noVBand="1"/>
            </w:tblPr>
            <w:tblGrid>
              <w:gridCol w:w="716"/>
              <w:gridCol w:w="1018"/>
              <w:gridCol w:w="1467"/>
            </w:tblGrid>
            <w:tr w:rsidR="00793800" w14:paraId="1BD7A5E8" w14:textId="77777777" w:rsidTr="00F4685F">
              <w:tc>
                <w:tcPr>
                  <w:tcW w:w="716" w:type="dxa"/>
                </w:tcPr>
                <w:p w14:paraId="17A40006" w14:textId="77777777" w:rsidR="00793800" w:rsidRDefault="00793800" w:rsidP="00B46631">
                  <w:pPr>
                    <w:framePr w:hSpace="180" w:wrap="around" w:vAnchor="page" w:hAnchor="margin" w:y="1711"/>
                  </w:pPr>
                  <w:r>
                    <w:rPr>
                      <w:b/>
                      <w:sz w:val="16"/>
                    </w:rPr>
                    <w:t>Node</w:t>
                  </w:r>
                </w:p>
              </w:tc>
              <w:tc>
                <w:tcPr>
                  <w:tcW w:w="1018" w:type="dxa"/>
                </w:tcPr>
                <w:p w14:paraId="09A1B65B" w14:textId="77777777" w:rsidR="00793800" w:rsidRDefault="00793800" w:rsidP="00B46631">
                  <w:pPr>
                    <w:framePr w:hSpace="180" w:wrap="around" w:vAnchor="page" w:hAnchor="margin" w:y="1711"/>
                  </w:pPr>
                  <w:r>
                    <w:rPr>
                      <w:b/>
                      <w:sz w:val="16"/>
                    </w:rPr>
                    <w:t>Neighbor</w:t>
                  </w:r>
                </w:p>
              </w:tc>
              <w:tc>
                <w:tcPr>
                  <w:tcW w:w="1467" w:type="dxa"/>
                </w:tcPr>
                <w:p w14:paraId="1BDD822C" w14:textId="77777777" w:rsidR="00793800" w:rsidRDefault="00793800" w:rsidP="00B46631">
                  <w:pPr>
                    <w:framePr w:hSpace="180" w:wrap="around" w:vAnchor="page" w:hAnchor="margin" w:y="1711"/>
                  </w:pPr>
                  <w:r>
                    <w:rPr>
                      <w:b/>
                      <w:sz w:val="16"/>
                    </w:rPr>
                    <w:t>Estimate</w:t>
                  </w:r>
                </w:p>
              </w:tc>
            </w:tr>
            <w:tr w:rsidR="00793800" w14:paraId="41C704CF" w14:textId="77777777" w:rsidTr="00F4685F">
              <w:tc>
                <w:tcPr>
                  <w:tcW w:w="716" w:type="dxa"/>
                </w:tcPr>
                <w:p w14:paraId="3B04798B" w14:textId="77777777" w:rsidR="00793800" w:rsidRDefault="00793800" w:rsidP="00B46631">
                  <w:pPr>
                    <w:framePr w:hSpace="180" w:wrap="around" w:vAnchor="page" w:hAnchor="margin" w:y="1711"/>
                  </w:pPr>
                  <w:r>
                    <w:rPr>
                      <w:sz w:val="16"/>
                    </w:rPr>
                    <w:t>DUD</w:t>
                  </w:r>
                </w:p>
              </w:tc>
              <w:tc>
                <w:tcPr>
                  <w:tcW w:w="1018" w:type="dxa"/>
                </w:tcPr>
                <w:p w14:paraId="35B78F2E" w14:textId="77777777" w:rsidR="00793800" w:rsidRDefault="00793800" w:rsidP="00B46631">
                  <w:pPr>
                    <w:framePr w:hSpace="180" w:wrap="around" w:vAnchor="page" w:hAnchor="margin" w:y="1711"/>
                  </w:pPr>
                  <w:r>
                    <w:rPr>
                      <w:sz w:val="16"/>
                    </w:rPr>
                    <w:t>AUD</w:t>
                  </w:r>
                </w:p>
              </w:tc>
              <w:tc>
                <w:tcPr>
                  <w:tcW w:w="1467" w:type="dxa"/>
                </w:tcPr>
                <w:p w14:paraId="5DFCAEB4" w14:textId="77777777" w:rsidR="00793800" w:rsidRDefault="00793800" w:rsidP="00B46631">
                  <w:pPr>
                    <w:framePr w:hSpace="180" w:wrap="around" w:vAnchor="page" w:hAnchor="margin" w:y="1711"/>
                  </w:pPr>
                  <w:r>
                    <w:rPr>
                      <w:sz w:val="16"/>
                    </w:rPr>
                    <w:t>0.35 (0.34; 0.35)</w:t>
                  </w:r>
                </w:p>
              </w:tc>
            </w:tr>
            <w:tr w:rsidR="00793800" w14:paraId="2E57F219" w14:textId="77777777" w:rsidTr="00F4685F">
              <w:tc>
                <w:tcPr>
                  <w:tcW w:w="716" w:type="dxa"/>
                </w:tcPr>
                <w:p w14:paraId="0B1055BD" w14:textId="77777777" w:rsidR="00793800" w:rsidRDefault="00793800" w:rsidP="00B46631">
                  <w:pPr>
                    <w:framePr w:hSpace="180" w:wrap="around" w:vAnchor="page" w:hAnchor="margin" w:y="1711"/>
                  </w:pPr>
                  <w:r>
                    <w:rPr>
                      <w:sz w:val="16"/>
                    </w:rPr>
                    <w:t>DUD</w:t>
                  </w:r>
                </w:p>
              </w:tc>
              <w:tc>
                <w:tcPr>
                  <w:tcW w:w="1018" w:type="dxa"/>
                </w:tcPr>
                <w:p w14:paraId="0CB5F3A7" w14:textId="77777777" w:rsidR="00793800" w:rsidRDefault="00793800" w:rsidP="00B46631">
                  <w:pPr>
                    <w:framePr w:hSpace="180" w:wrap="around" w:vAnchor="page" w:hAnchor="margin" w:y="1711"/>
                  </w:pPr>
                  <w:r>
                    <w:rPr>
                      <w:sz w:val="16"/>
                    </w:rPr>
                    <w:t>ADHD</w:t>
                  </w:r>
                </w:p>
              </w:tc>
              <w:tc>
                <w:tcPr>
                  <w:tcW w:w="1467" w:type="dxa"/>
                </w:tcPr>
                <w:p w14:paraId="3B5105CA" w14:textId="77777777" w:rsidR="00793800" w:rsidRDefault="00793800" w:rsidP="00B46631">
                  <w:pPr>
                    <w:framePr w:hSpace="180" w:wrap="around" w:vAnchor="page" w:hAnchor="margin" w:y="1711"/>
                  </w:pPr>
                  <w:r>
                    <w:rPr>
                      <w:sz w:val="16"/>
                    </w:rPr>
                    <w:t>0.16 (0.16; 0.17)</w:t>
                  </w:r>
                </w:p>
              </w:tc>
            </w:tr>
            <w:tr w:rsidR="00793800" w14:paraId="79212432" w14:textId="77777777" w:rsidTr="00F4685F">
              <w:tc>
                <w:tcPr>
                  <w:tcW w:w="716" w:type="dxa"/>
                </w:tcPr>
                <w:p w14:paraId="7EEF6924" w14:textId="77777777" w:rsidR="00793800" w:rsidRDefault="00793800" w:rsidP="00B46631">
                  <w:pPr>
                    <w:framePr w:hSpace="180" w:wrap="around" w:vAnchor="page" w:hAnchor="margin" w:y="1711"/>
                  </w:pPr>
                  <w:r>
                    <w:rPr>
                      <w:sz w:val="16"/>
                    </w:rPr>
                    <w:t>DUD</w:t>
                  </w:r>
                </w:p>
              </w:tc>
              <w:tc>
                <w:tcPr>
                  <w:tcW w:w="1018" w:type="dxa"/>
                </w:tcPr>
                <w:p w14:paraId="41A195E5" w14:textId="77777777" w:rsidR="00793800" w:rsidRDefault="00793800" w:rsidP="00B46631">
                  <w:pPr>
                    <w:framePr w:hSpace="180" w:wrap="around" w:vAnchor="page" w:hAnchor="margin" w:y="1711"/>
                  </w:pPr>
                  <w:r>
                    <w:rPr>
                      <w:sz w:val="16"/>
                    </w:rPr>
                    <w:t>ND</w:t>
                  </w:r>
                </w:p>
              </w:tc>
              <w:tc>
                <w:tcPr>
                  <w:tcW w:w="1467" w:type="dxa"/>
                </w:tcPr>
                <w:p w14:paraId="6F0049EE" w14:textId="77777777" w:rsidR="00793800" w:rsidRDefault="00793800" w:rsidP="00B46631">
                  <w:pPr>
                    <w:framePr w:hSpace="180" w:wrap="around" w:vAnchor="page" w:hAnchor="margin" w:y="1711"/>
                  </w:pPr>
                  <w:r>
                    <w:rPr>
                      <w:sz w:val="16"/>
                    </w:rPr>
                    <w:t>0.08 (0.08; 0.08)</w:t>
                  </w:r>
                </w:p>
              </w:tc>
            </w:tr>
            <w:tr w:rsidR="00793800" w14:paraId="1797F17B" w14:textId="77777777" w:rsidTr="00F4685F">
              <w:tc>
                <w:tcPr>
                  <w:tcW w:w="716" w:type="dxa"/>
                </w:tcPr>
                <w:p w14:paraId="0776925F" w14:textId="77777777" w:rsidR="00793800" w:rsidRDefault="00793800" w:rsidP="00B46631">
                  <w:pPr>
                    <w:framePr w:hSpace="180" w:wrap="around" w:vAnchor="page" w:hAnchor="margin" w:y="1711"/>
                  </w:pPr>
                  <w:r>
                    <w:rPr>
                      <w:sz w:val="16"/>
                    </w:rPr>
                    <w:t>DUD</w:t>
                  </w:r>
                </w:p>
              </w:tc>
              <w:tc>
                <w:tcPr>
                  <w:tcW w:w="1018" w:type="dxa"/>
                </w:tcPr>
                <w:p w14:paraId="6AD9F1E5" w14:textId="77777777" w:rsidR="00793800" w:rsidRDefault="00793800" w:rsidP="00B46631">
                  <w:pPr>
                    <w:framePr w:hSpace="180" w:wrap="around" w:vAnchor="page" w:hAnchor="margin" w:y="1711"/>
                  </w:pPr>
                  <w:r>
                    <w:rPr>
                      <w:sz w:val="16"/>
                    </w:rPr>
                    <w:t>PTSD</w:t>
                  </w:r>
                </w:p>
              </w:tc>
              <w:tc>
                <w:tcPr>
                  <w:tcW w:w="1467" w:type="dxa"/>
                </w:tcPr>
                <w:p w14:paraId="4621BE8D" w14:textId="77777777" w:rsidR="00793800" w:rsidRDefault="00793800" w:rsidP="00B46631">
                  <w:pPr>
                    <w:framePr w:hSpace="180" w:wrap="around" w:vAnchor="page" w:hAnchor="margin" w:y="1711"/>
                  </w:pPr>
                  <w:r>
                    <w:rPr>
                      <w:sz w:val="16"/>
                    </w:rPr>
                    <w:t>0.07 (0.07; 0.07)</w:t>
                  </w:r>
                </w:p>
              </w:tc>
            </w:tr>
            <w:tr w:rsidR="00793800" w14:paraId="532BA002" w14:textId="77777777" w:rsidTr="00F4685F">
              <w:tc>
                <w:tcPr>
                  <w:tcW w:w="716" w:type="dxa"/>
                </w:tcPr>
                <w:p w14:paraId="3B17AF62" w14:textId="77777777" w:rsidR="00793800" w:rsidRDefault="00793800" w:rsidP="00B46631">
                  <w:pPr>
                    <w:framePr w:hSpace="180" w:wrap="around" w:vAnchor="page" w:hAnchor="margin" w:y="1711"/>
                  </w:pPr>
                  <w:r>
                    <w:rPr>
                      <w:sz w:val="16"/>
                    </w:rPr>
                    <w:t>DUD</w:t>
                  </w:r>
                </w:p>
              </w:tc>
              <w:tc>
                <w:tcPr>
                  <w:tcW w:w="1018" w:type="dxa"/>
                </w:tcPr>
                <w:p w14:paraId="16B0292E" w14:textId="77777777" w:rsidR="00793800" w:rsidRDefault="00793800" w:rsidP="00B46631">
                  <w:pPr>
                    <w:framePr w:hSpace="180" w:wrap="around" w:vAnchor="page" w:hAnchor="margin" w:y="1711"/>
                  </w:pPr>
                  <w:r>
                    <w:rPr>
                      <w:sz w:val="16"/>
                    </w:rPr>
                    <w:t>MD</w:t>
                  </w:r>
                </w:p>
              </w:tc>
              <w:tc>
                <w:tcPr>
                  <w:tcW w:w="1467" w:type="dxa"/>
                </w:tcPr>
                <w:p w14:paraId="7F2896BC" w14:textId="77777777" w:rsidR="00793800" w:rsidRDefault="00793800" w:rsidP="00B46631">
                  <w:pPr>
                    <w:framePr w:hSpace="180" w:wrap="around" w:vAnchor="page" w:hAnchor="margin" w:y="1711"/>
                  </w:pPr>
                  <w:r>
                    <w:rPr>
                      <w:sz w:val="16"/>
                    </w:rPr>
                    <w:t>0.07 (0.06; 0.07)</w:t>
                  </w:r>
                </w:p>
              </w:tc>
            </w:tr>
            <w:tr w:rsidR="00793800" w14:paraId="0BEA89BF" w14:textId="77777777" w:rsidTr="00F4685F">
              <w:tc>
                <w:tcPr>
                  <w:tcW w:w="716" w:type="dxa"/>
                </w:tcPr>
                <w:p w14:paraId="4BA6545A" w14:textId="77777777" w:rsidR="00793800" w:rsidRDefault="00793800" w:rsidP="00B46631">
                  <w:pPr>
                    <w:framePr w:hSpace="180" w:wrap="around" w:vAnchor="page" w:hAnchor="margin" w:y="1711"/>
                  </w:pPr>
                  <w:r>
                    <w:rPr>
                      <w:sz w:val="16"/>
                    </w:rPr>
                    <w:t>DUD</w:t>
                  </w:r>
                </w:p>
              </w:tc>
              <w:tc>
                <w:tcPr>
                  <w:tcW w:w="1018" w:type="dxa"/>
                </w:tcPr>
                <w:p w14:paraId="46FEE28D" w14:textId="77777777" w:rsidR="00793800" w:rsidRDefault="00793800" w:rsidP="00B46631">
                  <w:pPr>
                    <w:framePr w:hSpace="180" w:wrap="around" w:vAnchor="page" w:hAnchor="margin" w:y="1711"/>
                  </w:pPr>
                  <w:r>
                    <w:rPr>
                      <w:sz w:val="16"/>
                    </w:rPr>
                    <w:t>PD</w:t>
                  </w:r>
                </w:p>
              </w:tc>
              <w:tc>
                <w:tcPr>
                  <w:tcW w:w="1467" w:type="dxa"/>
                </w:tcPr>
                <w:p w14:paraId="3B461D9B" w14:textId="77777777" w:rsidR="00793800" w:rsidRDefault="00793800" w:rsidP="00B46631">
                  <w:pPr>
                    <w:framePr w:hSpace="180" w:wrap="around" w:vAnchor="page" w:hAnchor="margin" w:y="1711"/>
                  </w:pPr>
                  <w:r>
                    <w:rPr>
                      <w:sz w:val="16"/>
                    </w:rPr>
                    <w:t>0.05 (0.05; 0.05)</w:t>
                  </w:r>
                </w:p>
              </w:tc>
            </w:tr>
            <w:tr w:rsidR="00793800" w14:paraId="531F0027" w14:textId="77777777" w:rsidTr="00F4685F">
              <w:tc>
                <w:tcPr>
                  <w:tcW w:w="716" w:type="dxa"/>
                </w:tcPr>
                <w:p w14:paraId="3FB30DF9" w14:textId="77777777" w:rsidR="00793800" w:rsidRDefault="00793800" w:rsidP="00B46631">
                  <w:pPr>
                    <w:framePr w:hSpace="180" w:wrap="around" w:vAnchor="page" w:hAnchor="margin" w:y="1711"/>
                  </w:pPr>
                  <w:r>
                    <w:rPr>
                      <w:sz w:val="16"/>
                    </w:rPr>
                    <w:t>DUD</w:t>
                  </w:r>
                </w:p>
              </w:tc>
              <w:tc>
                <w:tcPr>
                  <w:tcW w:w="1018" w:type="dxa"/>
                </w:tcPr>
                <w:p w14:paraId="532BDC07" w14:textId="77777777" w:rsidR="00793800" w:rsidRDefault="00793800" w:rsidP="00B46631">
                  <w:pPr>
                    <w:framePr w:hSpace="180" w:wrap="around" w:vAnchor="page" w:hAnchor="margin" w:y="1711"/>
                  </w:pPr>
                  <w:r>
                    <w:rPr>
                      <w:sz w:val="16"/>
                    </w:rPr>
                    <w:t>BD</w:t>
                  </w:r>
                </w:p>
              </w:tc>
              <w:tc>
                <w:tcPr>
                  <w:tcW w:w="1467" w:type="dxa"/>
                </w:tcPr>
                <w:p w14:paraId="54A4D8D3" w14:textId="77777777" w:rsidR="00793800" w:rsidRDefault="00793800" w:rsidP="00B46631">
                  <w:pPr>
                    <w:framePr w:hSpace="180" w:wrap="around" w:vAnchor="page" w:hAnchor="margin" w:y="1711"/>
                  </w:pPr>
                  <w:r>
                    <w:rPr>
                      <w:sz w:val="16"/>
                    </w:rPr>
                    <w:t>0.05 (0.05; 0.05)</w:t>
                  </w:r>
                </w:p>
              </w:tc>
            </w:tr>
            <w:tr w:rsidR="00793800" w14:paraId="77692BAF" w14:textId="77777777" w:rsidTr="00F4685F">
              <w:tc>
                <w:tcPr>
                  <w:tcW w:w="716" w:type="dxa"/>
                </w:tcPr>
                <w:p w14:paraId="6755A86A" w14:textId="77777777" w:rsidR="00793800" w:rsidRDefault="00793800" w:rsidP="00B46631">
                  <w:pPr>
                    <w:framePr w:hSpace="180" w:wrap="around" w:vAnchor="page" w:hAnchor="margin" w:y="1711"/>
                  </w:pPr>
                  <w:r>
                    <w:rPr>
                      <w:sz w:val="16"/>
                    </w:rPr>
                    <w:t>DUD</w:t>
                  </w:r>
                </w:p>
              </w:tc>
              <w:tc>
                <w:tcPr>
                  <w:tcW w:w="1018" w:type="dxa"/>
                </w:tcPr>
                <w:p w14:paraId="5C2AD8F3" w14:textId="77777777" w:rsidR="00793800" w:rsidRDefault="00793800" w:rsidP="00B46631">
                  <w:pPr>
                    <w:framePr w:hSpace="180" w:wrap="around" w:vAnchor="page" w:hAnchor="margin" w:y="1711"/>
                  </w:pPr>
                  <w:r>
                    <w:rPr>
                      <w:sz w:val="16"/>
                    </w:rPr>
                    <w:t>GAD</w:t>
                  </w:r>
                </w:p>
              </w:tc>
              <w:tc>
                <w:tcPr>
                  <w:tcW w:w="1467" w:type="dxa"/>
                </w:tcPr>
                <w:p w14:paraId="72D1D870" w14:textId="77777777" w:rsidR="00793800" w:rsidRDefault="00793800" w:rsidP="00B46631">
                  <w:pPr>
                    <w:framePr w:hSpace="180" w:wrap="around" w:vAnchor="page" w:hAnchor="margin" w:y="1711"/>
                  </w:pPr>
                  <w:r>
                    <w:rPr>
                      <w:sz w:val="16"/>
                    </w:rPr>
                    <w:t>0.05 (0.05; 0.05)</w:t>
                  </w:r>
                </w:p>
              </w:tc>
            </w:tr>
            <w:tr w:rsidR="00793800" w14:paraId="7F56594D" w14:textId="77777777" w:rsidTr="00F4685F">
              <w:tc>
                <w:tcPr>
                  <w:tcW w:w="716" w:type="dxa"/>
                </w:tcPr>
                <w:p w14:paraId="18BDC11A" w14:textId="77777777" w:rsidR="00793800" w:rsidRDefault="00793800" w:rsidP="00B46631">
                  <w:pPr>
                    <w:framePr w:hSpace="180" w:wrap="around" w:vAnchor="page" w:hAnchor="margin" w:y="1711"/>
                  </w:pPr>
                  <w:r>
                    <w:rPr>
                      <w:sz w:val="16"/>
                    </w:rPr>
                    <w:t>DUD</w:t>
                  </w:r>
                </w:p>
              </w:tc>
              <w:tc>
                <w:tcPr>
                  <w:tcW w:w="1018" w:type="dxa"/>
                </w:tcPr>
                <w:p w14:paraId="42A5C4E8" w14:textId="77777777" w:rsidR="00793800" w:rsidRDefault="00793800" w:rsidP="00B46631">
                  <w:pPr>
                    <w:framePr w:hSpace="180" w:wrap="around" w:vAnchor="page" w:hAnchor="margin" w:y="1711"/>
                  </w:pPr>
                  <w:r>
                    <w:rPr>
                      <w:sz w:val="16"/>
                    </w:rPr>
                    <w:t>PNOS</w:t>
                  </w:r>
                </w:p>
              </w:tc>
              <w:tc>
                <w:tcPr>
                  <w:tcW w:w="1467" w:type="dxa"/>
                </w:tcPr>
                <w:p w14:paraId="6C7FD68A" w14:textId="77777777" w:rsidR="00793800" w:rsidRDefault="00793800" w:rsidP="00B46631">
                  <w:pPr>
                    <w:framePr w:hSpace="180" w:wrap="around" w:vAnchor="page" w:hAnchor="margin" w:y="1711"/>
                  </w:pPr>
                  <w:r>
                    <w:rPr>
                      <w:sz w:val="16"/>
                    </w:rPr>
                    <w:t>0.04 (0.04; 0.05)</w:t>
                  </w:r>
                </w:p>
              </w:tc>
            </w:tr>
            <w:tr w:rsidR="00793800" w14:paraId="7F366546" w14:textId="77777777" w:rsidTr="00F4685F">
              <w:tc>
                <w:tcPr>
                  <w:tcW w:w="716" w:type="dxa"/>
                </w:tcPr>
                <w:p w14:paraId="2EACD1D7" w14:textId="77777777" w:rsidR="00793800" w:rsidRDefault="00793800" w:rsidP="00B46631">
                  <w:pPr>
                    <w:framePr w:hSpace="180" w:wrap="around" w:vAnchor="page" w:hAnchor="margin" w:y="1711"/>
                  </w:pPr>
                  <w:r>
                    <w:rPr>
                      <w:sz w:val="16"/>
                    </w:rPr>
                    <w:t>DUD</w:t>
                  </w:r>
                </w:p>
              </w:tc>
              <w:tc>
                <w:tcPr>
                  <w:tcW w:w="1018" w:type="dxa"/>
                </w:tcPr>
                <w:p w14:paraId="36FAEA1E" w14:textId="77777777" w:rsidR="00793800" w:rsidRDefault="00793800" w:rsidP="00B46631">
                  <w:pPr>
                    <w:framePr w:hSpace="180" w:wrap="around" w:vAnchor="page" w:hAnchor="margin" w:y="1711"/>
                  </w:pPr>
                  <w:r>
                    <w:rPr>
                      <w:sz w:val="16"/>
                    </w:rPr>
                    <w:t>PAD</w:t>
                  </w:r>
                </w:p>
              </w:tc>
              <w:tc>
                <w:tcPr>
                  <w:tcW w:w="1467" w:type="dxa"/>
                </w:tcPr>
                <w:p w14:paraId="52F43F8A" w14:textId="77777777" w:rsidR="00793800" w:rsidRDefault="00793800" w:rsidP="00B46631">
                  <w:pPr>
                    <w:framePr w:hSpace="180" w:wrap="around" w:vAnchor="page" w:hAnchor="margin" w:y="1711"/>
                  </w:pPr>
                  <w:r>
                    <w:rPr>
                      <w:sz w:val="16"/>
                    </w:rPr>
                    <w:t>0.03 (0.03; 0.03)</w:t>
                  </w:r>
                </w:p>
              </w:tc>
            </w:tr>
            <w:tr w:rsidR="00793800" w14:paraId="7938B6B8" w14:textId="77777777" w:rsidTr="00F4685F">
              <w:tc>
                <w:tcPr>
                  <w:tcW w:w="716" w:type="dxa"/>
                </w:tcPr>
                <w:p w14:paraId="64D82DF5" w14:textId="77777777" w:rsidR="00793800" w:rsidRDefault="00793800" w:rsidP="00B46631">
                  <w:pPr>
                    <w:framePr w:hSpace="180" w:wrap="around" w:vAnchor="page" w:hAnchor="margin" w:y="1711"/>
                  </w:pPr>
                  <w:r>
                    <w:rPr>
                      <w:sz w:val="16"/>
                    </w:rPr>
                    <w:t>DUD</w:t>
                  </w:r>
                </w:p>
              </w:tc>
              <w:tc>
                <w:tcPr>
                  <w:tcW w:w="1018" w:type="dxa"/>
                </w:tcPr>
                <w:p w14:paraId="5467EFD6" w14:textId="77777777" w:rsidR="00793800" w:rsidRDefault="00793800" w:rsidP="00B46631">
                  <w:pPr>
                    <w:framePr w:hSpace="180" w:wrap="around" w:vAnchor="page" w:hAnchor="margin" w:y="1711"/>
                  </w:pPr>
                  <w:r>
                    <w:rPr>
                      <w:sz w:val="16"/>
                    </w:rPr>
                    <w:t>CD</w:t>
                  </w:r>
                </w:p>
              </w:tc>
              <w:tc>
                <w:tcPr>
                  <w:tcW w:w="1467" w:type="dxa"/>
                </w:tcPr>
                <w:p w14:paraId="3268CACC" w14:textId="77777777" w:rsidR="00793800" w:rsidRDefault="00793800" w:rsidP="00B46631">
                  <w:pPr>
                    <w:framePr w:hSpace="180" w:wrap="around" w:vAnchor="page" w:hAnchor="margin" w:y="1711"/>
                  </w:pPr>
                  <w:r>
                    <w:rPr>
                      <w:sz w:val="16"/>
                    </w:rPr>
                    <w:t>0.03 (0.02; 0.03)</w:t>
                  </w:r>
                </w:p>
              </w:tc>
            </w:tr>
            <w:tr w:rsidR="00793800" w14:paraId="6BAC6AB2" w14:textId="77777777" w:rsidTr="00F4685F">
              <w:tc>
                <w:tcPr>
                  <w:tcW w:w="716" w:type="dxa"/>
                </w:tcPr>
                <w:p w14:paraId="0FC69D0B" w14:textId="77777777" w:rsidR="00793800" w:rsidRDefault="00793800" w:rsidP="00B46631">
                  <w:pPr>
                    <w:framePr w:hSpace="180" w:wrap="around" w:vAnchor="page" w:hAnchor="margin" w:y="1711"/>
                  </w:pPr>
                  <w:r>
                    <w:rPr>
                      <w:sz w:val="16"/>
                    </w:rPr>
                    <w:t>DUD</w:t>
                  </w:r>
                </w:p>
              </w:tc>
              <w:tc>
                <w:tcPr>
                  <w:tcW w:w="1018" w:type="dxa"/>
                </w:tcPr>
                <w:p w14:paraId="51836D8F" w14:textId="77777777" w:rsidR="00793800" w:rsidRDefault="00793800" w:rsidP="00B46631">
                  <w:pPr>
                    <w:framePr w:hSpace="180" w:wrap="around" w:vAnchor="page" w:hAnchor="margin" w:y="1711"/>
                  </w:pPr>
                  <w:r>
                    <w:rPr>
                      <w:sz w:val="16"/>
                    </w:rPr>
                    <w:t>AP</w:t>
                  </w:r>
                </w:p>
              </w:tc>
              <w:tc>
                <w:tcPr>
                  <w:tcW w:w="1467" w:type="dxa"/>
                </w:tcPr>
                <w:p w14:paraId="3A0EFA7D" w14:textId="77777777" w:rsidR="00793800" w:rsidRDefault="00793800" w:rsidP="00B46631">
                  <w:pPr>
                    <w:framePr w:hSpace="180" w:wrap="around" w:vAnchor="page" w:hAnchor="margin" w:y="1711"/>
                  </w:pPr>
                  <w:r>
                    <w:rPr>
                      <w:sz w:val="16"/>
                    </w:rPr>
                    <w:t>0.02 (0.02; 0.03)</w:t>
                  </w:r>
                </w:p>
              </w:tc>
            </w:tr>
            <w:tr w:rsidR="00793800" w14:paraId="1E860CED" w14:textId="77777777" w:rsidTr="00F4685F">
              <w:tc>
                <w:tcPr>
                  <w:tcW w:w="716" w:type="dxa"/>
                </w:tcPr>
                <w:p w14:paraId="50860DF9" w14:textId="77777777" w:rsidR="00793800" w:rsidRDefault="00793800" w:rsidP="00B46631">
                  <w:pPr>
                    <w:framePr w:hSpace="180" w:wrap="around" w:vAnchor="page" w:hAnchor="margin" w:y="1711"/>
                  </w:pPr>
                  <w:r>
                    <w:rPr>
                      <w:sz w:val="16"/>
                    </w:rPr>
                    <w:t>DUD</w:t>
                  </w:r>
                </w:p>
              </w:tc>
              <w:tc>
                <w:tcPr>
                  <w:tcW w:w="1018" w:type="dxa"/>
                </w:tcPr>
                <w:p w14:paraId="41D2E518" w14:textId="77777777" w:rsidR="00793800" w:rsidRDefault="00793800" w:rsidP="00B46631">
                  <w:pPr>
                    <w:framePr w:hSpace="180" w:wrap="around" w:vAnchor="page" w:hAnchor="margin" w:y="1711"/>
                  </w:pPr>
                  <w:r>
                    <w:rPr>
                      <w:sz w:val="16"/>
                    </w:rPr>
                    <w:t>SZ</w:t>
                  </w:r>
                </w:p>
              </w:tc>
              <w:tc>
                <w:tcPr>
                  <w:tcW w:w="1467" w:type="dxa"/>
                </w:tcPr>
                <w:p w14:paraId="52ABA92D" w14:textId="77777777" w:rsidR="00793800" w:rsidRDefault="00793800" w:rsidP="00B46631">
                  <w:pPr>
                    <w:framePr w:hSpace="180" w:wrap="around" w:vAnchor="page" w:hAnchor="margin" w:y="1711"/>
                  </w:pPr>
                  <w:r>
                    <w:rPr>
                      <w:sz w:val="16"/>
                    </w:rPr>
                    <w:t>0.02 (0.02; 0.03)</w:t>
                  </w:r>
                </w:p>
              </w:tc>
            </w:tr>
            <w:tr w:rsidR="00793800" w14:paraId="2286FE60" w14:textId="77777777" w:rsidTr="00F4685F">
              <w:tc>
                <w:tcPr>
                  <w:tcW w:w="716" w:type="dxa"/>
                </w:tcPr>
                <w:p w14:paraId="17AA90F4" w14:textId="77777777" w:rsidR="00793800" w:rsidRDefault="00793800" w:rsidP="00B46631">
                  <w:pPr>
                    <w:framePr w:hSpace="180" w:wrap="around" w:vAnchor="page" w:hAnchor="margin" w:y="1711"/>
                  </w:pPr>
                  <w:r>
                    <w:rPr>
                      <w:sz w:val="16"/>
                    </w:rPr>
                    <w:t>DUD</w:t>
                  </w:r>
                </w:p>
              </w:tc>
              <w:tc>
                <w:tcPr>
                  <w:tcW w:w="1018" w:type="dxa"/>
                </w:tcPr>
                <w:p w14:paraId="0587A49B" w14:textId="77777777" w:rsidR="00793800" w:rsidRDefault="00793800" w:rsidP="00B46631">
                  <w:pPr>
                    <w:framePr w:hSpace="180" w:wrap="around" w:vAnchor="page" w:hAnchor="margin" w:y="1711"/>
                  </w:pPr>
                  <w:r>
                    <w:rPr>
                      <w:sz w:val="16"/>
                    </w:rPr>
                    <w:t>DD</w:t>
                  </w:r>
                </w:p>
              </w:tc>
              <w:tc>
                <w:tcPr>
                  <w:tcW w:w="1467" w:type="dxa"/>
                </w:tcPr>
                <w:p w14:paraId="3FC2781E" w14:textId="77777777" w:rsidR="00793800" w:rsidRDefault="00793800" w:rsidP="00B46631">
                  <w:pPr>
                    <w:framePr w:hSpace="180" w:wrap="around" w:vAnchor="page" w:hAnchor="margin" w:y="1711"/>
                  </w:pPr>
                  <w:r>
                    <w:rPr>
                      <w:sz w:val="16"/>
                    </w:rPr>
                    <w:t>0.01 (0.01; 0.01)</w:t>
                  </w:r>
                </w:p>
              </w:tc>
            </w:tr>
          </w:tbl>
          <w:p w14:paraId="2FD97CCC" w14:textId="77777777" w:rsidR="00793800" w:rsidRDefault="00793800" w:rsidP="00793800"/>
        </w:tc>
        <w:tc>
          <w:tcPr>
            <w:tcW w:w="3461" w:type="dxa"/>
            <w:gridSpan w:val="2"/>
          </w:tcPr>
          <w:p w14:paraId="4595625E" w14:textId="77777777" w:rsidR="00793800" w:rsidRDefault="00793800" w:rsidP="00793800">
            <w:pPr>
              <w:rPr>
                <w:b/>
                <w:sz w:val="18"/>
              </w:rPr>
            </w:pPr>
          </w:p>
          <w:p w14:paraId="0EEB9C33" w14:textId="77777777" w:rsidR="00793800" w:rsidRDefault="00793800" w:rsidP="00793800">
            <w:r>
              <w:rPr>
                <w:b/>
                <w:sz w:val="18"/>
              </w:rPr>
              <w:t>Node: GAD</w:t>
            </w:r>
          </w:p>
          <w:tbl>
            <w:tblPr>
              <w:tblStyle w:val="Grigliatabella"/>
              <w:tblW w:w="0" w:type="auto"/>
              <w:tblLook w:val="04A0" w:firstRow="1" w:lastRow="0" w:firstColumn="1" w:lastColumn="0" w:noHBand="0" w:noVBand="1"/>
            </w:tblPr>
            <w:tblGrid>
              <w:gridCol w:w="716"/>
              <w:gridCol w:w="1018"/>
              <w:gridCol w:w="1467"/>
            </w:tblGrid>
            <w:tr w:rsidR="00793800" w14:paraId="53F12FEA" w14:textId="77777777" w:rsidTr="00F4685F">
              <w:tc>
                <w:tcPr>
                  <w:tcW w:w="716" w:type="dxa"/>
                </w:tcPr>
                <w:p w14:paraId="7FD40127" w14:textId="77777777" w:rsidR="00793800" w:rsidRDefault="00793800" w:rsidP="00B46631">
                  <w:pPr>
                    <w:framePr w:hSpace="180" w:wrap="around" w:vAnchor="page" w:hAnchor="margin" w:y="1711"/>
                  </w:pPr>
                  <w:r>
                    <w:rPr>
                      <w:b/>
                      <w:sz w:val="16"/>
                    </w:rPr>
                    <w:t>Node</w:t>
                  </w:r>
                </w:p>
              </w:tc>
              <w:tc>
                <w:tcPr>
                  <w:tcW w:w="1018" w:type="dxa"/>
                </w:tcPr>
                <w:p w14:paraId="033D30F4" w14:textId="77777777" w:rsidR="00793800" w:rsidRDefault="00793800" w:rsidP="00B46631">
                  <w:pPr>
                    <w:framePr w:hSpace="180" w:wrap="around" w:vAnchor="page" w:hAnchor="margin" w:y="1711"/>
                  </w:pPr>
                  <w:r>
                    <w:rPr>
                      <w:b/>
                      <w:sz w:val="16"/>
                    </w:rPr>
                    <w:t>Neighbor</w:t>
                  </w:r>
                </w:p>
              </w:tc>
              <w:tc>
                <w:tcPr>
                  <w:tcW w:w="1467" w:type="dxa"/>
                </w:tcPr>
                <w:p w14:paraId="5D8BB6D0" w14:textId="77777777" w:rsidR="00793800" w:rsidRDefault="00793800" w:rsidP="00B46631">
                  <w:pPr>
                    <w:framePr w:hSpace="180" w:wrap="around" w:vAnchor="page" w:hAnchor="margin" w:y="1711"/>
                  </w:pPr>
                  <w:r>
                    <w:rPr>
                      <w:b/>
                      <w:sz w:val="16"/>
                    </w:rPr>
                    <w:t>Estimate</w:t>
                  </w:r>
                </w:p>
              </w:tc>
            </w:tr>
            <w:tr w:rsidR="00793800" w14:paraId="3D4153A9" w14:textId="77777777" w:rsidTr="00F4685F">
              <w:tc>
                <w:tcPr>
                  <w:tcW w:w="716" w:type="dxa"/>
                </w:tcPr>
                <w:p w14:paraId="66C8197E" w14:textId="77777777" w:rsidR="00793800" w:rsidRDefault="00793800" w:rsidP="00B46631">
                  <w:pPr>
                    <w:framePr w:hSpace="180" w:wrap="around" w:vAnchor="page" w:hAnchor="margin" w:y="1711"/>
                  </w:pPr>
                  <w:r>
                    <w:rPr>
                      <w:sz w:val="16"/>
                    </w:rPr>
                    <w:t>GAD</w:t>
                  </w:r>
                </w:p>
              </w:tc>
              <w:tc>
                <w:tcPr>
                  <w:tcW w:w="1018" w:type="dxa"/>
                </w:tcPr>
                <w:p w14:paraId="2586EFC9" w14:textId="77777777" w:rsidR="00793800" w:rsidRDefault="00793800" w:rsidP="00B46631">
                  <w:pPr>
                    <w:framePr w:hSpace="180" w:wrap="around" w:vAnchor="page" w:hAnchor="margin" w:y="1711"/>
                  </w:pPr>
                  <w:r>
                    <w:rPr>
                      <w:sz w:val="16"/>
                    </w:rPr>
                    <w:t>PD</w:t>
                  </w:r>
                </w:p>
              </w:tc>
              <w:tc>
                <w:tcPr>
                  <w:tcW w:w="1467" w:type="dxa"/>
                </w:tcPr>
                <w:p w14:paraId="44A9B2E8" w14:textId="77777777" w:rsidR="00793800" w:rsidRDefault="00793800" w:rsidP="00B46631">
                  <w:pPr>
                    <w:framePr w:hSpace="180" w:wrap="around" w:vAnchor="page" w:hAnchor="margin" w:y="1711"/>
                  </w:pPr>
                  <w:r>
                    <w:rPr>
                      <w:sz w:val="16"/>
                    </w:rPr>
                    <w:t>0.15 (0.15; 0.16)</w:t>
                  </w:r>
                </w:p>
              </w:tc>
            </w:tr>
            <w:tr w:rsidR="00793800" w14:paraId="5EC637D5" w14:textId="77777777" w:rsidTr="00F4685F">
              <w:tc>
                <w:tcPr>
                  <w:tcW w:w="716" w:type="dxa"/>
                </w:tcPr>
                <w:p w14:paraId="0E334B05" w14:textId="77777777" w:rsidR="00793800" w:rsidRDefault="00793800" w:rsidP="00B46631">
                  <w:pPr>
                    <w:framePr w:hSpace="180" w:wrap="around" w:vAnchor="page" w:hAnchor="margin" w:y="1711"/>
                  </w:pPr>
                  <w:r>
                    <w:rPr>
                      <w:sz w:val="16"/>
                    </w:rPr>
                    <w:t>GAD</w:t>
                  </w:r>
                </w:p>
              </w:tc>
              <w:tc>
                <w:tcPr>
                  <w:tcW w:w="1018" w:type="dxa"/>
                </w:tcPr>
                <w:p w14:paraId="60D1C360" w14:textId="77777777" w:rsidR="00793800" w:rsidRDefault="00793800" w:rsidP="00B46631">
                  <w:pPr>
                    <w:framePr w:hSpace="180" w:wrap="around" w:vAnchor="page" w:hAnchor="margin" w:y="1711"/>
                  </w:pPr>
                  <w:r>
                    <w:rPr>
                      <w:sz w:val="16"/>
                    </w:rPr>
                    <w:t>MD</w:t>
                  </w:r>
                </w:p>
              </w:tc>
              <w:tc>
                <w:tcPr>
                  <w:tcW w:w="1467" w:type="dxa"/>
                </w:tcPr>
                <w:p w14:paraId="6A411B6E" w14:textId="77777777" w:rsidR="00793800" w:rsidRDefault="00793800" w:rsidP="00B46631">
                  <w:pPr>
                    <w:framePr w:hSpace="180" w:wrap="around" w:vAnchor="page" w:hAnchor="margin" w:y="1711"/>
                  </w:pPr>
                  <w:r>
                    <w:rPr>
                      <w:sz w:val="16"/>
                    </w:rPr>
                    <w:t>0.15 (0.14; 0.15)</w:t>
                  </w:r>
                </w:p>
              </w:tc>
            </w:tr>
            <w:tr w:rsidR="00793800" w14:paraId="049F64A9" w14:textId="77777777" w:rsidTr="00F4685F">
              <w:tc>
                <w:tcPr>
                  <w:tcW w:w="716" w:type="dxa"/>
                </w:tcPr>
                <w:p w14:paraId="7558BD4B" w14:textId="77777777" w:rsidR="00793800" w:rsidRDefault="00793800" w:rsidP="00B46631">
                  <w:pPr>
                    <w:framePr w:hSpace="180" w:wrap="around" w:vAnchor="page" w:hAnchor="margin" w:y="1711"/>
                  </w:pPr>
                  <w:r>
                    <w:rPr>
                      <w:sz w:val="16"/>
                    </w:rPr>
                    <w:t>GAD</w:t>
                  </w:r>
                </w:p>
              </w:tc>
              <w:tc>
                <w:tcPr>
                  <w:tcW w:w="1018" w:type="dxa"/>
                </w:tcPr>
                <w:p w14:paraId="6862DB0F" w14:textId="77777777" w:rsidR="00793800" w:rsidRDefault="00793800" w:rsidP="00B46631">
                  <w:pPr>
                    <w:framePr w:hSpace="180" w:wrap="around" w:vAnchor="page" w:hAnchor="margin" w:y="1711"/>
                  </w:pPr>
                  <w:r>
                    <w:rPr>
                      <w:sz w:val="16"/>
                    </w:rPr>
                    <w:t>PAD</w:t>
                  </w:r>
                </w:p>
              </w:tc>
              <w:tc>
                <w:tcPr>
                  <w:tcW w:w="1467" w:type="dxa"/>
                </w:tcPr>
                <w:p w14:paraId="337AAF2F" w14:textId="77777777" w:rsidR="00793800" w:rsidRDefault="00793800" w:rsidP="00B46631">
                  <w:pPr>
                    <w:framePr w:hSpace="180" w:wrap="around" w:vAnchor="page" w:hAnchor="margin" w:y="1711"/>
                  </w:pPr>
                  <w:r>
                    <w:rPr>
                      <w:sz w:val="16"/>
                    </w:rPr>
                    <w:t>0.10 (0.09; 0.10)</w:t>
                  </w:r>
                </w:p>
              </w:tc>
            </w:tr>
            <w:tr w:rsidR="00793800" w14:paraId="4A8C24E8" w14:textId="77777777" w:rsidTr="00F4685F">
              <w:tc>
                <w:tcPr>
                  <w:tcW w:w="716" w:type="dxa"/>
                </w:tcPr>
                <w:p w14:paraId="71E55EEA" w14:textId="77777777" w:rsidR="00793800" w:rsidRDefault="00793800" w:rsidP="00B46631">
                  <w:pPr>
                    <w:framePr w:hSpace="180" w:wrap="around" w:vAnchor="page" w:hAnchor="margin" w:y="1711"/>
                  </w:pPr>
                  <w:r>
                    <w:rPr>
                      <w:sz w:val="16"/>
                    </w:rPr>
                    <w:t>GAD</w:t>
                  </w:r>
                </w:p>
              </w:tc>
              <w:tc>
                <w:tcPr>
                  <w:tcW w:w="1018" w:type="dxa"/>
                </w:tcPr>
                <w:p w14:paraId="077727B4" w14:textId="77777777" w:rsidR="00793800" w:rsidRDefault="00793800" w:rsidP="00B46631">
                  <w:pPr>
                    <w:framePr w:hSpace="180" w:wrap="around" w:vAnchor="page" w:hAnchor="margin" w:y="1711"/>
                  </w:pPr>
                  <w:r>
                    <w:rPr>
                      <w:sz w:val="16"/>
                    </w:rPr>
                    <w:t>OCD</w:t>
                  </w:r>
                </w:p>
              </w:tc>
              <w:tc>
                <w:tcPr>
                  <w:tcW w:w="1467" w:type="dxa"/>
                </w:tcPr>
                <w:p w14:paraId="013ADF10" w14:textId="77777777" w:rsidR="00793800" w:rsidRDefault="00793800" w:rsidP="00B46631">
                  <w:pPr>
                    <w:framePr w:hSpace="180" w:wrap="around" w:vAnchor="page" w:hAnchor="margin" w:y="1711"/>
                  </w:pPr>
                  <w:r>
                    <w:rPr>
                      <w:sz w:val="16"/>
                    </w:rPr>
                    <w:t>0.07 (0.07; 0.07)</w:t>
                  </w:r>
                </w:p>
              </w:tc>
            </w:tr>
            <w:tr w:rsidR="00793800" w14:paraId="5CB215B0" w14:textId="77777777" w:rsidTr="00F4685F">
              <w:tc>
                <w:tcPr>
                  <w:tcW w:w="716" w:type="dxa"/>
                </w:tcPr>
                <w:p w14:paraId="7D70A5AE" w14:textId="77777777" w:rsidR="00793800" w:rsidRDefault="00793800" w:rsidP="00B46631">
                  <w:pPr>
                    <w:framePr w:hSpace="180" w:wrap="around" w:vAnchor="page" w:hAnchor="margin" w:y="1711"/>
                  </w:pPr>
                  <w:r>
                    <w:rPr>
                      <w:sz w:val="16"/>
                    </w:rPr>
                    <w:t>GAD</w:t>
                  </w:r>
                </w:p>
              </w:tc>
              <w:tc>
                <w:tcPr>
                  <w:tcW w:w="1018" w:type="dxa"/>
                </w:tcPr>
                <w:p w14:paraId="659101DD" w14:textId="77777777" w:rsidR="00793800" w:rsidRDefault="00793800" w:rsidP="00B46631">
                  <w:pPr>
                    <w:framePr w:hSpace="180" w:wrap="around" w:vAnchor="page" w:hAnchor="margin" w:y="1711"/>
                  </w:pPr>
                  <w:r>
                    <w:rPr>
                      <w:sz w:val="16"/>
                    </w:rPr>
                    <w:t>DUD</w:t>
                  </w:r>
                </w:p>
              </w:tc>
              <w:tc>
                <w:tcPr>
                  <w:tcW w:w="1467" w:type="dxa"/>
                </w:tcPr>
                <w:p w14:paraId="07016CA8" w14:textId="77777777" w:rsidR="00793800" w:rsidRDefault="00793800" w:rsidP="00B46631">
                  <w:pPr>
                    <w:framePr w:hSpace="180" w:wrap="around" w:vAnchor="page" w:hAnchor="margin" w:y="1711"/>
                  </w:pPr>
                  <w:r>
                    <w:rPr>
                      <w:sz w:val="16"/>
                    </w:rPr>
                    <w:t>0.05 (0.05; 0.05)</w:t>
                  </w:r>
                </w:p>
              </w:tc>
            </w:tr>
            <w:tr w:rsidR="00793800" w14:paraId="1D495441" w14:textId="77777777" w:rsidTr="00F4685F">
              <w:tc>
                <w:tcPr>
                  <w:tcW w:w="716" w:type="dxa"/>
                </w:tcPr>
                <w:p w14:paraId="36F6E4AB" w14:textId="77777777" w:rsidR="00793800" w:rsidRDefault="00793800" w:rsidP="00B46631">
                  <w:pPr>
                    <w:framePr w:hSpace="180" w:wrap="around" w:vAnchor="page" w:hAnchor="margin" w:y="1711"/>
                  </w:pPr>
                  <w:r>
                    <w:rPr>
                      <w:sz w:val="16"/>
                    </w:rPr>
                    <w:t>GAD</w:t>
                  </w:r>
                </w:p>
              </w:tc>
              <w:tc>
                <w:tcPr>
                  <w:tcW w:w="1018" w:type="dxa"/>
                </w:tcPr>
                <w:p w14:paraId="38AF44E5" w14:textId="77777777" w:rsidR="00793800" w:rsidRDefault="00793800" w:rsidP="00B46631">
                  <w:pPr>
                    <w:framePr w:hSpace="180" w:wrap="around" w:vAnchor="page" w:hAnchor="margin" w:y="1711"/>
                  </w:pPr>
                  <w:r>
                    <w:rPr>
                      <w:sz w:val="16"/>
                    </w:rPr>
                    <w:t>PTSD</w:t>
                  </w:r>
                </w:p>
              </w:tc>
              <w:tc>
                <w:tcPr>
                  <w:tcW w:w="1467" w:type="dxa"/>
                </w:tcPr>
                <w:p w14:paraId="36F2D7B0" w14:textId="77777777" w:rsidR="00793800" w:rsidRDefault="00793800" w:rsidP="00B46631">
                  <w:pPr>
                    <w:framePr w:hSpace="180" w:wrap="around" w:vAnchor="page" w:hAnchor="margin" w:y="1711"/>
                  </w:pPr>
                  <w:r>
                    <w:rPr>
                      <w:sz w:val="16"/>
                    </w:rPr>
                    <w:t>0.03 (0.02; 0.03)</w:t>
                  </w:r>
                </w:p>
              </w:tc>
            </w:tr>
            <w:tr w:rsidR="00793800" w14:paraId="0048B295" w14:textId="77777777" w:rsidTr="00F4685F">
              <w:tc>
                <w:tcPr>
                  <w:tcW w:w="716" w:type="dxa"/>
                </w:tcPr>
                <w:p w14:paraId="213208DF" w14:textId="77777777" w:rsidR="00793800" w:rsidRDefault="00793800" w:rsidP="00B46631">
                  <w:pPr>
                    <w:framePr w:hSpace="180" w:wrap="around" w:vAnchor="page" w:hAnchor="margin" w:y="1711"/>
                  </w:pPr>
                  <w:r>
                    <w:rPr>
                      <w:sz w:val="16"/>
                    </w:rPr>
                    <w:t>GAD</w:t>
                  </w:r>
                </w:p>
              </w:tc>
              <w:tc>
                <w:tcPr>
                  <w:tcW w:w="1018" w:type="dxa"/>
                </w:tcPr>
                <w:p w14:paraId="178B22E3" w14:textId="77777777" w:rsidR="00793800" w:rsidRDefault="00793800" w:rsidP="00B46631">
                  <w:pPr>
                    <w:framePr w:hSpace="180" w:wrap="around" w:vAnchor="page" w:hAnchor="margin" w:y="1711"/>
                  </w:pPr>
                  <w:r>
                    <w:rPr>
                      <w:sz w:val="16"/>
                    </w:rPr>
                    <w:t>BD</w:t>
                  </w:r>
                </w:p>
              </w:tc>
              <w:tc>
                <w:tcPr>
                  <w:tcW w:w="1467" w:type="dxa"/>
                </w:tcPr>
                <w:p w14:paraId="4FC62A11" w14:textId="77777777" w:rsidR="00793800" w:rsidRDefault="00793800" w:rsidP="00B46631">
                  <w:pPr>
                    <w:framePr w:hSpace="180" w:wrap="around" w:vAnchor="page" w:hAnchor="margin" w:y="1711"/>
                  </w:pPr>
                  <w:r>
                    <w:rPr>
                      <w:sz w:val="16"/>
                    </w:rPr>
                    <w:t>0.02 (0.02; 0.02)</w:t>
                  </w:r>
                </w:p>
              </w:tc>
            </w:tr>
            <w:tr w:rsidR="00793800" w14:paraId="227D9C2A" w14:textId="77777777" w:rsidTr="00F4685F">
              <w:tc>
                <w:tcPr>
                  <w:tcW w:w="716" w:type="dxa"/>
                </w:tcPr>
                <w:p w14:paraId="7FF7C0E3" w14:textId="77777777" w:rsidR="00793800" w:rsidRDefault="00793800" w:rsidP="00B46631">
                  <w:pPr>
                    <w:framePr w:hSpace="180" w:wrap="around" w:vAnchor="page" w:hAnchor="margin" w:y="1711"/>
                  </w:pPr>
                  <w:r>
                    <w:rPr>
                      <w:sz w:val="16"/>
                    </w:rPr>
                    <w:t>GAD</w:t>
                  </w:r>
                </w:p>
              </w:tc>
              <w:tc>
                <w:tcPr>
                  <w:tcW w:w="1018" w:type="dxa"/>
                </w:tcPr>
                <w:p w14:paraId="5EAFBE99" w14:textId="77777777" w:rsidR="00793800" w:rsidRDefault="00793800" w:rsidP="00B46631">
                  <w:pPr>
                    <w:framePr w:hSpace="180" w:wrap="around" w:vAnchor="page" w:hAnchor="margin" w:y="1711"/>
                  </w:pPr>
                  <w:r>
                    <w:rPr>
                      <w:sz w:val="16"/>
                    </w:rPr>
                    <w:t>ADHD</w:t>
                  </w:r>
                </w:p>
              </w:tc>
              <w:tc>
                <w:tcPr>
                  <w:tcW w:w="1467" w:type="dxa"/>
                </w:tcPr>
                <w:p w14:paraId="172FDEA8" w14:textId="77777777" w:rsidR="00793800" w:rsidRDefault="00793800" w:rsidP="00B46631">
                  <w:pPr>
                    <w:framePr w:hSpace="180" w:wrap="around" w:vAnchor="page" w:hAnchor="margin" w:y="1711"/>
                  </w:pPr>
                  <w:r>
                    <w:rPr>
                      <w:sz w:val="16"/>
                    </w:rPr>
                    <w:t>0.01 (0.01; 0.02)</w:t>
                  </w:r>
                </w:p>
              </w:tc>
            </w:tr>
            <w:tr w:rsidR="00793800" w14:paraId="06C08E8D" w14:textId="77777777" w:rsidTr="00F4685F">
              <w:tc>
                <w:tcPr>
                  <w:tcW w:w="716" w:type="dxa"/>
                </w:tcPr>
                <w:p w14:paraId="47DCB586" w14:textId="77777777" w:rsidR="00793800" w:rsidRDefault="00793800" w:rsidP="00B46631">
                  <w:pPr>
                    <w:framePr w:hSpace="180" w:wrap="around" w:vAnchor="page" w:hAnchor="margin" w:y="1711"/>
                  </w:pPr>
                  <w:r>
                    <w:rPr>
                      <w:sz w:val="16"/>
                    </w:rPr>
                    <w:t>GAD</w:t>
                  </w:r>
                </w:p>
              </w:tc>
              <w:tc>
                <w:tcPr>
                  <w:tcW w:w="1018" w:type="dxa"/>
                </w:tcPr>
                <w:p w14:paraId="792CAD58" w14:textId="77777777" w:rsidR="00793800" w:rsidRDefault="00793800" w:rsidP="00B46631">
                  <w:pPr>
                    <w:framePr w:hSpace="180" w:wrap="around" w:vAnchor="page" w:hAnchor="margin" w:y="1711"/>
                  </w:pPr>
                  <w:r>
                    <w:rPr>
                      <w:sz w:val="16"/>
                    </w:rPr>
                    <w:t>AUD</w:t>
                  </w:r>
                </w:p>
              </w:tc>
              <w:tc>
                <w:tcPr>
                  <w:tcW w:w="1467" w:type="dxa"/>
                </w:tcPr>
                <w:p w14:paraId="4202F6BD" w14:textId="77777777" w:rsidR="00793800" w:rsidRDefault="00793800" w:rsidP="00B46631">
                  <w:pPr>
                    <w:framePr w:hSpace="180" w:wrap="around" w:vAnchor="page" w:hAnchor="margin" w:y="1711"/>
                  </w:pPr>
                  <w:r>
                    <w:rPr>
                      <w:sz w:val="16"/>
                    </w:rPr>
                    <w:t>0.01 (0.01; 0.02)</w:t>
                  </w:r>
                </w:p>
              </w:tc>
            </w:tr>
            <w:tr w:rsidR="00793800" w14:paraId="112C4F20" w14:textId="77777777" w:rsidTr="00F4685F">
              <w:tc>
                <w:tcPr>
                  <w:tcW w:w="716" w:type="dxa"/>
                </w:tcPr>
                <w:p w14:paraId="24295B31" w14:textId="77777777" w:rsidR="00793800" w:rsidRDefault="00793800" w:rsidP="00B46631">
                  <w:pPr>
                    <w:framePr w:hSpace="180" w:wrap="around" w:vAnchor="page" w:hAnchor="margin" w:y="1711"/>
                  </w:pPr>
                  <w:r>
                    <w:rPr>
                      <w:sz w:val="16"/>
                    </w:rPr>
                    <w:t>GAD</w:t>
                  </w:r>
                </w:p>
              </w:tc>
              <w:tc>
                <w:tcPr>
                  <w:tcW w:w="1018" w:type="dxa"/>
                </w:tcPr>
                <w:p w14:paraId="619C2178" w14:textId="77777777" w:rsidR="00793800" w:rsidRDefault="00793800" w:rsidP="00B46631">
                  <w:pPr>
                    <w:framePr w:hSpace="180" w:wrap="around" w:vAnchor="page" w:hAnchor="margin" w:y="1711"/>
                  </w:pPr>
                  <w:r>
                    <w:rPr>
                      <w:sz w:val="16"/>
                    </w:rPr>
                    <w:t>BN</w:t>
                  </w:r>
                </w:p>
              </w:tc>
              <w:tc>
                <w:tcPr>
                  <w:tcW w:w="1467" w:type="dxa"/>
                </w:tcPr>
                <w:p w14:paraId="3DBCDB0D" w14:textId="77777777" w:rsidR="00793800" w:rsidRDefault="00793800" w:rsidP="00B46631">
                  <w:pPr>
                    <w:framePr w:hSpace="180" w:wrap="around" w:vAnchor="page" w:hAnchor="margin" w:y="1711"/>
                  </w:pPr>
                  <w:r>
                    <w:rPr>
                      <w:sz w:val="16"/>
                    </w:rPr>
                    <w:t>0.01 (0.01; 0.01)</w:t>
                  </w:r>
                </w:p>
              </w:tc>
            </w:tr>
          </w:tbl>
          <w:p w14:paraId="6BE44A73" w14:textId="77777777" w:rsidR="00793800" w:rsidRDefault="00793800" w:rsidP="00793800"/>
        </w:tc>
        <w:tc>
          <w:tcPr>
            <w:tcW w:w="3457" w:type="dxa"/>
            <w:gridSpan w:val="2"/>
          </w:tcPr>
          <w:p w14:paraId="30091716" w14:textId="77777777" w:rsidR="00793800" w:rsidRDefault="00793800" w:rsidP="00793800">
            <w:pPr>
              <w:rPr>
                <w:b/>
                <w:sz w:val="18"/>
              </w:rPr>
            </w:pPr>
          </w:p>
          <w:p w14:paraId="67C783D4" w14:textId="77777777" w:rsidR="00793800" w:rsidRDefault="00793800" w:rsidP="00793800">
            <w:r>
              <w:rPr>
                <w:b/>
                <w:sz w:val="18"/>
              </w:rPr>
              <w:t>Node: MD</w:t>
            </w:r>
          </w:p>
          <w:tbl>
            <w:tblPr>
              <w:tblStyle w:val="Grigliatabella"/>
              <w:tblW w:w="0" w:type="auto"/>
              <w:tblLook w:val="04A0" w:firstRow="1" w:lastRow="0" w:firstColumn="1" w:lastColumn="0" w:noHBand="0" w:noVBand="1"/>
            </w:tblPr>
            <w:tblGrid>
              <w:gridCol w:w="716"/>
              <w:gridCol w:w="1018"/>
              <w:gridCol w:w="1467"/>
            </w:tblGrid>
            <w:tr w:rsidR="00793800" w14:paraId="254EB63A" w14:textId="77777777" w:rsidTr="00F4685F">
              <w:tc>
                <w:tcPr>
                  <w:tcW w:w="716" w:type="dxa"/>
                </w:tcPr>
                <w:p w14:paraId="6C1937E0" w14:textId="77777777" w:rsidR="00793800" w:rsidRDefault="00793800" w:rsidP="00B46631">
                  <w:pPr>
                    <w:framePr w:hSpace="180" w:wrap="around" w:vAnchor="page" w:hAnchor="margin" w:y="1711"/>
                  </w:pPr>
                  <w:r>
                    <w:rPr>
                      <w:b/>
                      <w:sz w:val="16"/>
                    </w:rPr>
                    <w:t>Node</w:t>
                  </w:r>
                </w:p>
              </w:tc>
              <w:tc>
                <w:tcPr>
                  <w:tcW w:w="1018" w:type="dxa"/>
                </w:tcPr>
                <w:p w14:paraId="1E8180BE" w14:textId="77777777" w:rsidR="00793800" w:rsidRDefault="00793800" w:rsidP="00B46631">
                  <w:pPr>
                    <w:framePr w:hSpace="180" w:wrap="around" w:vAnchor="page" w:hAnchor="margin" w:y="1711"/>
                  </w:pPr>
                  <w:r>
                    <w:rPr>
                      <w:b/>
                      <w:sz w:val="16"/>
                    </w:rPr>
                    <w:t>Neighbor</w:t>
                  </w:r>
                </w:p>
              </w:tc>
              <w:tc>
                <w:tcPr>
                  <w:tcW w:w="1467" w:type="dxa"/>
                </w:tcPr>
                <w:p w14:paraId="6934AFF2" w14:textId="77777777" w:rsidR="00793800" w:rsidRDefault="00793800" w:rsidP="00B46631">
                  <w:pPr>
                    <w:framePr w:hSpace="180" w:wrap="around" w:vAnchor="page" w:hAnchor="margin" w:y="1711"/>
                  </w:pPr>
                  <w:r>
                    <w:rPr>
                      <w:b/>
                      <w:sz w:val="16"/>
                    </w:rPr>
                    <w:t>Estimate</w:t>
                  </w:r>
                </w:p>
              </w:tc>
            </w:tr>
            <w:tr w:rsidR="00793800" w14:paraId="332DAD34" w14:textId="77777777" w:rsidTr="00F4685F">
              <w:tc>
                <w:tcPr>
                  <w:tcW w:w="716" w:type="dxa"/>
                </w:tcPr>
                <w:p w14:paraId="57B18458" w14:textId="77777777" w:rsidR="00793800" w:rsidRDefault="00793800" w:rsidP="00B46631">
                  <w:pPr>
                    <w:framePr w:hSpace="180" w:wrap="around" w:vAnchor="page" w:hAnchor="margin" w:y="1711"/>
                  </w:pPr>
                  <w:r>
                    <w:rPr>
                      <w:sz w:val="16"/>
                    </w:rPr>
                    <w:t>MD</w:t>
                  </w:r>
                </w:p>
              </w:tc>
              <w:tc>
                <w:tcPr>
                  <w:tcW w:w="1018" w:type="dxa"/>
                </w:tcPr>
                <w:p w14:paraId="502F036D" w14:textId="77777777" w:rsidR="00793800" w:rsidRDefault="00793800" w:rsidP="00B46631">
                  <w:pPr>
                    <w:framePr w:hSpace="180" w:wrap="around" w:vAnchor="page" w:hAnchor="margin" w:y="1711"/>
                  </w:pPr>
                  <w:r>
                    <w:rPr>
                      <w:sz w:val="16"/>
                    </w:rPr>
                    <w:t>PTSD</w:t>
                  </w:r>
                </w:p>
              </w:tc>
              <w:tc>
                <w:tcPr>
                  <w:tcW w:w="1467" w:type="dxa"/>
                </w:tcPr>
                <w:p w14:paraId="36A3562C" w14:textId="77777777" w:rsidR="00793800" w:rsidRDefault="00793800" w:rsidP="00B46631">
                  <w:pPr>
                    <w:framePr w:hSpace="180" w:wrap="around" w:vAnchor="page" w:hAnchor="margin" w:y="1711"/>
                  </w:pPr>
                  <w:r>
                    <w:rPr>
                      <w:sz w:val="16"/>
                    </w:rPr>
                    <w:t>0.17 (0.17; 0.18)</w:t>
                  </w:r>
                </w:p>
              </w:tc>
            </w:tr>
            <w:tr w:rsidR="00793800" w14:paraId="0E470CDD" w14:textId="77777777" w:rsidTr="00F4685F">
              <w:tc>
                <w:tcPr>
                  <w:tcW w:w="716" w:type="dxa"/>
                </w:tcPr>
                <w:p w14:paraId="7A5A67D9" w14:textId="77777777" w:rsidR="00793800" w:rsidRDefault="00793800" w:rsidP="00B46631">
                  <w:pPr>
                    <w:framePr w:hSpace="180" w:wrap="around" w:vAnchor="page" w:hAnchor="margin" w:y="1711"/>
                  </w:pPr>
                  <w:r>
                    <w:rPr>
                      <w:sz w:val="16"/>
                    </w:rPr>
                    <w:t>MD</w:t>
                  </w:r>
                </w:p>
              </w:tc>
              <w:tc>
                <w:tcPr>
                  <w:tcW w:w="1018" w:type="dxa"/>
                </w:tcPr>
                <w:p w14:paraId="794EE65E" w14:textId="77777777" w:rsidR="00793800" w:rsidRDefault="00793800" w:rsidP="00B46631">
                  <w:pPr>
                    <w:framePr w:hSpace="180" w:wrap="around" w:vAnchor="page" w:hAnchor="margin" w:y="1711"/>
                  </w:pPr>
                  <w:r>
                    <w:rPr>
                      <w:sz w:val="16"/>
                    </w:rPr>
                    <w:t>GAD</w:t>
                  </w:r>
                </w:p>
              </w:tc>
              <w:tc>
                <w:tcPr>
                  <w:tcW w:w="1467" w:type="dxa"/>
                </w:tcPr>
                <w:p w14:paraId="62E88BC6" w14:textId="77777777" w:rsidR="00793800" w:rsidRDefault="00793800" w:rsidP="00B46631">
                  <w:pPr>
                    <w:framePr w:hSpace="180" w:wrap="around" w:vAnchor="page" w:hAnchor="margin" w:y="1711"/>
                  </w:pPr>
                  <w:r>
                    <w:rPr>
                      <w:sz w:val="16"/>
                    </w:rPr>
                    <w:t>0.15 (0.14; 0.15)</w:t>
                  </w:r>
                </w:p>
              </w:tc>
            </w:tr>
            <w:tr w:rsidR="00793800" w14:paraId="1A355262" w14:textId="77777777" w:rsidTr="00F4685F">
              <w:tc>
                <w:tcPr>
                  <w:tcW w:w="716" w:type="dxa"/>
                </w:tcPr>
                <w:p w14:paraId="56C53D45" w14:textId="77777777" w:rsidR="00793800" w:rsidRDefault="00793800" w:rsidP="00B46631">
                  <w:pPr>
                    <w:framePr w:hSpace="180" w:wrap="around" w:vAnchor="page" w:hAnchor="margin" w:y="1711"/>
                  </w:pPr>
                  <w:r>
                    <w:rPr>
                      <w:sz w:val="16"/>
                    </w:rPr>
                    <w:t>MD</w:t>
                  </w:r>
                </w:p>
              </w:tc>
              <w:tc>
                <w:tcPr>
                  <w:tcW w:w="1018" w:type="dxa"/>
                </w:tcPr>
                <w:p w14:paraId="67CC68BD" w14:textId="77777777" w:rsidR="00793800" w:rsidRDefault="00793800" w:rsidP="00B46631">
                  <w:pPr>
                    <w:framePr w:hSpace="180" w:wrap="around" w:vAnchor="page" w:hAnchor="margin" w:y="1711"/>
                  </w:pPr>
                  <w:r>
                    <w:rPr>
                      <w:sz w:val="16"/>
                    </w:rPr>
                    <w:t>BD</w:t>
                  </w:r>
                </w:p>
              </w:tc>
              <w:tc>
                <w:tcPr>
                  <w:tcW w:w="1467" w:type="dxa"/>
                </w:tcPr>
                <w:p w14:paraId="27DB1159" w14:textId="77777777" w:rsidR="00793800" w:rsidRDefault="00793800" w:rsidP="00B46631">
                  <w:pPr>
                    <w:framePr w:hSpace="180" w:wrap="around" w:vAnchor="page" w:hAnchor="margin" w:y="1711"/>
                  </w:pPr>
                  <w:r>
                    <w:rPr>
                      <w:sz w:val="16"/>
                    </w:rPr>
                    <w:t>0.14 (0.14; 0.15)</w:t>
                  </w:r>
                </w:p>
              </w:tc>
            </w:tr>
            <w:tr w:rsidR="00793800" w14:paraId="1F68EE7D" w14:textId="77777777" w:rsidTr="00F4685F">
              <w:tc>
                <w:tcPr>
                  <w:tcW w:w="716" w:type="dxa"/>
                </w:tcPr>
                <w:p w14:paraId="0AA64548" w14:textId="77777777" w:rsidR="00793800" w:rsidRDefault="00793800" w:rsidP="00B46631">
                  <w:pPr>
                    <w:framePr w:hSpace="180" w:wrap="around" w:vAnchor="page" w:hAnchor="margin" w:y="1711"/>
                  </w:pPr>
                  <w:r>
                    <w:rPr>
                      <w:sz w:val="16"/>
                    </w:rPr>
                    <w:t>MD</w:t>
                  </w:r>
                </w:p>
              </w:tc>
              <w:tc>
                <w:tcPr>
                  <w:tcW w:w="1018" w:type="dxa"/>
                </w:tcPr>
                <w:p w14:paraId="27BCA02B" w14:textId="77777777" w:rsidR="00793800" w:rsidRDefault="00793800" w:rsidP="00B46631">
                  <w:pPr>
                    <w:framePr w:hSpace="180" w:wrap="around" w:vAnchor="page" w:hAnchor="margin" w:y="1711"/>
                  </w:pPr>
                  <w:r>
                    <w:rPr>
                      <w:sz w:val="16"/>
                    </w:rPr>
                    <w:t>PD</w:t>
                  </w:r>
                </w:p>
              </w:tc>
              <w:tc>
                <w:tcPr>
                  <w:tcW w:w="1467" w:type="dxa"/>
                </w:tcPr>
                <w:p w14:paraId="0A595044" w14:textId="77777777" w:rsidR="00793800" w:rsidRDefault="00793800" w:rsidP="00B46631">
                  <w:pPr>
                    <w:framePr w:hSpace="180" w:wrap="around" w:vAnchor="page" w:hAnchor="margin" w:y="1711"/>
                  </w:pPr>
                  <w:r>
                    <w:rPr>
                      <w:sz w:val="16"/>
                    </w:rPr>
                    <w:t>0.13 (0.12; 0.13)</w:t>
                  </w:r>
                </w:p>
              </w:tc>
            </w:tr>
            <w:tr w:rsidR="00793800" w14:paraId="74423A35" w14:textId="77777777" w:rsidTr="00F4685F">
              <w:tc>
                <w:tcPr>
                  <w:tcW w:w="716" w:type="dxa"/>
                </w:tcPr>
                <w:p w14:paraId="1791E437" w14:textId="77777777" w:rsidR="00793800" w:rsidRDefault="00793800" w:rsidP="00B46631">
                  <w:pPr>
                    <w:framePr w:hSpace="180" w:wrap="around" w:vAnchor="page" w:hAnchor="margin" w:y="1711"/>
                  </w:pPr>
                  <w:r>
                    <w:rPr>
                      <w:sz w:val="16"/>
                    </w:rPr>
                    <w:t>MD</w:t>
                  </w:r>
                </w:p>
              </w:tc>
              <w:tc>
                <w:tcPr>
                  <w:tcW w:w="1018" w:type="dxa"/>
                </w:tcPr>
                <w:p w14:paraId="52ECCB4D" w14:textId="77777777" w:rsidR="00793800" w:rsidRDefault="00793800" w:rsidP="00B46631">
                  <w:pPr>
                    <w:framePr w:hSpace="180" w:wrap="around" w:vAnchor="page" w:hAnchor="margin" w:y="1711"/>
                  </w:pPr>
                  <w:r>
                    <w:rPr>
                      <w:sz w:val="16"/>
                    </w:rPr>
                    <w:t>ADHD</w:t>
                  </w:r>
                </w:p>
              </w:tc>
              <w:tc>
                <w:tcPr>
                  <w:tcW w:w="1467" w:type="dxa"/>
                </w:tcPr>
                <w:p w14:paraId="61402116" w14:textId="77777777" w:rsidR="00793800" w:rsidRDefault="00793800" w:rsidP="00B46631">
                  <w:pPr>
                    <w:framePr w:hSpace="180" w:wrap="around" w:vAnchor="page" w:hAnchor="margin" w:y="1711"/>
                  </w:pPr>
                  <w:r>
                    <w:rPr>
                      <w:sz w:val="16"/>
                    </w:rPr>
                    <w:t>0.09 (0.09; 0.09)</w:t>
                  </w:r>
                </w:p>
              </w:tc>
            </w:tr>
            <w:tr w:rsidR="00793800" w14:paraId="5409C0A6" w14:textId="77777777" w:rsidTr="00F4685F">
              <w:tc>
                <w:tcPr>
                  <w:tcW w:w="716" w:type="dxa"/>
                </w:tcPr>
                <w:p w14:paraId="2BBFEEB4" w14:textId="77777777" w:rsidR="00793800" w:rsidRDefault="00793800" w:rsidP="00B46631">
                  <w:pPr>
                    <w:framePr w:hSpace="180" w:wrap="around" w:vAnchor="page" w:hAnchor="margin" w:y="1711"/>
                  </w:pPr>
                  <w:r>
                    <w:rPr>
                      <w:sz w:val="16"/>
                    </w:rPr>
                    <w:t>MD</w:t>
                  </w:r>
                </w:p>
              </w:tc>
              <w:tc>
                <w:tcPr>
                  <w:tcW w:w="1018" w:type="dxa"/>
                </w:tcPr>
                <w:p w14:paraId="7D353525" w14:textId="77777777" w:rsidR="00793800" w:rsidRDefault="00793800" w:rsidP="00B46631">
                  <w:pPr>
                    <w:framePr w:hSpace="180" w:wrap="around" w:vAnchor="page" w:hAnchor="margin" w:y="1711"/>
                  </w:pPr>
                  <w:r>
                    <w:rPr>
                      <w:sz w:val="16"/>
                    </w:rPr>
                    <w:t>PAD</w:t>
                  </w:r>
                </w:p>
              </w:tc>
              <w:tc>
                <w:tcPr>
                  <w:tcW w:w="1467" w:type="dxa"/>
                </w:tcPr>
                <w:p w14:paraId="7D44D0C3" w14:textId="77777777" w:rsidR="00793800" w:rsidRDefault="00793800" w:rsidP="00B46631">
                  <w:pPr>
                    <w:framePr w:hSpace="180" w:wrap="around" w:vAnchor="page" w:hAnchor="margin" w:y="1711"/>
                  </w:pPr>
                  <w:r>
                    <w:rPr>
                      <w:sz w:val="16"/>
                    </w:rPr>
                    <w:t>0.08 (0.07; 0.08)</w:t>
                  </w:r>
                </w:p>
              </w:tc>
            </w:tr>
            <w:tr w:rsidR="00793800" w14:paraId="7802F48E" w14:textId="77777777" w:rsidTr="00F4685F">
              <w:tc>
                <w:tcPr>
                  <w:tcW w:w="716" w:type="dxa"/>
                </w:tcPr>
                <w:p w14:paraId="15308B3B" w14:textId="77777777" w:rsidR="00793800" w:rsidRDefault="00793800" w:rsidP="00B46631">
                  <w:pPr>
                    <w:framePr w:hSpace="180" w:wrap="around" w:vAnchor="page" w:hAnchor="margin" w:y="1711"/>
                  </w:pPr>
                  <w:r>
                    <w:rPr>
                      <w:sz w:val="16"/>
                    </w:rPr>
                    <w:t>MD</w:t>
                  </w:r>
                </w:p>
              </w:tc>
              <w:tc>
                <w:tcPr>
                  <w:tcW w:w="1018" w:type="dxa"/>
                </w:tcPr>
                <w:p w14:paraId="025A11A2" w14:textId="77777777" w:rsidR="00793800" w:rsidRDefault="00793800" w:rsidP="00B46631">
                  <w:pPr>
                    <w:framePr w:hSpace="180" w:wrap="around" w:vAnchor="page" w:hAnchor="margin" w:y="1711"/>
                  </w:pPr>
                  <w:r>
                    <w:rPr>
                      <w:sz w:val="16"/>
                    </w:rPr>
                    <w:t>AUD</w:t>
                  </w:r>
                </w:p>
              </w:tc>
              <w:tc>
                <w:tcPr>
                  <w:tcW w:w="1467" w:type="dxa"/>
                </w:tcPr>
                <w:p w14:paraId="546313FF" w14:textId="77777777" w:rsidR="00793800" w:rsidRDefault="00793800" w:rsidP="00B46631">
                  <w:pPr>
                    <w:framePr w:hSpace="180" w:wrap="around" w:vAnchor="page" w:hAnchor="margin" w:y="1711"/>
                  </w:pPr>
                  <w:r>
                    <w:rPr>
                      <w:sz w:val="16"/>
                    </w:rPr>
                    <w:t>0.07 (0.07; 0.08)</w:t>
                  </w:r>
                </w:p>
              </w:tc>
            </w:tr>
            <w:tr w:rsidR="00793800" w14:paraId="3722A217" w14:textId="77777777" w:rsidTr="00F4685F">
              <w:tc>
                <w:tcPr>
                  <w:tcW w:w="716" w:type="dxa"/>
                </w:tcPr>
                <w:p w14:paraId="246CD10A" w14:textId="77777777" w:rsidR="00793800" w:rsidRDefault="00793800" w:rsidP="00B46631">
                  <w:pPr>
                    <w:framePr w:hSpace="180" w:wrap="around" w:vAnchor="page" w:hAnchor="margin" w:y="1711"/>
                  </w:pPr>
                  <w:r>
                    <w:rPr>
                      <w:sz w:val="16"/>
                    </w:rPr>
                    <w:t>MD</w:t>
                  </w:r>
                </w:p>
              </w:tc>
              <w:tc>
                <w:tcPr>
                  <w:tcW w:w="1018" w:type="dxa"/>
                </w:tcPr>
                <w:p w14:paraId="7D9C445F" w14:textId="77777777" w:rsidR="00793800" w:rsidRDefault="00793800" w:rsidP="00B46631">
                  <w:pPr>
                    <w:framePr w:hSpace="180" w:wrap="around" w:vAnchor="page" w:hAnchor="margin" w:y="1711"/>
                  </w:pPr>
                  <w:r>
                    <w:rPr>
                      <w:sz w:val="16"/>
                    </w:rPr>
                    <w:t>DUD</w:t>
                  </w:r>
                </w:p>
              </w:tc>
              <w:tc>
                <w:tcPr>
                  <w:tcW w:w="1467" w:type="dxa"/>
                </w:tcPr>
                <w:p w14:paraId="6EF7E53F" w14:textId="77777777" w:rsidR="00793800" w:rsidRDefault="00793800" w:rsidP="00B46631">
                  <w:pPr>
                    <w:framePr w:hSpace="180" w:wrap="around" w:vAnchor="page" w:hAnchor="margin" w:y="1711"/>
                  </w:pPr>
                  <w:r>
                    <w:rPr>
                      <w:sz w:val="16"/>
                    </w:rPr>
                    <w:t>0.07 (0.06; 0.07)</w:t>
                  </w:r>
                </w:p>
              </w:tc>
            </w:tr>
            <w:tr w:rsidR="00793800" w14:paraId="0C7E34AE" w14:textId="77777777" w:rsidTr="00F4685F">
              <w:tc>
                <w:tcPr>
                  <w:tcW w:w="716" w:type="dxa"/>
                </w:tcPr>
                <w:p w14:paraId="46B11E1A" w14:textId="77777777" w:rsidR="00793800" w:rsidRDefault="00793800" w:rsidP="00B46631">
                  <w:pPr>
                    <w:framePr w:hSpace="180" w:wrap="around" w:vAnchor="page" w:hAnchor="margin" w:y="1711"/>
                  </w:pPr>
                  <w:r>
                    <w:rPr>
                      <w:sz w:val="16"/>
                    </w:rPr>
                    <w:t>MD</w:t>
                  </w:r>
                </w:p>
              </w:tc>
              <w:tc>
                <w:tcPr>
                  <w:tcW w:w="1018" w:type="dxa"/>
                </w:tcPr>
                <w:p w14:paraId="13DCABCE" w14:textId="77777777" w:rsidR="00793800" w:rsidRDefault="00793800" w:rsidP="00B46631">
                  <w:pPr>
                    <w:framePr w:hSpace="180" w:wrap="around" w:vAnchor="page" w:hAnchor="margin" w:y="1711"/>
                  </w:pPr>
                  <w:r>
                    <w:rPr>
                      <w:sz w:val="16"/>
                    </w:rPr>
                    <w:t>OCD</w:t>
                  </w:r>
                </w:p>
              </w:tc>
              <w:tc>
                <w:tcPr>
                  <w:tcW w:w="1467" w:type="dxa"/>
                </w:tcPr>
                <w:p w14:paraId="13B7C7F1" w14:textId="77777777" w:rsidR="00793800" w:rsidRDefault="00793800" w:rsidP="00B46631">
                  <w:pPr>
                    <w:framePr w:hSpace="180" w:wrap="around" w:vAnchor="page" w:hAnchor="margin" w:y="1711"/>
                  </w:pPr>
                  <w:r>
                    <w:rPr>
                      <w:sz w:val="16"/>
                    </w:rPr>
                    <w:t>0.06 (0.06; 0.07)</w:t>
                  </w:r>
                </w:p>
              </w:tc>
            </w:tr>
            <w:tr w:rsidR="00793800" w14:paraId="41A4C9D0" w14:textId="77777777" w:rsidTr="00F4685F">
              <w:tc>
                <w:tcPr>
                  <w:tcW w:w="716" w:type="dxa"/>
                </w:tcPr>
                <w:p w14:paraId="60B7BFAA" w14:textId="77777777" w:rsidR="00793800" w:rsidRDefault="00793800" w:rsidP="00B46631">
                  <w:pPr>
                    <w:framePr w:hSpace="180" w:wrap="around" w:vAnchor="page" w:hAnchor="margin" w:y="1711"/>
                  </w:pPr>
                  <w:r>
                    <w:rPr>
                      <w:sz w:val="16"/>
                    </w:rPr>
                    <w:t>MD</w:t>
                  </w:r>
                </w:p>
              </w:tc>
              <w:tc>
                <w:tcPr>
                  <w:tcW w:w="1018" w:type="dxa"/>
                </w:tcPr>
                <w:p w14:paraId="0440CF67" w14:textId="77777777" w:rsidR="00793800" w:rsidRDefault="00793800" w:rsidP="00B46631">
                  <w:pPr>
                    <w:framePr w:hSpace="180" w:wrap="around" w:vAnchor="page" w:hAnchor="margin" w:y="1711"/>
                  </w:pPr>
                  <w:r>
                    <w:rPr>
                      <w:sz w:val="16"/>
                    </w:rPr>
                    <w:t>ND</w:t>
                  </w:r>
                </w:p>
              </w:tc>
              <w:tc>
                <w:tcPr>
                  <w:tcW w:w="1467" w:type="dxa"/>
                </w:tcPr>
                <w:p w14:paraId="45615272" w14:textId="77777777" w:rsidR="00793800" w:rsidRDefault="00793800" w:rsidP="00B46631">
                  <w:pPr>
                    <w:framePr w:hSpace="180" w:wrap="around" w:vAnchor="page" w:hAnchor="margin" w:y="1711"/>
                  </w:pPr>
                  <w:r>
                    <w:rPr>
                      <w:sz w:val="16"/>
                    </w:rPr>
                    <w:t>0.05 (0.05; 0.05)</w:t>
                  </w:r>
                </w:p>
              </w:tc>
            </w:tr>
            <w:tr w:rsidR="00793800" w14:paraId="17D2A051" w14:textId="77777777" w:rsidTr="00F4685F">
              <w:tc>
                <w:tcPr>
                  <w:tcW w:w="716" w:type="dxa"/>
                </w:tcPr>
                <w:p w14:paraId="69DF07B4" w14:textId="77777777" w:rsidR="00793800" w:rsidRDefault="00793800" w:rsidP="00B46631">
                  <w:pPr>
                    <w:framePr w:hSpace="180" w:wrap="around" w:vAnchor="page" w:hAnchor="margin" w:y="1711"/>
                  </w:pPr>
                  <w:r>
                    <w:rPr>
                      <w:sz w:val="16"/>
                    </w:rPr>
                    <w:t>MD</w:t>
                  </w:r>
                </w:p>
              </w:tc>
              <w:tc>
                <w:tcPr>
                  <w:tcW w:w="1018" w:type="dxa"/>
                </w:tcPr>
                <w:p w14:paraId="2C3767BF" w14:textId="77777777" w:rsidR="00793800" w:rsidRDefault="00793800" w:rsidP="00B46631">
                  <w:pPr>
                    <w:framePr w:hSpace="180" w:wrap="around" w:vAnchor="page" w:hAnchor="margin" w:y="1711"/>
                  </w:pPr>
                  <w:r>
                    <w:rPr>
                      <w:sz w:val="16"/>
                    </w:rPr>
                    <w:t>ASD</w:t>
                  </w:r>
                </w:p>
              </w:tc>
              <w:tc>
                <w:tcPr>
                  <w:tcW w:w="1467" w:type="dxa"/>
                </w:tcPr>
                <w:p w14:paraId="6493DEAE" w14:textId="77777777" w:rsidR="00793800" w:rsidRDefault="00793800" w:rsidP="00B46631">
                  <w:pPr>
                    <w:framePr w:hSpace="180" w:wrap="around" w:vAnchor="page" w:hAnchor="margin" w:y="1711"/>
                  </w:pPr>
                  <w:r>
                    <w:rPr>
                      <w:sz w:val="16"/>
                    </w:rPr>
                    <w:t>0.04 (0.04; 0.04)</w:t>
                  </w:r>
                </w:p>
              </w:tc>
            </w:tr>
            <w:tr w:rsidR="00793800" w14:paraId="01BD7FA1" w14:textId="77777777" w:rsidTr="00F4685F">
              <w:tc>
                <w:tcPr>
                  <w:tcW w:w="716" w:type="dxa"/>
                </w:tcPr>
                <w:p w14:paraId="065CF482" w14:textId="77777777" w:rsidR="00793800" w:rsidRDefault="00793800" w:rsidP="00B46631">
                  <w:pPr>
                    <w:framePr w:hSpace="180" w:wrap="around" w:vAnchor="page" w:hAnchor="margin" w:y="1711"/>
                  </w:pPr>
                  <w:r>
                    <w:rPr>
                      <w:sz w:val="16"/>
                    </w:rPr>
                    <w:t>MD</w:t>
                  </w:r>
                </w:p>
              </w:tc>
              <w:tc>
                <w:tcPr>
                  <w:tcW w:w="1018" w:type="dxa"/>
                </w:tcPr>
                <w:p w14:paraId="371CD1BB" w14:textId="77777777" w:rsidR="00793800" w:rsidRDefault="00793800" w:rsidP="00B46631">
                  <w:pPr>
                    <w:framePr w:hSpace="180" w:wrap="around" w:vAnchor="page" w:hAnchor="margin" w:y="1711"/>
                  </w:pPr>
                  <w:r>
                    <w:rPr>
                      <w:sz w:val="16"/>
                    </w:rPr>
                    <w:t>AN</w:t>
                  </w:r>
                </w:p>
              </w:tc>
              <w:tc>
                <w:tcPr>
                  <w:tcW w:w="1467" w:type="dxa"/>
                </w:tcPr>
                <w:p w14:paraId="67A6B6BE" w14:textId="77777777" w:rsidR="00793800" w:rsidRDefault="00793800" w:rsidP="00B46631">
                  <w:pPr>
                    <w:framePr w:hSpace="180" w:wrap="around" w:vAnchor="page" w:hAnchor="margin" w:y="1711"/>
                  </w:pPr>
                  <w:r>
                    <w:rPr>
                      <w:sz w:val="16"/>
                    </w:rPr>
                    <w:t>0.02 (0.02; 0.03)</w:t>
                  </w:r>
                </w:p>
              </w:tc>
            </w:tr>
            <w:tr w:rsidR="00793800" w14:paraId="23BE921D" w14:textId="77777777" w:rsidTr="00F4685F">
              <w:tc>
                <w:tcPr>
                  <w:tcW w:w="716" w:type="dxa"/>
                </w:tcPr>
                <w:p w14:paraId="5DD5E67A" w14:textId="77777777" w:rsidR="00793800" w:rsidRDefault="00793800" w:rsidP="00B46631">
                  <w:pPr>
                    <w:framePr w:hSpace="180" w:wrap="around" w:vAnchor="page" w:hAnchor="margin" w:y="1711"/>
                  </w:pPr>
                  <w:r>
                    <w:rPr>
                      <w:sz w:val="16"/>
                    </w:rPr>
                    <w:t>MD</w:t>
                  </w:r>
                </w:p>
              </w:tc>
              <w:tc>
                <w:tcPr>
                  <w:tcW w:w="1018" w:type="dxa"/>
                </w:tcPr>
                <w:p w14:paraId="71F7CFDB" w14:textId="77777777" w:rsidR="00793800" w:rsidRDefault="00793800" w:rsidP="00B46631">
                  <w:pPr>
                    <w:framePr w:hSpace="180" w:wrap="around" w:vAnchor="page" w:hAnchor="margin" w:y="1711"/>
                  </w:pPr>
                  <w:r>
                    <w:rPr>
                      <w:sz w:val="16"/>
                    </w:rPr>
                    <w:t>DD</w:t>
                  </w:r>
                </w:p>
              </w:tc>
              <w:tc>
                <w:tcPr>
                  <w:tcW w:w="1467" w:type="dxa"/>
                </w:tcPr>
                <w:p w14:paraId="4AEDE6DD" w14:textId="77777777" w:rsidR="00793800" w:rsidRDefault="00793800" w:rsidP="00B46631">
                  <w:pPr>
                    <w:framePr w:hSpace="180" w:wrap="around" w:vAnchor="page" w:hAnchor="margin" w:y="1711"/>
                  </w:pPr>
                  <w:r>
                    <w:rPr>
                      <w:sz w:val="16"/>
                    </w:rPr>
                    <w:t>0.02 (0.02; 0.02)</w:t>
                  </w:r>
                </w:p>
              </w:tc>
            </w:tr>
            <w:tr w:rsidR="00793800" w14:paraId="6F5D49DC" w14:textId="77777777" w:rsidTr="00F4685F">
              <w:tc>
                <w:tcPr>
                  <w:tcW w:w="716" w:type="dxa"/>
                </w:tcPr>
                <w:p w14:paraId="60F8369A" w14:textId="77777777" w:rsidR="00793800" w:rsidRDefault="00793800" w:rsidP="00B46631">
                  <w:pPr>
                    <w:framePr w:hSpace="180" w:wrap="around" w:vAnchor="page" w:hAnchor="margin" w:y="1711"/>
                  </w:pPr>
                  <w:r>
                    <w:rPr>
                      <w:sz w:val="16"/>
                    </w:rPr>
                    <w:t>MD</w:t>
                  </w:r>
                </w:p>
              </w:tc>
              <w:tc>
                <w:tcPr>
                  <w:tcW w:w="1018" w:type="dxa"/>
                </w:tcPr>
                <w:p w14:paraId="2D53AA82" w14:textId="77777777" w:rsidR="00793800" w:rsidRDefault="00793800" w:rsidP="00B46631">
                  <w:pPr>
                    <w:framePr w:hSpace="180" w:wrap="around" w:vAnchor="page" w:hAnchor="margin" w:y="1711"/>
                  </w:pPr>
                  <w:r>
                    <w:rPr>
                      <w:sz w:val="16"/>
                    </w:rPr>
                    <w:t>BN</w:t>
                  </w:r>
                </w:p>
              </w:tc>
              <w:tc>
                <w:tcPr>
                  <w:tcW w:w="1467" w:type="dxa"/>
                </w:tcPr>
                <w:p w14:paraId="7DC0FAAA" w14:textId="77777777" w:rsidR="00793800" w:rsidRDefault="00793800" w:rsidP="00B46631">
                  <w:pPr>
                    <w:framePr w:hSpace="180" w:wrap="around" w:vAnchor="page" w:hAnchor="margin" w:y="1711"/>
                  </w:pPr>
                  <w:r>
                    <w:rPr>
                      <w:sz w:val="16"/>
                    </w:rPr>
                    <w:t>0.02 (0.02; 0.02)</w:t>
                  </w:r>
                </w:p>
              </w:tc>
            </w:tr>
            <w:tr w:rsidR="00793800" w14:paraId="56CA784B" w14:textId="77777777" w:rsidTr="00F4685F">
              <w:tc>
                <w:tcPr>
                  <w:tcW w:w="716" w:type="dxa"/>
                </w:tcPr>
                <w:p w14:paraId="68E771BC" w14:textId="77777777" w:rsidR="00793800" w:rsidRDefault="00793800" w:rsidP="00B46631">
                  <w:pPr>
                    <w:framePr w:hSpace="180" w:wrap="around" w:vAnchor="page" w:hAnchor="margin" w:y="1711"/>
                  </w:pPr>
                  <w:r>
                    <w:rPr>
                      <w:sz w:val="16"/>
                    </w:rPr>
                    <w:t>MD</w:t>
                  </w:r>
                </w:p>
              </w:tc>
              <w:tc>
                <w:tcPr>
                  <w:tcW w:w="1018" w:type="dxa"/>
                </w:tcPr>
                <w:p w14:paraId="12031A08" w14:textId="77777777" w:rsidR="00793800" w:rsidRDefault="00793800" w:rsidP="00B46631">
                  <w:pPr>
                    <w:framePr w:hSpace="180" w:wrap="around" w:vAnchor="page" w:hAnchor="margin" w:y="1711"/>
                  </w:pPr>
                  <w:r>
                    <w:rPr>
                      <w:sz w:val="16"/>
                    </w:rPr>
                    <w:t>AP</w:t>
                  </w:r>
                </w:p>
              </w:tc>
              <w:tc>
                <w:tcPr>
                  <w:tcW w:w="1467" w:type="dxa"/>
                </w:tcPr>
                <w:p w14:paraId="1C0A6B7E" w14:textId="77777777" w:rsidR="00793800" w:rsidRDefault="00793800" w:rsidP="00B46631">
                  <w:pPr>
                    <w:framePr w:hSpace="180" w:wrap="around" w:vAnchor="page" w:hAnchor="margin" w:y="1711"/>
                  </w:pPr>
                  <w:r>
                    <w:rPr>
                      <w:sz w:val="16"/>
                    </w:rPr>
                    <w:t>0.01 (0.01; 0.01)</w:t>
                  </w:r>
                </w:p>
              </w:tc>
            </w:tr>
          </w:tbl>
          <w:p w14:paraId="3075C5F1" w14:textId="77777777" w:rsidR="00793800" w:rsidRDefault="00793800" w:rsidP="00793800"/>
        </w:tc>
      </w:tr>
    </w:tbl>
    <w:p w14:paraId="73CE4A0E" w14:textId="77777777" w:rsidR="009675CE" w:rsidRDefault="009675CE"/>
    <w:p w14:paraId="5A091444" w14:textId="1542E688" w:rsidR="00793800" w:rsidRDefault="00793800"/>
    <w:p w14:paraId="45D36474" w14:textId="77777777" w:rsidR="00A0592C" w:rsidRDefault="00A0592C"/>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6"/>
        <w:gridCol w:w="3586"/>
        <w:gridCol w:w="3368"/>
      </w:tblGrid>
      <w:tr w:rsidR="00A0592C" w14:paraId="5D2C0BBC" w14:textId="77777777" w:rsidTr="000312FE">
        <w:tc>
          <w:tcPr>
            <w:tcW w:w="3513" w:type="dxa"/>
          </w:tcPr>
          <w:p w14:paraId="295B67A5" w14:textId="77777777" w:rsidR="00A0592C" w:rsidRDefault="000312FE">
            <w:r>
              <w:rPr>
                <w:b/>
                <w:sz w:val="18"/>
              </w:rPr>
              <w:t>Node: ND</w:t>
            </w:r>
          </w:p>
          <w:tbl>
            <w:tblPr>
              <w:tblStyle w:val="Grigliatabella"/>
              <w:tblW w:w="0" w:type="auto"/>
              <w:tblLook w:val="04A0" w:firstRow="1" w:lastRow="0" w:firstColumn="1" w:lastColumn="0" w:noHBand="0" w:noVBand="1"/>
            </w:tblPr>
            <w:tblGrid>
              <w:gridCol w:w="716"/>
              <w:gridCol w:w="1018"/>
              <w:gridCol w:w="1467"/>
            </w:tblGrid>
            <w:tr w:rsidR="00A0592C" w14:paraId="6BD32FCA" w14:textId="77777777" w:rsidTr="000312FE">
              <w:tc>
                <w:tcPr>
                  <w:tcW w:w="716" w:type="dxa"/>
                </w:tcPr>
                <w:p w14:paraId="32A3F0D8" w14:textId="77777777" w:rsidR="00A0592C" w:rsidRDefault="000312FE">
                  <w:r>
                    <w:rPr>
                      <w:b/>
                      <w:sz w:val="16"/>
                    </w:rPr>
                    <w:t>Node</w:t>
                  </w:r>
                </w:p>
              </w:tc>
              <w:tc>
                <w:tcPr>
                  <w:tcW w:w="1018" w:type="dxa"/>
                </w:tcPr>
                <w:p w14:paraId="565B6862" w14:textId="77777777" w:rsidR="00A0592C" w:rsidRDefault="000312FE">
                  <w:r>
                    <w:rPr>
                      <w:b/>
                      <w:sz w:val="16"/>
                    </w:rPr>
                    <w:t>Neighbor</w:t>
                  </w:r>
                </w:p>
              </w:tc>
              <w:tc>
                <w:tcPr>
                  <w:tcW w:w="1467" w:type="dxa"/>
                </w:tcPr>
                <w:p w14:paraId="0BC0503F" w14:textId="77777777" w:rsidR="00A0592C" w:rsidRDefault="000312FE">
                  <w:r>
                    <w:rPr>
                      <w:b/>
                      <w:sz w:val="16"/>
                    </w:rPr>
                    <w:t>Estimate</w:t>
                  </w:r>
                </w:p>
              </w:tc>
            </w:tr>
            <w:tr w:rsidR="00A0592C" w14:paraId="6DE69201" w14:textId="77777777" w:rsidTr="000312FE">
              <w:tc>
                <w:tcPr>
                  <w:tcW w:w="716" w:type="dxa"/>
                </w:tcPr>
                <w:p w14:paraId="1FDD4D59" w14:textId="77777777" w:rsidR="00A0592C" w:rsidRDefault="000312FE">
                  <w:r>
                    <w:rPr>
                      <w:sz w:val="16"/>
                    </w:rPr>
                    <w:t>ND</w:t>
                  </w:r>
                </w:p>
              </w:tc>
              <w:tc>
                <w:tcPr>
                  <w:tcW w:w="1018" w:type="dxa"/>
                </w:tcPr>
                <w:p w14:paraId="07ED17A4" w14:textId="77777777" w:rsidR="00A0592C" w:rsidRDefault="000312FE">
                  <w:r>
                    <w:rPr>
                      <w:sz w:val="16"/>
                    </w:rPr>
                    <w:t>AUD</w:t>
                  </w:r>
                </w:p>
              </w:tc>
              <w:tc>
                <w:tcPr>
                  <w:tcW w:w="1467" w:type="dxa"/>
                </w:tcPr>
                <w:p w14:paraId="2DB0ACEB" w14:textId="77777777" w:rsidR="00A0592C" w:rsidRDefault="000312FE">
                  <w:r>
                    <w:rPr>
                      <w:sz w:val="16"/>
                    </w:rPr>
                    <w:t>0.14 (0.14; 0.14)</w:t>
                  </w:r>
                </w:p>
              </w:tc>
            </w:tr>
            <w:tr w:rsidR="00A0592C" w14:paraId="72E0FD2E" w14:textId="77777777" w:rsidTr="000312FE">
              <w:tc>
                <w:tcPr>
                  <w:tcW w:w="716" w:type="dxa"/>
                </w:tcPr>
                <w:p w14:paraId="417C1A03" w14:textId="77777777" w:rsidR="00A0592C" w:rsidRDefault="000312FE">
                  <w:r>
                    <w:rPr>
                      <w:sz w:val="16"/>
                    </w:rPr>
                    <w:t>ND</w:t>
                  </w:r>
                </w:p>
              </w:tc>
              <w:tc>
                <w:tcPr>
                  <w:tcW w:w="1018" w:type="dxa"/>
                </w:tcPr>
                <w:p w14:paraId="50FEC36D" w14:textId="77777777" w:rsidR="00A0592C" w:rsidRDefault="000312FE">
                  <w:r>
                    <w:rPr>
                      <w:sz w:val="16"/>
                    </w:rPr>
                    <w:t>DUD</w:t>
                  </w:r>
                </w:p>
              </w:tc>
              <w:tc>
                <w:tcPr>
                  <w:tcW w:w="1467" w:type="dxa"/>
                </w:tcPr>
                <w:p w14:paraId="589BFA5F" w14:textId="77777777" w:rsidR="00A0592C" w:rsidRDefault="000312FE">
                  <w:r>
                    <w:rPr>
                      <w:sz w:val="16"/>
                    </w:rPr>
                    <w:t>0.08 (0.08; 0.08)</w:t>
                  </w:r>
                </w:p>
              </w:tc>
            </w:tr>
            <w:tr w:rsidR="00A0592C" w14:paraId="425816E8" w14:textId="77777777" w:rsidTr="000312FE">
              <w:tc>
                <w:tcPr>
                  <w:tcW w:w="716" w:type="dxa"/>
                </w:tcPr>
                <w:p w14:paraId="3C5DB26A" w14:textId="77777777" w:rsidR="00A0592C" w:rsidRDefault="000312FE">
                  <w:r>
                    <w:rPr>
                      <w:sz w:val="16"/>
                    </w:rPr>
                    <w:t>ND</w:t>
                  </w:r>
                </w:p>
              </w:tc>
              <w:tc>
                <w:tcPr>
                  <w:tcW w:w="1018" w:type="dxa"/>
                </w:tcPr>
                <w:p w14:paraId="71926B24" w14:textId="77777777" w:rsidR="00A0592C" w:rsidRDefault="000312FE">
                  <w:r>
                    <w:rPr>
                      <w:sz w:val="16"/>
                    </w:rPr>
                    <w:t>ADHD</w:t>
                  </w:r>
                </w:p>
              </w:tc>
              <w:tc>
                <w:tcPr>
                  <w:tcW w:w="1467" w:type="dxa"/>
                </w:tcPr>
                <w:p w14:paraId="19252DBB" w14:textId="77777777" w:rsidR="00A0592C" w:rsidRDefault="000312FE">
                  <w:r>
                    <w:rPr>
                      <w:sz w:val="16"/>
                    </w:rPr>
                    <w:t>0.05 (0.05; 0.05)</w:t>
                  </w:r>
                </w:p>
              </w:tc>
            </w:tr>
            <w:tr w:rsidR="00A0592C" w14:paraId="20F60F90" w14:textId="77777777" w:rsidTr="000312FE">
              <w:tc>
                <w:tcPr>
                  <w:tcW w:w="716" w:type="dxa"/>
                </w:tcPr>
                <w:p w14:paraId="4873900E" w14:textId="77777777" w:rsidR="00A0592C" w:rsidRDefault="000312FE">
                  <w:r>
                    <w:rPr>
                      <w:sz w:val="16"/>
                    </w:rPr>
                    <w:t>ND</w:t>
                  </w:r>
                </w:p>
              </w:tc>
              <w:tc>
                <w:tcPr>
                  <w:tcW w:w="1018" w:type="dxa"/>
                </w:tcPr>
                <w:p w14:paraId="146A57C2" w14:textId="77777777" w:rsidR="00A0592C" w:rsidRDefault="000312FE">
                  <w:r>
                    <w:rPr>
                      <w:sz w:val="16"/>
                    </w:rPr>
                    <w:t>MD</w:t>
                  </w:r>
                </w:p>
              </w:tc>
              <w:tc>
                <w:tcPr>
                  <w:tcW w:w="1467" w:type="dxa"/>
                </w:tcPr>
                <w:p w14:paraId="4EB56BD1" w14:textId="77777777" w:rsidR="00A0592C" w:rsidRDefault="000312FE">
                  <w:r>
                    <w:rPr>
                      <w:sz w:val="16"/>
                    </w:rPr>
                    <w:t>0.05 (0.05; 0.05)</w:t>
                  </w:r>
                </w:p>
              </w:tc>
            </w:tr>
            <w:tr w:rsidR="00A0592C" w14:paraId="4A3DCC54" w14:textId="77777777" w:rsidTr="000312FE">
              <w:tc>
                <w:tcPr>
                  <w:tcW w:w="716" w:type="dxa"/>
                </w:tcPr>
                <w:p w14:paraId="1ABFCA9A" w14:textId="77777777" w:rsidR="00A0592C" w:rsidRDefault="000312FE">
                  <w:r>
                    <w:rPr>
                      <w:sz w:val="16"/>
                    </w:rPr>
                    <w:t>ND</w:t>
                  </w:r>
                </w:p>
              </w:tc>
              <w:tc>
                <w:tcPr>
                  <w:tcW w:w="1018" w:type="dxa"/>
                </w:tcPr>
                <w:p w14:paraId="4ACC2DC4" w14:textId="77777777" w:rsidR="00A0592C" w:rsidRDefault="000312FE">
                  <w:r>
                    <w:rPr>
                      <w:sz w:val="16"/>
                    </w:rPr>
                    <w:t>PD</w:t>
                  </w:r>
                </w:p>
              </w:tc>
              <w:tc>
                <w:tcPr>
                  <w:tcW w:w="1467" w:type="dxa"/>
                </w:tcPr>
                <w:p w14:paraId="16049E68" w14:textId="77777777" w:rsidR="00A0592C" w:rsidRDefault="000312FE">
                  <w:r>
                    <w:rPr>
                      <w:sz w:val="16"/>
                    </w:rPr>
                    <w:t>0.04 (0.03; 0.04)</w:t>
                  </w:r>
                </w:p>
              </w:tc>
            </w:tr>
            <w:tr w:rsidR="00A0592C" w14:paraId="533A5CC0" w14:textId="77777777" w:rsidTr="000312FE">
              <w:tc>
                <w:tcPr>
                  <w:tcW w:w="716" w:type="dxa"/>
                </w:tcPr>
                <w:p w14:paraId="3FD49678" w14:textId="77777777" w:rsidR="00A0592C" w:rsidRDefault="000312FE">
                  <w:r>
                    <w:rPr>
                      <w:sz w:val="16"/>
                    </w:rPr>
                    <w:t>ND</w:t>
                  </w:r>
                </w:p>
              </w:tc>
              <w:tc>
                <w:tcPr>
                  <w:tcW w:w="1018" w:type="dxa"/>
                </w:tcPr>
                <w:p w14:paraId="599D5F45" w14:textId="77777777" w:rsidR="00A0592C" w:rsidRDefault="000312FE">
                  <w:r>
                    <w:rPr>
                      <w:sz w:val="16"/>
                    </w:rPr>
                    <w:t>PTSD</w:t>
                  </w:r>
                </w:p>
              </w:tc>
              <w:tc>
                <w:tcPr>
                  <w:tcW w:w="1467" w:type="dxa"/>
                </w:tcPr>
                <w:p w14:paraId="055CC691" w14:textId="77777777" w:rsidR="00A0592C" w:rsidRDefault="000312FE">
                  <w:r>
                    <w:rPr>
                      <w:sz w:val="16"/>
                    </w:rPr>
                    <w:t>0.03 (0.03; 0.03)</w:t>
                  </w:r>
                </w:p>
              </w:tc>
            </w:tr>
            <w:tr w:rsidR="00A0592C" w14:paraId="037401F5" w14:textId="77777777" w:rsidTr="000312FE">
              <w:tc>
                <w:tcPr>
                  <w:tcW w:w="716" w:type="dxa"/>
                </w:tcPr>
                <w:p w14:paraId="010514CF" w14:textId="77777777" w:rsidR="00A0592C" w:rsidRDefault="000312FE">
                  <w:r>
                    <w:rPr>
                      <w:sz w:val="16"/>
                    </w:rPr>
                    <w:t>ND</w:t>
                  </w:r>
                </w:p>
              </w:tc>
              <w:tc>
                <w:tcPr>
                  <w:tcW w:w="1018" w:type="dxa"/>
                </w:tcPr>
                <w:p w14:paraId="3AFC019F" w14:textId="77777777" w:rsidR="00A0592C" w:rsidRDefault="000312FE">
                  <w:r>
                    <w:rPr>
                      <w:sz w:val="16"/>
                    </w:rPr>
                    <w:t>CD</w:t>
                  </w:r>
                </w:p>
              </w:tc>
              <w:tc>
                <w:tcPr>
                  <w:tcW w:w="1467" w:type="dxa"/>
                </w:tcPr>
                <w:p w14:paraId="70D701FC" w14:textId="77777777" w:rsidR="00A0592C" w:rsidRDefault="000312FE">
                  <w:r>
                    <w:rPr>
                      <w:sz w:val="16"/>
                    </w:rPr>
                    <w:t>0.01 (0.01; 0.01)</w:t>
                  </w:r>
                </w:p>
              </w:tc>
            </w:tr>
          </w:tbl>
          <w:p w14:paraId="147BCC94" w14:textId="77777777" w:rsidR="00A0592C" w:rsidRDefault="00A0592C"/>
        </w:tc>
        <w:tc>
          <w:tcPr>
            <w:tcW w:w="3513" w:type="dxa"/>
          </w:tcPr>
          <w:p w14:paraId="6C64028F" w14:textId="77777777" w:rsidR="00A0592C" w:rsidRDefault="000312FE">
            <w:r>
              <w:rPr>
                <w:b/>
                <w:sz w:val="18"/>
              </w:rPr>
              <w:t>Node: OCD</w:t>
            </w:r>
          </w:p>
          <w:tbl>
            <w:tblPr>
              <w:tblStyle w:val="Grigliatabella"/>
              <w:tblW w:w="0" w:type="auto"/>
              <w:tblLook w:val="04A0" w:firstRow="1" w:lastRow="0" w:firstColumn="1" w:lastColumn="0" w:noHBand="0" w:noVBand="1"/>
            </w:tblPr>
            <w:tblGrid>
              <w:gridCol w:w="716"/>
              <w:gridCol w:w="1018"/>
              <w:gridCol w:w="1467"/>
            </w:tblGrid>
            <w:tr w:rsidR="00A0592C" w14:paraId="347C2568" w14:textId="77777777" w:rsidTr="000312FE">
              <w:tc>
                <w:tcPr>
                  <w:tcW w:w="716" w:type="dxa"/>
                </w:tcPr>
                <w:p w14:paraId="53C31C03" w14:textId="77777777" w:rsidR="00A0592C" w:rsidRDefault="000312FE">
                  <w:r>
                    <w:rPr>
                      <w:b/>
                      <w:sz w:val="16"/>
                    </w:rPr>
                    <w:t>Node</w:t>
                  </w:r>
                </w:p>
              </w:tc>
              <w:tc>
                <w:tcPr>
                  <w:tcW w:w="1018" w:type="dxa"/>
                </w:tcPr>
                <w:p w14:paraId="7F1686DD" w14:textId="77777777" w:rsidR="00A0592C" w:rsidRDefault="000312FE">
                  <w:r>
                    <w:rPr>
                      <w:b/>
                      <w:sz w:val="16"/>
                    </w:rPr>
                    <w:t>Neighbor</w:t>
                  </w:r>
                </w:p>
              </w:tc>
              <w:tc>
                <w:tcPr>
                  <w:tcW w:w="1467" w:type="dxa"/>
                </w:tcPr>
                <w:p w14:paraId="1E40BC15" w14:textId="77777777" w:rsidR="00A0592C" w:rsidRDefault="000312FE">
                  <w:r>
                    <w:rPr>
                      <w:b/>
                      <w:sz w:val="16"/>
                    </w:rPr>
                    <w:t>Estimate</w:t>
                  </w:r>
                </w:p>
              </w:tc>
            </w:tr>
            <w:tr w:rsidR="00A0592C" w14:paraId="3FFFD438" w14:textId="77777777" w:rsidTr="000312FE">
              <w:tc>
                <w:tcPr>
                  <w:tcW w:w="716" w:type="dxa"/>
                </w:tcPr>
                <w:p w14:paraId="19B3CDF7" w14:textId="77777777" w:rsidR="00A0592C" w:rsidRDefault="000312FE">
                  <w:r>
                    <w:rPr>
                      <w:sz w:val="16"/>
                    </w:rPr>
                    <w:t>OCD</w:t>
                  </w:r>
                </w:p>
              </w:tc>
              <w:tc>
                <w:tcPr>
                  <w:tcW w:w="1018" w:type="dxa"/>
                </w:tcPr>
                <w:p w14:paraId="21F145A3" w14:textId="77777777" w:rsidR="00A0592C" w:rsidRDefault="000312FE">
                  <w:r>
                    <w:rPr>
                      <w:sz w:val="16"/>
                    </w:rPr>
                    <w:t>GAD</w:t>
                  </w:r>
                </w:p>
              </w:tc>
              <w:tc>
                <w:tcPr>
                  <w:tcW w:w="1467" w:type="dxa"/>
                </w:tcPr>
                <w:p w14:paraId="40094DF0" w14:textId="77777777" w:rsidR="00A0592C" w:rsidRDefault="000312FE">
                  <w:r>
                    <w:rPr>
                      <w:sz w:val="16"/>
                    </w:rPr>
                    <w:t>0.07 (0.07; 0.07)</w:t>
                  </w:r>
                </w:p>
              </w:tc>
            </w:tr>
            <w:tr w:rsidR="00A0592C" w14:paraId="3C437999" w14:textId="77777777" w:rsidTr="000312FE">
              <w:tc>
                <w:tcPr>
                  <w:tcW w:w="716" w:type="dxa"/>
                </w:tcPr>
                <w:p w14:paraId="547D2EA0" w14:textId="77777777" w:rsidR="00A0592C" w:rsidRDefault="000312FE">
                  <w:r>
                    <w:rPr>
                      <w:sz w:val="16"/>
                    </w:rPr>
                    <w:t>OCD</w:t>
                  </w:r>
                </w:p>
              </w:tc>
              <w:tc>
                <w:tcPr>
                  <w:tcW w:w="1018" w:type="dxa"/>
                </w:tcPr>
                <w:p w14:paraId="61729880" w14:textId="77777777" w:rsidR="00A0592C" w:rsidRDefault="000312FE">
                  <w:r>
                    <w:rPr>
                      <w:sz w:val="16"/>
                    </w:rPr>
                    <w:t>MD</w:t>
                  </w:r>
                </w:p>
              </w:tc>
              <w:tc>
                <w:tcPr>
                  <w:tcW w:w="1467" w:type="dxa"/>
                </w:tcPr>
                <w:p w14:paraId="04514151" w14:textId="77777777" w:rsidR="00A0592C" w:rsidRDefault="000312FE">
                  <w:r>
                    <w:rPr>
                      <w:sz w:val="16"/>
                    </w:rPr>
                    <w:t>0.06 (0.06; 0.07)</w:t>
                  </w:r>
                </w:p>
              </w:tc>
            </w:tr>
            <w:tr w:rsidR="00A0592C" w14:paraId="0727CF56" w14:textId="77777777" w:rsidTr="000312FE">
              <w:tc>
                <w:tcPr>
                  <w:tcW w:w="716" w:type="dxa"/>
                </w:tcPr>
                <w:p w14:paraId="039CACC4" w14:textId="77777777" w:rsidR="00A0592C" w:rsidRDefault="000312FE">
                  <w:r>
                    <w:rPr>
                      <w:sz w:val="16"/>
                    </w:rPr>
                    <w:t>OCD</w:t>
                  </w:r>
                </w:p>
              </w:tc>
              <w:tc>
                <w:tcPr>
                  <w:tcW w:w="1018" w:type="dxa"/>
                </w:tcPr>
                <w:p w14:paraId="2C9C87F0" w14:textId="77777777" w:rsidR="00A0592C" w:rsidRDefault="000312FE">
                  <w:r>
                    <w:rPr>
                      <w:sz w:val="16"/>
                    </w:rPr>
                    <w:t>PAD</w:t>
                  </w:r>
                </w:p>
              </w:tc>
              <w:tc>
                <w:tcPr>
                  <w:tcW w:w="1467" w:type="dxa"/>
                </w:tcPr>
                <w:p w14:paraId="0C17C687" w14:textId="77777777" w:rsidR="00A0592C" w:rsidRDefault="000312FE">
                  <w:r>
                    <w:rPr>
                      <w:sz w:val="16"/>
                    </w:rPr>
                    <w:t>0.06 (0.06; 0.06)</w:t>
                  </w:r>
                </w:p>
              </w:tc>
            </w:tr>
            <w:tr w:rsidR="00A0592C" w14:paraId="3E24C956" w14:textId="77777777" w:rsidTr="000312FE">
              <w:tc>
                <w:tcPr>
                  <w:tcW w:w="716" w:type="dxa"/>
                </w:tcPr>
                <w:p w14:paraId="1D49C2C1" w14:textId="77777777" w:rsidR="00A0592C" w:rsidRDefault="000312FE">
                  <w:r>
                    <w:rPr>
                      <w:sz w:val="16"/>
                    </w:rPr>
                    <w:t>OCD</w:t>
                  </w:r>
                </w:p>
              </w:tc>
              <w:tc>
                <w:tcPr>
                  <w:tcW w:w="1018" w:type="dxa"/>
                </w:tcPr>
                <w:p w14:paraId="31C1158B" w14:textId="77777777" w:rsidR="00A0592C" w:rsidRDefault="000312FE">
                  <w:r>
                    <w:rPr>
                      <w:sz w:val="16"/>
                    </w:rPr>
                    <w:t>ASD</w:t>
                  </w:r>
                </w:p>
              </w:tc>
              <w:tc>
                <w:tcPr>
                  <w:tcW w:w="1467" w:type="dxa"/>
                </w:tcPr>
                <w:p w14:paraId="57644E83" w14:textId="77777777" w:rsidR="00A0592C" w:rsidRDefault="000312FE">
                  <w:r>
                    <w:rPr>
                      <w:sz w:val="16"/>
                    </w:rPr>
                    <w:t>0.05 (0.05; 0.05)</w:t>
                  </w:r>
                </w:p>
              </w:tc>
            </w:tr>
            <w:tr w:rsidR="00A0592C" w14:paraId="158BAFA7" w14:textId="77777777" w:rsidTr="000312FE">
              <w:tc>
                <w:tcPr>
                  <w:tcW w:w="716" w:type="dxa"/>
                </w:tcPr>
                <w:p w14:paraId="244CC89A" w14:textId="77777777" w:rsidR="00A0592C" w:rsidRDefault="000312FE">
                  <w:r>
                    <w:rPr>
                      <w:sz w:val="16"/>
                    </w:rPr>
                    <w:t>OCD</w:t>
                  </w:r>
                </w:p>
              </w:tc>
              <w:tc>
                <w:tcPr>
                  <w:tcW w:w="1018" w:type="dxa"/>
                </w:tcPr>
                <w:p w14:paraId="30B8860D" w14:textId="77777777" w:rsidR="00A0592C" w:rsidRDefault="000312FE">
                  <w:r>
                    <w:rPr>
                      <w:sz w:val="16"/>
                    </w:rPr>
                    <w:t>AN</w:t>
                  </w:r>
                </w:p>
              </w:tc>
              <w:tc>
                <w:tcPr>
                  <w:tcW w:w="1467" w:type="dxa"/>
                </w:tcPr>
                <w:p w14:paraId="31FB6CDA" w14:textId="77777777" w:rsidR="00A0592C" w:rsidRDefault="000312FE">
                  <w:r>
                    <w:rPr>
                      <w:sz w:val="16"/>
                    </w:rPr>
                    <w:t>0.04 (0.04; 0.04)</w:t>
                  </w:r>
                </w:p>
              </w:tc>
            </w:tr>
            <w:tr w:rsidR="00A0592C" w14:paraId="6DF45870" w14:textId="77777777" w:rsidTr="000312FE">
              <w:tc>
                <w:tcPr>
                  <w:tcW w:w="716" w:type="dxa"/>
                </w:tcPr>
                <w:p w14:paraId="2ADE65F2" w14:textId="77777777" w:rsidR="00A0592C" w:rsidRDefault="000312FE">
                  <w:r>
                    <w:rPr>
                      <w:sz w:val="16"/>
                    </w:rPr>
                    <w:t>OCD</w:t>
                  </w:r>
                </w:p>
              </w:tc>
              <w:tc>
                <w:tcPr>
                  <w:tcW w:w="1018" w:type="dxa"/>
                </w:tcPr>
                <w:p w14:paraId="30F9CB4F" w14:textId="77777777" w:rsidR="00A0592C" w:rsidRDefault="000312FE">
                  <w:r>
                    <w:rPr>
                      <w:sz w:val="16"/>
                    </w:rPr>
                    <w:t>PD</w:t>
                  </w:r>
                </w:p>
              </w:tc>
              <w:tc>
                <w:tcPr>
                  <w:tcW w:w="1467" w:type="dxa"/>
                </w:tcPr>
                <w:p w14:paraId="79F959BB" w14:textId="77777777" w:rsidR="00A0592C" w:rsidRDefault="000312FE">
                  <w:r>
                    <w:rPr>
                      <w:sz w:val="16"/>
                    </w:rPr>
                    <w:t>0.03 (0.03; 0.04)</w:t>
                  </w:r>
                </w:p>
              </w:tc>
            </w:tr>
            <w:tr w:rsidR="00A0592C" w14:paraId="76523C14" w14:textId="77777777" w:rsidTr="000312FE">
              <w:tc>
                <w:tcPr>
                  <w:tcW w:w="716" w:type="dxa"/>
                </w:tcPr>
                <w:p w14:paraId="51F1A41E" w14:textId="77777777" w:rsidR="00A0592C" w:rsidRDefault="000312FE">
                  <w:r>
                    <w:rPr>
                      <w:sz w:val="16"/>
                    </w:rPr>
                    <w:t>OCD</w:t>
                  </w:r>
                </w:p>
              </w:tc>
              <w:tc>
                <w:tcPr>
                  <w:tcW w:w="1018" w:type="dxa"/>
                </w:tcPr>
                <w:p w14:paraId="3E31EE3D" w14:textId="77777777" w:rsidR="00A0592C" w:rsidRDefault="000312FE">
                  <w:r>
                    <w:rPr>
                      <w:sz w:val="16"/>
                    </w:rPr>
                    <w:t>ADHD</w:t>
                  </w:r>
                </w:p>
              </w:tc>
              <w:tc>
                <w:tcPr>
                  <w:tcW w:w="1467" w:type="dxa"/>
                </w:tcPr>
                <w:p w14:paraId="1C8D5DBF" w14:textId="77777777" w:rsidR="00A0592C" w:rsidRDefault="000312FE">
                  <w:r>
                    <w:rPr>
                      <w:sz w:val="16"/>
                    </w:rPr>
                    <w:t>0.02 (0.02; 0.02)</w:t>
                  </w:r>
                </w:p>
              </w:tc>
            </w:tr>
            <w:tr w:rsidR="00A0592C" w14:paraId="06DCB9CC" w14:textId="77777777" w:rsidTr="000312FE">
              <w:tc>
                <w:tcPr>
                  <w:tcW w:w="716" w:type="dxa"/>
                </w:tcPr>
                <w:p w14:paraId="4BD7C759" w14:textId="77777777" w:rsidR="00A0592C" w:rsidRDefault="000312FE">
                  <w:r>
                    <w:rPr>
                      <w:sz w:val="16"/>
                    </w:rPr>
                    <w:t>OCD</w:t>
                  </w:r>
                </w:p>
              </w:tc>
              <w:tc>
                <w:tcPr>
                  <w:tcW w:w="1018" w:type="dxa"/>
                </w:tcPr>
                <w:p w14:paraId="30077361" w14:textId="77777777" w:rsidR="00A0592C" w:rsidRDefault="000312FE">
                  <w:r>
                    <w:rPr>
                      <w:sz w:val="16"/>
                    </w:rPr>
                    <w:t>BD</w:t>
                  </w:r>
                </w:p>
              </w:tc>
              <w:tc>
                <w:tcPr>
                  <w:tcW w:w="1467" w:type="dxa"/>
                </w:tcPr>
                <w:p w14:paraId="28E2261C" w14:textId="77777777" w:rsidR="00A0592C" w:rsidRDefault="000312FE">
                  <w:r>
                    <w:rPr>
                      <w:sz w:val="16"/>
                    </w:rPr>
                    <w:t>0.01 (0.01; 0.02)</w:t>
                  </w:r>
                </w:p>
              </w:tc>
            </w:tr>
            <w:tr w:rsidR="00A0592C" w14:paraId="7E0FBF7A" w14:textId="77777777" w:rsidTr="000312FE">
              <w:tc>
                <w:tcPr>
                  <w:tcW w:w="716" w:type="dxa"/>
                </w:tcPr>
                <w:p w14:paraId="5CD06E5F" w14:textId="77777777" w:rsidR="00A0592C" w:rsidRDefault="000312FE">
                  <w:r>
                    <w:rPr>
                      <w:sz w:val="16"/>
                    </w:rPr>
                    <w:t>OCD</w:t>
                  </w:r>
                </w:p>
              </w:tc>
              <w:tc>
                <w:tcPr>
                  <w:tcW w:w="1018" w:type="dxa"/>
                </w:tcPr>
                <w:p w14:paraId="4327133F" w14:textId="77777777" w:rsidR="00A0592C" w:rsidRDefault="000312FE">
                  <w:r>
                    <w:rPr>
                      <w:sz w:val="16"/>
                    </w:rPr>
                    <w:t>DD</w:t>
                  </w:r>
                </w:p>
              </w:tc>
              <w:tc>
                <w:tcPr>
                  <w:tcW w:w="1467" w:type="dxa"/>
                </w:tcPr>
                <w:p w14:paraId="4D1A1E78" w14:textId="77777777" w:rsidR="00A0592C" w:rsidRDefault="000312FE">
                  <w:r>
                    <w:rPr>
                      <w:sz w:val="16"/>
                    </w:rPr>
                    <w:t>0.01 (0.01; 0.02)</w:t>
                  </w:r>
                </w:p>
              </w:tc>
            </w:tr>
            <w:tr w:rsidR="00A0592C" w14:paraId="52E36B3E" w14:textId="77777777" w:rsidTr="000312FE">
              <w:tc>
                <w:tcPr>
                  <w:tcW w:w="716" w:type="dxa"/>
                </w:tcPr>
                <w:p w14:paraId="3D319C03" w14:textId="77777777" w:rsidR="00A0592C" w:rsidRDefault="000312FE">
                  <w:r>
                    <w:rPr>
                      <w:sz w:val="16"/>
                    </w:rPr>
                    <w:t>OCD</w:t>
                  </w:r>
                </w:p>
              </w:tc>
              <w:tc>
                <w:tcPr>
                  <w:tcW w:w="1018" w:type="dxa"/>
                </w:tcPr>
                <w:p w14:paraId="333B0020" w14:textId="77777777" w:rsidR="00A0592C" w:rsidRDefault="000312FE">
                  <w:r>
                    <w:rPr>
                      <w:sz w:val="16"/>
                    </w:rPr>
                    <w:t>PNOS</w:t>
                  </w:r>
                </w:p>
              </w:tc>
              <w:tc>
                <w:tcPr>
                  <w:tcW w:w="1467" w:type="dxa"/>
                </w:tcPr>
                <w:p w14:paraId="798087B7" w14:textId="77777777" w:rsidR="00A0592C" w:rsidRDefault="000312FE">
                  <w:r>
                    <w:rPr>
                      <w:sz w:val="16"/>
                    </w:rPr>
                    <w:t>0.01 (0.01; 0.01)</w:t>
                  </w:r>
                </w:p>
              </w:tc>
            </w:tr>
            <w:tr w:rsidR="00A0592C" w14:paraId="3D911685" w14:textId="77777777" w:rsidTr="000312FE">
              <w:tc>
                <w:tcPr>
                  <w:tcW w:w="716" w:type="dxa"/>
                </w:tcPr>
                <w:p w14:paraId="79961BC9" w14:textId="77777777" w:rsidR="00A0592C" w:rsidRDefault="000312FE">
                  <w:r>
                    <w:rPr>
                      <w:sz w:val="16"/>
                    </w:rPr>
                    <w:t>OCD</w:t>
                  </w:r>
                </w:p>
              </w:tc>
              <w:tc>
                <w:tcPr>
                  <w:tcW w:w="1018" w:type="dxa"/>
                </w:tcPr>
                <w:p w14:paraId="0EB4EE4D" w14:textId="77777777" w:rsidR="00A0592C" w:rsidRDefault="000312FE">
                  <w:r>
                    <w:rPr>
                      <w:sz w:val="16"/>
                    </w:rPr>
                    <w:t>BN</w:t>
                  </w:r>
                </w:p>
              </w:tc>
              <w:tc>
                <w:tcPr>
                  <w:tcW w:w="1467" w:type="dxa"/>
                </w:tcPr>
                <w:p w14:paraId="4E26B240" w14:textId="77777777" w:rsidR="00A0592C" w:rsidRDefault="000312FE">
                  <w:r>
                    <w:rPr>
                      <w:sz w:val="16"/>
                    </w:rPr>
                    <w:t>0.01 (0.01; 0.01)</w:t>
                  </w:r>
                </w:p>
              </w:tc>
            </w:tr>
          </w:tbl>
          <w:p w14:paraId="0219BAEC" w14:textId="77777777" w:rsidR="00A0592C" w:rsidRDefault="00A0592C"/>
        </w:tc>
        <w:tc>
          <w:tcPr>
            <w:tcW w:w="3513" w:type="dxa"/>
          </w:tcPr>
          <w:p w14:paraId="3024919A" w14:textId="77777777" w:rsidR="00A0592C" w:rsidRDefault="000312FE">
            <w:r>
              <w:rPr>
                <w:b/>
                <w:sz w:val="18"/>
              </w:rPr>
              <w:t>Node: PAD</w:t>
            </w:r>
          </w:p>
          <w:tbl>
            <w:tblPr>
              <w:tblStyle w:val="Grigliatabella"/>
              <w:tblW w:w="0" w:type="auto"/>
              <w:tblLook w:val="04A0" w:firstRow="1" w:lastRow="0" w:firstColumn="1" w:lastColumn="0" w:noHBand="0" w:noVBand="1"/>
            </w:tblPr>
            <w:tblGrid>
              <w:gridCol w:w="707"/>
              <w:gridCol w:w="1010"/>
              <w:gridCol w:w="1425"/>
            </w:tblGrid>
            <w:tr w:rsidR="00A0592C" w14:paraId="66739080" w14:textId="77777777" w:rsidTr="000312FE">
              <w:tc>
                <w:tcPr>
                  <w:tcW w:w="716" w:type="dxa"/>
                </w:tcPr>
                <w:p w14:paraId="05F29EB0" w14:textId="77777777" w:rsidR="00A0592C" w:rsidRDefault="000312FE">
                  <w:r>
                    <w:rPr>
                      <w:b/>
                      <w:sz w:val="16"/>
                    </w:rPr>
                    <w:t>Node</w:t>
                  </w:r>
                </w:p>
              </w:tc>
              <w:tc>
                <w:tcPr>
                  <w:tcW w:w="1018" w:type="dxa"/>
                </w:tcPr>
                <w:p w14:paraId="47BE72F8" w14:textId="77777777" w:rsidR="00A0592C" w:rsidRDefault="000312FE">
                  <w:r>
                    <w:rPr>
                      <w:b/>
                      <w:sz w:val="16"/>
                    </w:rPr>
                    <w:t>Neighbor</w:t>
                  </w:r>
                </w:p>
              </w:tc>
              <w:tc>
                <w:tcPr>
                  <w:tcW w:w="1467" w:type="dxa"/>
                </w:tcPr>
                <w:p w14:paraId="704D744D" w14:textId="77777777" w:rsidR="00A0592C" w:rsidRDefault="000312FE">
                  <w:r>
                    <w:rPr>
                      <w:b/>
                      <w:sz w:val="16"/>
                    </w:rPr>
                    <w:t>Estimate</w:t>
                  </w:r>
                </w:p>
              </w:tc>
            </w:tr>
            <w:tr w:rsidR="00A0592C" w14:paraId="267E8656" w14:textId="77777777" w:rsidTr="000312FE">
              <w:tc>
                <w:tcPr>
                  <w:tcW w:w="716" w:type="dxa"/>
                </w:tcPr>
                <w:p w14:paraId="7A7B794E" w14:textId="77777777" w:rsidR="00A0592C" w:rsidRDefault="000312FE">
                  <w:r>
                    <w:rPr>
                      <w:sz w:val="16"/>
                    </w:rPr>
                    <w:t>PAD</w:t>
                  </w:r>
                </w:p>
              </w:tc>
              <w:tc>
                <w:tcPr>
                  <w:tcW w:w="1018" w:type="dxa"/>
                </w:tcPr>
                <w:p w14:paraId="6DE99A5F" w14:textId="77777777" w:rsidR="00A0592C" w:rsidRDefault="000312FE">
                  <w:r>
                    <w:rPr>
                      <w:sz w:val="16"/>
                    </w:rPr>
                    <w:t>PD</w:t>
                  </w:r>
                </w:p>
              </w:tc>
              <w:tc>
                <w:tcPr>
                  <w:tcW w:w="1467" w:type="dxa"/>
                </w:tcPr>
                <w:p w14:paraId="35D4243A" w14:textId="77777777" w:rsidR="00A0592C" w:rsidRDefault="000312FE">
                  <w:r>
                    <w:rPr>
                      <w:sz w:val="16"/>
                    </w:rPr>
                    <w:t>0.13 (0.13; 0.13)</w:t>
                  </w:r>
                </w:p>
              </w:tc>
            </w:tr>
            <w:tr w:rsidR="00A0592C" w14:paraId="2B2FD8E4" w14:textId="77777777" w:rsidTr="000312FE">
              <w:tc>
                <w:tcPr>
                  <w:tcW w:w="716" w:type="dxa"/>
                </w:tcPr>
                <w:p w14:paraId="5EF44CBC" w14:textId="77777777" w:rsidR="00A0592C" w:rsidRDefault="000312FE">
                  <w:r>
                    <w:rPr>
                      <w:sz w:val="16"/>
                    </w:rPr>
                    <w:t>PAD</w:t>
                  </w:r>
                </w:p>
              </w:tc>
              <w:tc>
                <w:tcPr>
                  <w:tcW w:w="1018" w:type="dxa"/>
                </w:tcPr>
                <w:p w14:paraId="5D30AAAD" w14:textId="77777777" w:rsidR="00A0592C" w:rsidRDefault="000312FE">
                  <w:r>
                    <w:rPr>
                      <w:sz w:val="16"/>
                    </w:rPr>
                    <w:t>GAD</w:t>
                  </w:r>
                </w:p>
              </w:tc>
              <w:tc>
                <w:tcPr>
                  <w:tcW w:w="1467" w:type="dxa"/>
                </w:tcPr>
                <w:p w14:paraId="2F109BA5" w14:textId="77777777" w:rsidR="00A0592C" w:rsidRDefault="000312FE">
                  <w:r>
                    <w:rPr>
                      <w:sz w:val="16"/>
                    </w:rPr>
                    <w:t>0.10 (0.09; 0.10)</w:t>
                  </w:r>
                </w:p>
              </w:tc>
            </w:tr>
            <w:tr w:rsidR="00A0592C" w14:paraId="38BBDF46" w14:textId="77777777" w:rsidTr="000312FE">
              <w:tc>
                <w:tcPr>
                  <w:tcW w:w="716" w:type="dxa"/>
                </w:tcPr>
                <w:p w14:paraId="65A07566" w14:textId="77777777" w:rsidR="00A0592C" w:rsidRDefault="000312FE">
                  <w:r>
                    <w:rPr>
                      <w:sz w:val="16"/>
                    </w:rPr>
                    <w:t>PAD</w:t>
                  </w:r>
                </w:p>
              </w:tc>
              <w:tc>
                <w:tcPr>
                  <w:tcW w:w="1018" w:type="dxa"/>
                </w:tcPr>
                <w:p w14:paraId="57C4AA56" w14:textId="77777777" w:rsidR="00A0592C" w:rsidRDefault="000312FE">
                  <w:r>
                    <w:rPr>
                      <w:sz w:val="16"/>
                    </w:rPr>
                    <w:t>MD</w:t>
                  </w:r>
                </w:p>
              </w:tc>
              <w:tc>
                <w:tcPr>
                  <w:tcW w:w="1467" w:type="dxa"/>
                </w:tcPr>
                <w:p w14:paraId="2EC78EBE" w14:textId="77777777" w:rsidR="00A0592C" w:rsidRDefault="000312FE">
                  <w:r>
                    <w:rPr>
                      <w:sz w:val="16"/>
                    </w:rPr>
                    <w:t>0.08 (0.07; 0.08)</w:t>
                  </w:r>
                </w:p>
              </w:tc>
            </w:tr>
            <w:tr w:rsidR="00A0592C" w14:paraId="7E22A6E4" w14:textId="77777777" w:rsidTr="000312FE">
              <w:tc>
                <w:tcPr>
                  <w:tcW w:w="716" w:type="dxa"/>
                </w:tcPr>
                <w:p w14:paraId="1A714883" w14:textId="77777777" w:rsidR="00A0592C" w:rsidRDefault="000312FE">
                  <w:r>
                    <w:rPr>
                      <w:sz w:val="16"/>
                    </w:rPr>
                    <w:t>PAD</w:t>
                  </w:r>
                </w:p>
              </w:tc>
              <w:tc>
                <w:tcPr>
                  <w:tcW w:w="1018" w:type="dxa"/>
                </w:tcPr>
                <w:p w14:paraId="06F79964" w14:textId="77777777" w:rsidR="00A0592C" w:rsidRDefault="000312FE">
                  <w:r>
                    <w:rPr>
                      <w:sz w:val="16"/>
                    </w:rPr>
                    <w:t>OCD</w:t>
                  </w:r>
                </w:p>
              </w:tc>
              <w:tc>
                <w:tcPr>
                  <w:tcW w:w="1467" w:type="dxa"/>
                </w:tcPr>
                <w:p w14:paraId="63C455F6" w14:textId="77777777" w:rsidR="00A0592C" w:rsidRDefault="000312FE">
                  <w:r>
                    <w:rPr>
                      <w:sz w:val="16"/>
                    </w:rPr>
                    <w:t>0.06 (0.06; 0.06)</w:t>
                  </w:r>
                </w:p>
              </w:tc>
            </w:tr>
            <w:tr w:rsidR="00A0592C" w14:paraId="0EA19D3A" w14:textId="77777777" w:rsidTr="000312FE">
              <w:tc>
                <w:tcPr>
                  <w:tcW w:w="716" w:type="dxa"/>
                </w:tcPr>
                <w:p w14:paraId="12696195" w14:textId="77777777" w:rsidR="00A0592C" w:rsidRDefault="000312FE">
                  <w:r>
                    <w:rPr>
                      <w:sz w:val="16"/>
                    </w:rPr>
                    <w:t>PAD</w:t>
                  </w:r>
                </w:p>
              </w:tc>
              <w:tc>
                <w:tcPr>
                  <w:tcW w:w="1018" w:type="dxa"/>
                </w:tcPr>
                <w:p w14:paraId="6FD14234" w14:textId="77777777" w:rsidR="00A0592C" w:rsidRDefault="000312FE">
                  <w:r>
                    <w:rPr>
                      <w:sz w:val="16"/>
                    </w:rPr>
                    <w:t>ADHD</w:t>
                  </w:r>
                </w:p>
              </w:tc>
              <w:tc>
                <w:tcPr>
                  <w:tcW w:w="1467" w:type="dxa"/>
                </w:tcPr>
                <w:p w14:paraId="49E5C41E" w14:textId="77777777" w:rsidR="00A0592C" w:rsidRDefault="000312FE">
                  <w:r>
                    <w:rPr>
                      <w:sz w:val="16"/>
                    </w:rPr>
                    <w:t>0.05 (0.05; 0.05)</w:t>
                  </w:r>
                </w:p>
              </w:tc>
            </w:tr>
            <w:tr w:rsidR="00A0592C" w14:paraId="7231552D" w14:textId="77777777" w:rsidTr="000312FE">
              <w:tc>
                <w:tcPr>
                  <w:tcW w:w="716" w:type="dxa"/>
                </w:tcPr>
                <w:p w14:paraId="691963E1" w14:textId="77777777" w:rsidR="00A0592C" w:rsidRDefault="000312FE">
                  <w:r>
                    <w:rPr>
                      <w:sz w:val="16"/>
                    </w:rPr>
                    <w:t>PAD</w:t>
                  </w:r>
                </w:p>
              </w:tc>
              <w:tc>
                <w:tcPr>
                  <w:tcW w:w="1018" w:type="dxa"/>
                </w:tcPr>
                <w:p w14:paraId="0E199638" w14:textId="77777777" w:rsidR="00A0592C" w:rsidRDefault="000312FE">
                  <w:r>
                    <w:rPr>
                      <w:sz w:val="16"/>
                    </w:rPr>
                    <w:t>ASD</w:t>
                  </w:r>
                </w:p>
              </w:tc>
              <w:tc>
                <w:tcPr>
                  <w:tcW w:w="1467" w:type="dxa"/>
                </w:tcPr>
                <w:p w14:paraId="06A48FE7" w14:textId="77777777" w:rsidR="00A0592C" w:rsidRDefault="000312FE">
                  <w:r>
                    <w:rPr>
                      <w:sz w:val="16"/>
                    </w:rPr>
                    <w:t>0.03 (0.03; 0.04)</w:t>
                  </w:r>
                </w:p>
              </w:tc>
            </w:tr>
            <w:tr w:rsidR="00A0592C" w14:paraId="0D7B0E98" w14:textId="77777777" w:rsidTr="000312FE">
              <w:tc>
                <w:tcPr>
                  <w:tcW w:w="716" w:type="dxa"/>
                </w:tcPr>
                <w:p w14:paraId="699D8B64" w14:textId="77777777" w:rsidR="00A0592C" w:rsidRDefault="000312FE">
                  <w:r>
                    <w:rPr>
                      <w:sz w:val="16"/>
                    </w:rPr>
                    <w:t>PAD</w:t>
                  </w:r>
                </w:p>
              </w:tc>
              <w:tc>
                <w:tcPr>
                  <w:tcW w:w="1018" w:type="dxa"/>
                </w:tcPr>
                <w:p w14:paraId="5BF978D5" w14:textId="77777777" w:rsidR="00A0592C" w:rsidRDefault="000312FE">
                  <w:r>
                    <w:rPr>
                      <w:sz w:val="16"/>
                    </w:rPr>
                    <w:t>DUD</w:t>
                  </w:r>
                </w:p>
              </w:tc>
              <w:tc>
                <w:tcPr>
                  <w:tcW w:w="1467" w:type="dxa"/>
                </w:tcPr>
                <w:p w14:paraId="0C9D66BD" w14:textId="77777777" w:rsidR="00A0592C" w:rsidRDefault="000312FE">
                  <w:r>
                    <w:rPr>
                      <w:sz w:val="16"/>
                    </w:rPr>
                    <w:t>0.03 (0.03; 0.03)</w:t>
                  </w:r>
                </w:p>
              </w:tc>
            </w:tr>
            <w:tr w:rsidR="00A0592C" w14:paraId="1A4B92F8" w14:textId="77777777" w:rsidTr="000312FE">
              <w:tc>
                <w:tcPr>
                  <w:tcW w:w="716" w:type="dxa"/>
                </w:tcPr>
                <w:p w14:paraId="44EB9DF5" w14:textId="77777777" w:rsidR="00A0592C" w:rsidRDefault="000312FE">
                  <w:r>
                    <w:rPr>
                      <w:sz w:val="16"/>
                    </w:rPr>
                    <w:t>PAD</w:t>
                  </w:r>
                </w:p>
              </w:tc>
              <w:tc>
                <w:tcPr>
                  <w:tcW w:w="1018" w:type="dxa"/>
                </w:tcPr>
                <w:p w14:paraId="1E179773" w14:textId="77777777" w:rsidR="00A0592C" w:rsidRDefault="000312FE">
                  <w:r>
                    <w:rPr>
                      <w:sz w:val="16"/>
                    </w:rPr>
                    <w:t>AUD</w:t>
                  </w:r>
                </w:p>
              </w:tc>
              <w:tc>
                <w:tcPr>
                  <w:tcW w:w="1467" w:type="dxa"/>
                </w:tcPr>
                <w:p w14:paraId="0A19C948" w14:textId="77777777" w:rsidR="00A0592C" w:rsidRDefault="000312FE">
                  <w:r>
                    <w:rPr>
                      <w:sz w:val="16"/>
                    </w:rPr>
                    <w:t>0.02 (0.02; 0.02)</w:t>
                  </w:r>
                </w:p>
              </w:tc>
            </w:tr>
            <w:tr w:rsidR="00A0592C" w14:paraId="73C08965" w14:textId="77777777" w:rsidTr="000312FE">
              <w:tc>
                <w:tcPr>
                  <w:tcW w:w="716" w:type="dxa"/>
                </w:tcPr>
                <w:p w14:paraId="6051F654" w14:textId="77777777" w:rsidR="00A0592C" w:rsidRDefault="000312FE">
                  <w:r>
                    <w:rPr>
                      <w:sz w:val="16"/>
                    </w:rPr>
                    <w:t>PAD</w:t>
                  </w:r>
                </w:p>
              </w:tc>
              <w:tc>
                <w:tcPr>
                  <w:tcW w:w="1018" w:type="dxa"/>
                </w:tcPr>
                <w:p w14:paraId="4363E43C" w14:textId="77777777" w:rsidR="00A0592C" w:rsidRDefault="000312FE">
                  <w:r>
                    <w:rPr>
                      <w:sz w:val="16"/>
                    </w:rPr>
                    <w:t>PTSD</w:t>
                  </w:r>
                </w:p>
              </w:tc>
              <w:tc>
                <w:tcPr>
                  <w:tcW w:w="1467" w:type="dxa"/>
                </w:tcPr>
                <w:p w14:paraId="6A37A4F7" w14:textId="77777777" w:rsidR="00A0592C" w:rsidRDefault="000312FE">
                  <w:r>
                    <w:rPr>
                      <w:sz w:val="16"/>
                    </w:rPr>
                    <w:t>0.01 (0.01; 0.02)</w:t>
                  </w:r>
                </w:p>
              </w:tc>
            </w:tr>
          </w:tbl>
          <w:p w14:paraId="3C63D696" w14:textId="77777777" w:rsidR="00A0592C" w:rsidRDefault="00A0592C"/>
        </w:tc>
      </w:tr>
      <w:tr w:rsidR="00A0592C" w14:paraId="21A1C0A2" w14:textId="77777777" w:rsidTr="000312FE">
        <w:tc>
          <w:tcPr>
            <w:tcW w:w="3513" w:type="dxa"/>
          </w:tcPr>
          <w:p w14:paraId="7DCB23EE" w14:textId="77777777" w:rsidR="000312FE" w:rsidRDefault="000312FE">
            <w:pPr>
              <w:rPr>
                <w:b/>
                <w:sz w:val="18"/>
              </w:rPr>
            </w:pPr>
          </w:p>
          <w:p w14:paraId="752E4C3B" w14:textId="77777777" w:rsidR="00A0592C" w:rsidRDefault="000312FE">
            <w:r>
              <w:rPr>
                <w:b/>
                <w:sz w:val="18"/>
              </w:rPr>
              <w:t>Node: PD</w:t>
            </w:r>
          </w:p>
          <w:tbl>
            <w:tblPr>
              <w:tblStyle w:val="Grigliatabella"/>
              <w:tblW w:w="0" w:type="auto"/>
              <w:tblLook w:val="04A0" w:firstRow="1" w:lastRow="0" w:firstColumn="1" w:lastColumn="0" w:noHBand="0" w:noVBand="1"/>
            </w:tblPr>
            <w:tblGrid>
              <w:gridCol w:w="716"/>
              <w:gridCol w:w="1018"/>
              <w:gridCol w:w="1467"/>
            </w:tblGrid>
            <w:tr w:rsidR="00A0592C" w14:paraId="789F8F0B" w14:textId="77777777" w:rsidTr="000312FE">
              <w:tc>
                <w:tcPr>
                  <w:tcW w:w="716" w:type="dxa"/>
                </w:tcPr>
                <w:p w14:paraId="0C2F6D7F" w14:textId="77777777" w:rsidR="00A0592C" w:rsidRDefault="000312FE">
                  <w:r>
                    <w:rPr>
                      <w:b/>
                      <w:sz w:val="16"/>
                    </w:rPr>
                    <w:t>Node</w:t>
                  </w:r>
                </w:p>
              </w:tc>
              <w:tc>
                <w:tcPr>
                  <w:tcW w:w="1018" w:type="dxa"/>
                </w:tcPr>
                <w:p w14:paraId="12885092" w14:textId="77777777" w:rsidR="00A0592C" w:rsidRDefault="000312FE">
                  <w:r>
                    <w:rPr>
                      <w:b/>
                      <w:sz w:val="16"/>
                    </w:rPr>
                    <w:t>Neighbor</w:t>
                  </w:r>
                </w:p>
              </w:tc>
              <w:tc>
                <w:tcPr>
                  <w:tcW w:w="1467" w:type="dxa"/>
                </w:tcPr>
                <w:p w14:paraId="1287A3B2" w14:textId="77777777" w:rsidR="00A0592C" w:rsidRDefault="000312FE">
                  <w:r>
                    <w:rPr>
                      <w:b/>
                      <w:sz w:val="16"/>
                    </w:rPr>
                    <w:t>Estimate</w:t>
                  </w:r>
                </w:p>
              </w:tc>
            </w:tr>
            <w:tr w:rsidR="00A0592C" w14:paraId="37A02705" w14:textId="77777777" w:rsidTr="000312FE">
              <w:tc>
                <w:tcPr>
                  <w:tcW w:w="716" w:type="dxa"/>
                </w:tcPr>
                <w:p w14:paraId="1C3F9FB8" w14:textId="77777777" w:rsidR="00A0592C" w:rsidRDefault="000312FE">
                  <w:r>
                    <w:rPr>
                      <w:sz w:val="16"/>
                    </w:rPr>
                    <w:t>PD</w:t>
                  </w:r>
                </w:p>
              </w:tc>
              <w:tc>
                <w:tcPr>
                  <w:tcW w:w="1018" w:type="dxa"/>
                </w:tcPr>
                <w:p w14:paraId="4FDF2019" w14:textId="77777777" w:rsidR="00A0592C" w:rsidRDefault="000312FE">
                  <w:r>
                    <w:rPr>
                      <w:sz w:val="16"/>
                    </w:rPr>
                    <w:t>GAD</w:t>
                  </w:r>
                </w:p>
              </w:tc>
              <w:tc>
                <w:tcPr>
                  <w:tcW w:w="1467" w:type="dxa"/>
                </w:tcPr>
                <w:p w14:paraId="3DDF3925" w14:textId="77777777" w:rsidR="00A0592C" w:rsidRDefault="000312FE">
                  <w:r>
                    <w:rPr>
                      <w:sz w:val="16"/>
                    </w:rPr>
                    <w:t>0.15 (0.15; 0.16)</w:t>
                  </w:r>
                </w:p>
              </w:tc>
            </w:tr>
            <w:tr w:rsidR="00A0592C" w14:paraId="086BC05D" w14:textId="77777777" w:rsidTr="000312FE">
              <w:tc>
                <w:tcPr>
                  <w:tcW w:w="716" w:type="dxa"/>
                </w:tcPr>
                <w:p w14:paraId="1605B7D8" w14:textId="77777777" w:rsidR="00A0592C" w:rsidRDefault="000312FE">
                  <w:r>
                    <w:rPr>
                      <w:sz w:val="16"/>
                    </w:rPr>
                    <w:t>PD</w:t>
                  </w:r>
                </w:p>
              </w:tc>
              <w:tc>
                <w:tcPr>
                  <w:tcW w:w="1018" w:type="dxa"/>
                </w:tcPr>
                <w:p w14:paraId="746AA8D1" w14:textId="77777777" w:rsidR="00A0592C" w:rsidRDefault="000312FE">
                  <w:r>
                    <w:rPr>
                      <w:sz w:val="16"/>
                    </w:rPr>
                    <w:t>PAD</w:t>
                  </w:r>
                </w:p>
              </w:tc>
              <w:tc>
                <w:tcPr>
                  <w:tcW w:w="1467" w:type="dxa"/>
                </w:tcPr>
                <w:p w14:paraId="3ADB417A" w14:textId="77777777" w:rsidR="00A0592C" w:rsidRDefault="000312FE">
                  <w:r>
                    <w:rPr>
                      <w:sz w:val="16"/>
                    </w:rPr>
                    <w:t>0.13 (0.13; 0.13)</w:t>
                  </w:r>
                </w:p>
              </w:tc>
            </w:tr>
            <w:tr w:rsidR="00A0592C" w14:paraId="15E25414" w14:textId="77777777" w:rsidTr="000312FE">
              <w:tc>
                <w:tcPr>
                  <w:tcW w:w="716" w:type="dxa"/>
                </w:tcPr>
                <w:p w14:paraId="28BF5780" w14:textId="77777777" w:rsidR="00A0592C" w:rsidRDefault="000312FE">
                  <w:r>
                    <w:rPr>
                      <w:sz w:val="16"/>
                    </w:rPr>
                    <w:t>PD</w:t>
                  </w:r>
                </w:p>
              </w:tc>
              <w:tc>
                <w:tcPr>
                  <w:tcW w:w="1018" w:type="dxa"/>
                </w:tcPr>
                <w:p w14:paraId="4F8C8751" w14:textId="77777777" w:rsidR="00A0592C" w:rsidRDefault="000312FE">
                  <w:r>
                    <w:rPr>
                      <w:sz w:val="16"/>
                    </w:rPr>
                    <w:t>MD</w:t>
                  </w:r>
                </w:p>
              </w:tc>
              <w:tc>
                <w:tcPr>
                  <w:tcW w:w="1467" w:type="dxa"/>
                </w:tcPr>
                <w:p w14:paraId="5D3002A5" w14:textId="77777777" w:rsidR="00A0592C" w:rsidRDefault="000312FE">
                  <w:r>
                    <w:rPr>
                      <w:sz w:val="16"/>
                    </w:rPr>
                    <w:t>0.13 (0.12; 0.13)</w:t>
                  </w:r>
                </w:p>
              </w:tc>
            </w:tr>
            <w:tr w:rsidR="00A0592C" w14:paraId="1527F1FA" w14:textId="77777777" w:rsidTr="000312FE">
              <w:tc>
                <w:tcPr>
                  <w:tcW w:w="716" w:type="dxa"/>
                </w:tcPr>
                <w:p w14:paraId="26C03877" w14:textId="77777777" w:rsidR="00A0592C" w:rsidRDefault="000312FE">
                  <w:r>
                    <w:rPr>
                      <w:sz w:val="16"/>
                    </w:rPr>
                    <w:t>PD</w:t>
                  </w:r>
                </w:p>
              </w:tc>
              <w:tc>
                <w:tcPr>
                  <w:tcW w:w="1018" w:type="dxa"/>
                </w:tcPr>
                <w:p w14:paraId="374305B9" w14:textId="77777777" w:rsidR="00A0592C" w:rsidRDefault="000312FE">
                  <w:r>
                    <w:rPr>
                      <w:sz w:val="16"/>
                    </w:rPr>
                    <w:t>PTSD</w:t>
                  </w:r>
                </w:p>
              </w:tc>
              <w:tc>
                <w:tcPr>
                  <w:tcW w:w="1467" w:type="dxa"/>
                </w:tcPr>
                <w:p w14:paraId="213F518A" w14:textId="77777777" w:rsidR="00A0592C" w:rsidRDefault="000312FE">
                  <w:r>
                    <w:rPr>
                      <w:sz w:val="16"/>
                    </w:rPr>
                    <w:t>0.06 (0.05; 0.06)</w:t>
                  </w:r>
                </w:p>
              </w:tc>
            </w:tr>
            <w:tr w:rsidR="00A0592C" w14:paraId="6401D639" w14:textId="77777777" w:rsidTr="000312FE">
              <w:tc>
                <w:tcPr>
                  <w:tcW w:w="716" w:type="dxa"/>
                </w:tcPr>
                <w:p w14:paraId="387ACB4D" w14:textId="77777777" w:rsidR="00A0592C" w:rsidRDefault="000312FE">
                  <w:r>
                    <w:rPr>
                      <w:sz w:val="16"/>
                    </w:rPr>
                    <w:t>PD</w:t>
                  </w:r>
                </w:p>
              </w:tc>
              <w:tc>
                <w:tcPr>
                  <w:tcW w:w="1018" w:type="dxa"/>
                </w:tcPr>
                <w:p w14:paraId="59D62DC0" w14:textId="77777777" w:rsidR="00A0592C" w:rsidRDefault="000312FE">
                  <w:r>
                    <w:rPr>
                      <w:sz w:val="16"/>
                    </w:rPr>
                    <w:t>DUD</w:t>
                  </w:r>
                </w:p>
              </w:tc>
              <w:tc>
                <w:tcPr>
                  <w:tcW w:w="1467" w:type="dxa"/>
                </w:tcPr>
                <w:p w14:paraId="08A6045B" w14:textId="77777777" w:rsidR="00A0592C" w:rsidRDefault="000312FE">
                  <w:r>
                    <w:rPr>
                      <w:sz w:val="16"/>
                    </w:rPr>
                    <w:t>0.05 (0.05; 0.05)</w:t>
                  </w:r>
                </w:p>
              </w:tc>
            </w:tr>
            <w:tr w:rsidR="00A0592C" w14:paraId="75EB051B" w14:textId="77777777" w:rsidTr="000312FE">
              <w:tc>
                <w:tcPr>
                  <w:tcW w:w="716" w:type="dxa"/>
                </w:tcPr>
                <w:p w14:paraId="35842744" w14:textId="77777777" w:rsidR="00A0592C" w:rsidRDefault="000312FE">
                  <w:r>
                    <w:rPr>
                      <w:sz w:val="16"/>
                    </w:rPr>
                    <w:t>PD</w:t>
                  </w:r>
                </w:p>
              </w:tc>
              <w:tc>
                <w:tcPr>
                  <w:tcW w:w="1018" w:type="dxa"/>
                </w:tcPr>
                <w:p w14:paraId="29E33E63" w14:textId="77777777" w:rsidR="00A0592C" w:rsidRDefault="000312FE">
                  <w:r>
                    <w:rPr>
                      <w:sz w:val="16"/>
                    </w:rPr>
                    <w:t>AUD</w:t>
                  </w:r>
                </w:p>
              </w:tc>
              <w:tc>
                <w:tcPr>
                  <w:tcW w:w="1467" w:type="dxa"/>
                </w:tcPr>
                <w:p w14:paraId="0DDD17E9" w14:textId="77777777" w:rsidR="00A0592C" w:rsidRDefault="000312FE">
                  <w:r>
                    <w:rPr>
                      <w:sz w:val="16"/>
                    </w:rPr>
                    <w:t>0.04 (0.04; 0.04)</w:t>
                  </w:r>
                </w:p>
              </w:tc>
            </w:tr>
            <w:tr w:rsidR="00A0592C" w14:paraId="0BD898D5" w14:textId="77777777" w:rsidTr="000312FE">
              <w:tc>
                <w:tcPr>
                  <w:tcW w:w="716" w:type="dxa"/>
                </w:tcPr>
                <w:p w14:paraId="542FD73E" w14:textId="77777777" w:rsidR="00A0592C" w:rsidRDefault="000312FE">
                  <w:r>
                    <w:rPr>
                      <w:sz w:val="16"/>
                    </w:rPr>
                    <w:t>PD</w:t>
                  </w:r>
                </w:p>
              </w:tc>
              <w:tc>
                <w:tcPr>
                  <w:tcW w:w="1018" w:type="dxa"/>
                </w:tcPr>
                <w:p w14:paraId="4A6137DF" w14:textId="77777777" w:rsidR="00A0592C" w:rsidRDefault="000312FE">
                  <w:r>
                    <w:rPr>
                      <w:sz w:val="16"/>
                    </w:rPr>
                    <w:t>ND</w:t>
                  </w:r>
                </w:p>
              </w:tc>
              <w:tc>
                <w:tcPr>
                  <w:tcW w:w="1467" w:type="dxa"/>
                </w:tcPr>
                <w:p w14:paraId="0EA93165" w14:textId="77777777" w:rsidR="00A0592C" w:rsidRDefault="000312FE">
                  <w:r>
                    <w:rPr>
                      <w:sz w:val="16"/>
                    </w:rPr>
                    <w:t>0.04 (0.03; 0.04)</w:t>
                  </w:r>
                </w:p>
              </w:tc>
            </w:tr>
            <w:tr w:rsidR="00A0592C" w14:paraId="6603B8E1" w14:textId="77777777" w:rsidTr="000312FE">
              <w:tc>
                <w:tcPr>
                  <w:tcW w:w="716" w:type="dxa"/>
                </w:tcPr>
                <w:p w14:paraId="0F6BCC25" w14:textId="77777777" w:rsidR="00A0592C" w:rsidRDefault="000312FE">
                  <w:r>
                    <w:rPr>
                      <w:sz w:val="16"/>
                    </w:rPr>
                    <w:t>PD</w:t>
                  </w:r>
                </w:p>
              </w:tc>
              <w:tc>
                <w:tcPr>
                  <w:tcW w:w="1018" w:type="dxa"/>
                </w:tcPr>
                <w:p w14:paraId="358353BA" w14:textId="77777777" w:rsidR="00A0592C" w:rsidRDefault="000312FE">
                  <w:r>
                    <w:rPr>
                      <w:sz w:val="16"/>
                    </w:rPr>
                    <w:t>OCD</w:t>
                  </w:r>
                </w:p>
              </w:tc>
              <w:tc>
                <w:tcPr>
                  <w:tcW w:w="1467" w:type="dxa"/>
                </w:tcPr>
                <w:p w14:paraId="0A2FC776" w14:textId="77777777" w:rsidR="00A0592C" w:rsidRDefault="000312FE">
                  <w:r>
                    <w:rPr>
                      <w:sz w:val="16"/>
                    </w:rPr>
                    <w:t>0.03 (0.03; 0.04)</w:t>
                  </w:r>
                </w:p>
              </w:tc>
            </w:tr>
            <w:tr w:rsidR="00A0592C" w14:paraId="77D4CA5D" w14:textId="77777777" w:rsidTr="000312FE">
              <w:tc>
                <w:tcPr>
                  <w:tcW w:w="716" w:type="dxa"/>
                </w:tcPr>
                <w:p w14:paraId="37D886BA" w14:textId="77777777" w:rsidR="00A0592C" w:rsidRDefault="000312FE">
                  <w:r>
                    <w:rPr>
                      <w:sz w:val="16"/>
                    </w:rPr>
                    <w:t>PD</w:t>
                  </w:r>
                </w:p>
              </w:tc>
              <w:tc>
                <w:tcPr>
                  <w:tcW w:w="1018" w:type="dxa"/>
                </w:tcPr>
                <w:p w14:paraId="08B55222" w14:textId="77777777" w:rsidR="00A0592C" w:rsidRDefault="000312FE">
                  <w:r>
                    <w:rPr>
                      <w:sz w:val="16"/>
                    </w:rPr>
                    <w:t>ADHD</w:t>
                  </w:r>
                </w:p>
              </w:tc>
              <w:tc>
                <w:tcPr>
                  <w:tcW w:w="1467" w:type="dxa"/>
                </w:tcPr>
                <w:p w14:paraId="2F1C9D8C" w14:textId="77777777" w:rsidR="00A0592C" w:rsidRDefault="000312FE">
                  <w:r>
                    <w:rPr>
                      <w:sz w:val="16"/>
                    </w:rPr>
                    <w:t>0.03 (0.03; 0.03)</w:t>
                  </w:r>
                </w:p>
              </w:tc>
            </w:tr>
          </w:tbl>
          <w:p w14:paraId="39644F11" w14:textId="77777777" w:rsidR="00A0592C" w:rsidRDefault="00A0592C"/>
        </w:tc>
        <w:tc>
          <w:tcPr>
            <w:tcW w:w="3513" w:type="dxa"/>
          </w:tcPr>
          <w:p w14:paraId="583A0DA0" w14:textId="77777777" w:rsidR="000312FE" w:rsidRDefault="000312FE">
            <w:pPr>
              <w:rPr>
                <w:b/>
                <w:sz w:val="18"/>
              </w:rPr>
            </w:pPr>
          </w:p>
          <w:p w14:paraId="462993C8" w14:textId="77777777" w:rsidR="00A0592C" w:rsidRDefault="000312FE">
            <w:r>
              <w:rPr>
                <w:b/>
                <w:sz w:val="18"/>
              </w:rPr>
              <w:t>Node: PNOS</w:t>
            </w:r>
          </w:p>
          <w:tbl>
            <w:tblPr>
              <w:tblStyle w:val="Grigliatabella"/>
              <w:tblW w:w="0" w:type="auto"/>
              <w:tblLook w:val="04A0" w:firstRow="1" w:lastRow="0" w:firstColumn="1" w:lastColumn="0" w:noHBand="0" w:noVBand="1"/>
            </w:tblPr>
            <w:tblGrid>
              <w:gridCol w:w="720"/>
              <w:gridCol w:w="1018"/>
              <w:gridCol w:w="1467"/>
            </w:tblGrid>
            <w:tr w:rsidR="00A0592C" w14:paraId="3D8453EE" w14:textId="77777777" w:rsidTr="000312FE">
              <w:tc>
                <w:tcPr>
                  <w:tcW w:w="720" w:type="dxa"/>
                </w:tcPr>
                <w:p w14:paraId="441745A2" w14:textId="77777777" w:rsidR="00A0592C" w:rsidRDefault="000312FE">
                  <w:r>
                    <w:rPr>
                      <w:b/>
                      <w:sz w:val="16"/>
                    </w:rPr>
                    <w:t>Node</w:t>
                  </w:r>
                </w:p>
              </w:tc>
              <w:tc>
                <w:tcPr>
                  <w:tcW w:w="1018" w:type="dxa"/>
                </w:tcPr>
                <w:p w14:paraId="4BD739DB" w14:textId="77777777" w:rsidR="00A0592C" w:rsidRDefault="000312FE">
                  <w:r>
                    <w:rPr>
                      <w:b/>
                      <w:sz w:val="16"/>
                    </w:rPr>
                    <w:t>Neighbor</w:t>
                  </w:r>
                </w:p>
              </w:tc>
              <w:tc>
                <w:tcPr>
                  <w:tcW w:w="1467" w:type="dxa"/>
                </w:tcPr>
                <w:p w14:paraId="1AD376E1" w14:textId="77777777" w:rsidR="00A0592C" w:rsidRDefault="000312FE">
                  <w:r>
                    <w:rPr>
                      <w:b/>
                      <w:sz w:val="16"/>
                    </w:rPr>
                    <w:t>Estimate</w:t>
                  </w:r>
                </w:p>
              </w:tc>
            </w:tr>
            <w:tr w:rsidR="00A0592C" w14:paraId="3101835E" w14:textId="77777777" w:rsidTr="000312FE">
              <w:tc>
                <w:tcPr>
                  <w:tcW w:w="720" w:type="dxa"/>
                </w:tcPr>
                <w:p w14:paraId="1894A229" w14:textId="77777777" w:rsidR="00A0592C" w:rsidRDefault="000312FE">
                  <w:r>
                    <w:rPr>
                      <w:sz w:val="16"/>
                    </w:rPr>
                    <w:t>PNOS</w:t>
                  </w:r>
                </w:p>
              </w:tc>
              <w:tc>
                <w:tcPr>
                  <w:tcW w:w="1018" w:type="dxa"/>
                </w:tcPr>
                <w:p w14:paraId="191DCA6D" w14:textId="77777777" w:rsidR="00A0592C" w:rsidRDefault="000312FE">
                  <w:r>
                    <w:rPr>
                      <w:sz w:val="16"/>
                    </w:rPr>
                    <w:t>SZ</w:t>
                  </w:r>
                </w:p>
              </w:tc>
              <w:tc>
                <w:tcPr>
                  <w:tcW w:w="1467" w:type="dxa"/>
                </w:tcPr>
                <w:p w14:paraId="26EB6EAC" w14:textId="77777777" w:rsidR="00A0592C" w:rsidRDefault="000312FE">
                  <w:r>
                    <w:rPr>
                      <w:sz w:val="16"/>
                    </w:rPr>
                    <w:t>0.21 (0.21; 0.22)</w:t>
                  </w:r>
                </w:p>
              </w:tc>
            </w:tr>
            <w:tr w:rsidR="00A0592C" w14:paraId="7506951A" w14:textId="77777777" w:rsidTr="000312FE">
              <w:tc>
                <w:tcPr>
                  <w:tcW w:w="720" w:type="dxa"/>
                </w:tcPr>
                <w:p w14:paraId="2219808C" w14:textId="77777777" w:rsidR="00A0592C" w:rsidRDefault="000312FE">
                  <w:r>
                    <w:rPr>
                      <w:sz w:val="16"/>
                    </w:rPr>
                    <w:t>PNOS</w:t>
                  </w:r>
                </w:p>
              </w:tc>
              <w:tc>
                <w:tcPr>
                  <w:tcW w:w="1018" w:type="dxa"/>
                </w:tcPr>
                <w:p w14:paraId="476534B4" w14:textId="77777777" w:rsidR="00A0592C" w:rsidRDefault="000312FE">
                  <w:r>
                    <w:rPr>
                      <w:sz w:val="16"/>
                    </w:rPr>
                    <w:t>AP</w:t>
                  </w:r>
                </w:p>
              </w:tc>
              <w:tc>
                <w:tcPr>
                  <w:tcW w:w="1467" w:type="dxa"/>
                </w:tcPr>
                <w:p w14:paraId="10A3BFED" w14:textId="77777777" w:rsidR="00A0592C" w:rsidRDefault="000312FE">
                  <w:r>
                    <w:rPr>
                      <w:sz w:val="16"/>
                    </w:rPr>
                    <w:t>0.20 (0.20; 0.21)</w:t>
                  </w:r>
                </w:p>
              </w:tc>
            </w:tr>
            <w:tr w:rsidR="00A0592C" w14:paraId="4132A5AA" w14:textId="77777777" w:rsidTr="000312FE">
              <w:tc>
                <w:tcPr>
                  <w:tcW w:w="720" w:type="dxa"/>
                </w:tcPr>
                <w:p w14:paraId="1892F485" w14:textId="77777777" w:rsidR="00A0592C" w:rsidRDefault="000312FE">
                  <w:r>
                    <w:rPr>
                      <w:sz w:val="16"/>
                    </w:rPr>
                    <w:t>PNOS</w:t>
                  </w:r>
                </w:p>
              </w:tc>
              <w:tc>
                <w:tcPr>
                  <w:tcW w:w="1018" w:type="dxa"/>
                </w:tcPr>
                <w:p w14:paraId="58BB3F59" w14:textId="77777777" w:rsidR="00A0592C" w:rsidRDefault="000312FE">
                  <w:r>
                    <w:rPr>
                      <w:sz w:val="16"/>
                    </w:rPr>
                    <w:t>DD</w:t>
                  </w:r>
                </w:p>
              </w:tc>
              <w:tc>
                <w:tcPr>
                  <w:tcW w:w="1467" w:type="dxa"/>
                </w:tcPr>
                <w:p w14:paraId="227A198B" w14:textId="77777777" w:rsidR="00A0592C" w:rsidRDefault="000312FE">
                  <w:r>
                    <w:rPr>
                      <w:sz w:val="16"/>
                    </w:rPr>
                    <w:t>0.14 (0.14; 0.15)</w:t>
                  </w:r>
                </w:p>
              </w:tc>
            </w:tr>
            <w:tr w:rsidR="00A0592C" w14:paraId="2C503BCA" w14:textId="77777777" w:rsidTr="000312FE">
              <w:tc>
                <w:tcPr>
                  <w:tcW w:w="720" w:type="dxa"/>
                </w:tcPr>
                <w:p w14:paraId="4F0A3F20" w14:textId="77777777" w:rsidR="00A0592C" w:rsidRDefault="000312FE">
                  <w:r>
                    <w:rPr>
                      <w:sz w:val="16"/>
                    </w:rPr>
                    <w:t>PNOS</w:t>
                  </w:r>
                </w:p>
              </w:tc>
              <w:tc>
                <w:tcPr>
                  <w:tcW w:w="1018" w:type="dxa"/>
                </w:tcPr>
                <w:p w14:paraId="57249CB2" w14:textId="77777777" w:rsidR="00A0592C" w:rsidRDefault="000312FE">
                  <w:r>
                    <w:rPr>
                      <w:sz w:val="16"/>
                    </w:rPr>
                    <w:t>SAD</w:t>
                  </w:r>
                </w:p>
              </w:tc>
              <w:tc>
                <w:tcPr>
                  <w:tcW w:w="1467" w:type="dxa"/>
                </w:tcPr>
                <w:p w14:paraId="329C2BFC" w14:textId="77777777" w:rsidR="00A0592C" w:rsidRDefault="000312FE">
                  <w:r>
                    <w:rPr>
                      <w:sz w:val="16"/>
                    </w:rPr>
                    <w:t>0.12 (0.11; 0.13)</w:t>
                  </w:r>
                </w:p>
              </w:tc>
            </w:tr>
            <w:tr w:rsidR="00A0592C" w14:paraId="66FAB591" w14:textId="77777777" w:rsidTr="000312FE">
              <w:tc>
                <w:tcPr>
                  <w:tcW w:w="720" w:type="dxa"/>
                </w:tcPr>
                <w:p w14:paraId="1D1274AC" w14:textId="77777777" w:rsidR="00A0592C" w:rsidRDefault="000312FE">
                  <w:r>
                    <w:rPr>
                      <w:sz w:val="16"/>
                    </w:rPr>
                    <w:t>PNOS</w:t>
                  </w:r>
                </w:p>
              </w:tc>
              <w:tc>
                <w:tcPr>
                  <w:tcW w:w="1018" w:type="dxa"/>
                </w:tcPr>
                <w:p w14:paraId="6812BE7A" w14:textId="77777777" w:rsidR="00A0592C" w:rsidRDefault="000312FE">
                  <w:r>
                    <w:rPr>
                      <w:sz w:val="16"/>
                    </w:rPr>
                    <w:t>BD</w:t>
                  </w:r>
                </w:p>
              </w:tc>
              <w:tc>
                <w:tcPr>
                  <w:tcW w:w="1467" w:type="dxa"/>
                </w:tcPr>
                <w:p w14:paraId="32223FEA" w14:textId="77777777" w:rsidR="00A0592C" w:rsidRDefault="000312FE">
                  <w:r>
                    <w:rPr>
                      <w:sz w:val="16"/>
                    </w:rPr>
                    <w:t>0.08 (0.08; 0.08)</w:t>
                  </w:r>
                </w:p>
              </w:tc>
            </w:tr>
            <w:tr w:rsidR="00A0592C" w14:paraId="37F8184E" w14:textId="77777777" w:rsidTr="000312FE">
              <w:tc>
                <w:tcPr>
                  <w:tcW w:w="720" w:type="dxa"/>
                </w:tcPr>
                <w:p w14:paraId="3B147968" w14:textId="77777777" w:rsidR="00A0592C" w:rsidRDefault="000312FE">
                  <w:r>
                    <w:rPr>
                      <w:sz w:val="16"/>
                    </w:rPr>
                    <w:t>PNOS</w:t>
                  </w:r>
                </w:p>
              </w:tc>
              <w:tc>
                <w:tcPr>
                  <w:tcW w:w="1018" w:type="dxa"/>
                </w:tcPr>
                <w:p w14:paraId="1B825CAE" w14:textId="77777777" w:rsidR="00A0592C" w:rsidRDefault="000312FE">
                  <w:r>
                    <w:rPr>
                      <w:sz w:val="16"/>
                    </w:rPr>
                    <w:t>ASD</w:t>
                  </w:r>
                </w:p>
              </w:tc>
              <w:tc>
                <w:tcPr>
                  <w:tcW w:w="1467" w:type="dxa"/>
                </w:tcPr>
                <w:p w14:paraId="732A4724" w14:textId="77777777" w:rsidR="00A0592C" w:rsidRDefault="000312FE">
                  <w:r>
                    <w:rPr>
                      <w:sz w:val="16"/>
                    </w:rPr>
                    <w:t>0.05 (0.04; 0.05)</w:t>
                  </w:r>
                </w:p>
              </w:tc>
            </w:tr>
            <w:tr w:rsidR="00A0592C" w14:paraId="549FCB9A" w14:textId="77777777" w:rsidTr="000312FE">
              <w:tc>
                <w:tcPr>
                  <w:tcW w:w="720" w:type="dxa"/>
                </w:tcPr>
                <w:p w14:paraId="43C9354A" w14:textId="77777777" w:rsidR="00A0592C" w:rsidRDefault="000312FE">
                  <w:r>
                    <w:rPr>
                      <w:sz w:val="16"/>
                    </w:rPr>
                    <w:t>PNOS</w:t>
                  </w:r>
                </w:p>
              </w:tc>
              <w:tc>
                <w:tcPr>
                  <w:tcW w:w="1018" w:type="dxa"/>
                </w:tcPr>
                <w:p w14:paraId="190E2044" w14:textId="77777777" w:rsidR="00A0592C" w:rsidRDefault="000312FE">
                  <w:r>
                    <w:rPr>
                      <w:sz w:val="16"/>
                    </w:rPr>
                    <w:t>DUD</w:t>
                  </w:r>
                </w:p>
              </w:tc>
              <w:tc>
                <w:tcPr>
                  <w:tcW w:w="1467" w:type="dxa"/>
                </w:tcPr>
                <w:p w14:paraId="4DF89603" w14:textId="77777777" w:rsidR="00A0592C" w:rsidRDefault="000312FE">
                  <w:r>
                    <w:rPr>
                      <w:sz w:val="16"/>
                    </w:rPr>
                    <w:t>0.04 (0.04; 0.05)</w:t>
                  </w:r>
                </w:p>
              </w:tc>
            </w:tr>
            <w:tr w:rsidR="00A0592C" w14:paraId="61D64F52" w14:textId="77777777" w:rsidTr="000312FE">
              <w:tc>
                <w:tcPr>
                  <w:tcW w:w="720" w:type="dxa"/>
                </w:tcPr>
                <w:p w14:paraId="1152BCF9" w14:textId="77777777" w:rsidR="00A0592C" w:rsidRDefault="000312FE">
                  <w:r>
                    <w:rPr>
                      <w:sz w:val="16"/>
                    </w:rPr>
                    <w:t>PNOS</w:t>
                  </w:r>
                </w:p>
              </w:tc>
              <w:tc>
                <w:tcPr>
                  <w:tcW w:w="1018" w:type="dxa"/>
                </w:tcPr>
                <w:p w14:paraId="2E2850C2" w14:textId="77777777" w:rsidR="00A0592C" w:rsidRDefault="000312FE">
                  <w:r>
                    <w:rPr>
                      <w:sz w:val="16"/>
                    </w:rPr>
                    <w:t>AUD</w:t>
                  </w:r>
                </w:p>
              </w:tc>
              <w:tc>
                <w:tcPr>
                  <w:tcW w:w="1467" w:type="dxa"/>
                </w:tcPr>
                <w:p w14:paraId="5BAEF412" w14:textId="77777777" w:rsidR="00A0592C" w:rsidRDefault="000312FE">
                  <w:r>
                    <w:rPr>
                      <w:sz w:val="16"/>
                    </w:rPr>
                    <w:t>0.02 (0.01; 0.02)</w:t>
                  </w:r>
                </w:p>
              </w:tc>
            </w:tr>
            <w:tr w:rsidR="00A0592C" w14:paraId="33CA0807" w14:textId="77777777" w:rsidTr="000312FE">
              <w:tc>
                <w:tcPr>
                  <w:tcW w:w="720" w:type="dxa"/>
                </w:tcPr>
                <w:p w14:paraId="75ADF57F" w14:textId="77777777" w:rsidR="00A0592C" w:rsidRDefault="000312FE">
                  <w:r>
                    <w:rPr>
                      <w:sz w:val="16"/>
                    </w:rPr>
                    <w:t>PNOS</w:t>
                  </w:r>
                </w:p>
              </w:tc>
              <w:tc>
                <w:tcPr>
                  <w:tcW w:w="1018" w:type="dxa"/>
                </w:tcPr>
                <w:p w14:paraId="2DAFFAE1" w14:textId="77777777" w:rsidR="00A0592C" w:rsidRDefault="000312FE">
                  <w:r>
                    <w:rPr>
                      <w:sz w:val="16"/>
                    </w:rPr>
                    <w:t>OCD</w:t>
                  </w:r>
                </w:p>
              </w:tc>
              <w:tc>
                <w:tcPr>
                  <w:tcW w:w="1467" w:type="dxa"/>
                </w:tcPr>
                <w:p w14:paraId="53385963" w14:textId="77777777" w:rsidR="00A0592C" w:rsidRDefault="000312FE">
                  <w:r>
                    <w:rPr>
                      <w:sz w:val="16"/>
                    </w:rPr>
                    <w:t>0.01 (0.01; 0.01)</w:t>
                  </w:r>
                </w:p>
              </w:tc>
            </w:tr>
          </w:tbl>
          <w:p w14:paraId="68A2BEF2" w14:textId="77777777" w:rsidR="00A0592C" w:rsidRDefault="00A0592C"/>
        </w:tc>
        <w:tc>
          <w:tcPr>
            <w:tcW w:w="3513" w:type="dxa"/>
          </w:tcPr>
          <w:p w14:paraId="468431EA" w14:textId="77777777" w:rsidR="000312FE" w:rsidRDefault="000312FE">
            <w:pPr>
              <w:rPr>
                <w:b/>
                <w:sz w:val="18"/>
              </w:rPr>
            </w:pPr>
          </w:p>
          <w:p w14:paraId="587BBC57" w14:textId="77777777" w:rsidR="00A0592C" w:rsidRDefault="000312FE">
            <w:r>
              <w:rPr>
                <w:b/>
                <w:sz w:val="18"/>
              </w:rPr>
              <w:t>Node: PTSD</w:t>
            </w:r>
          </w:p>
          <w:tbl>
            <w:tblPr>
              <w:tblStyle w:val="Grigliatabella"/>
              <w:tblW w:w="0" w:type="auto"/>
              <w:tblLook w:val="04A0" w:firstRow="1" w:lastRow="0" w:firstColumn="1" w:lastColumn="0" w:noHBand="0" w:noVBand="1"/>
            </w:tblPr>
            <w:tblGrid>
              <w:gridCol w:w="707"/>
              <w:gridCol w:w="1010"/>
              <w:gridCol w:w="1425"/>
            </w:tblGrid>
            <w:tr w:rsidR="00A0592C" w14:paraId="71A02FFF" w14:textId="77777777" w:rsidTr="000312FE">
              <w:tc>
                <w:tcPr>
                  <w:tcW w:w="716" w:type="dxa"/>
                </w:tcPr>
                <w:p w14:paraId="1DF549BF" w14:textId="77777777" w:rsidR="00A0592C" w:rsidRDefault="000312FE">
                  <w:r>
                    <w:rPr>
                      <w:b/>
                      <w:sz w:val="16"/>
                    </w:rPr>
                    <w:t>Node</w:t>
                  </w:r>
                </w:p>
              </w:tc>
              <w:tc>
                <w:tcPr>
                  <w:tcW w:w="1018" w:type="dxa"/>
                </w:tcPr>
                <w:p w14:paraId="661AECB1" w14:textId="77777777" w:rsidR="00A0592C" w:rsidRDefault="000312FE">
                  <w:r>
                    <w:rPr>
                      <w:b/>
                      <w:sz w:val="16"/>
                    </w:rPr>
                    <w:t>Neighbor</w:t>
                  </w:r>
                </w:p>
              </w:tc>
              <w:tc>
                <w:tcPr>
                  <w:tcW w:w="1467" w:type="dxa"/>
                </w:tcPr>
                <w:p w14:paraId="31F72701" w14:textId="77777777" w:rsidR="00A0592C" w:rsidRDefault="000312FE">
                  <w:r>
                    <w:rPr>
                      <w:b/>
                      <w:sz w:val="16"/>
                    </w:rPr>
                    <w:t>Estimate</w:t>
                  </w:r>
                </w:p>
              </w:tc>
            </w:tr>
            <w:tr w:rsidR="00A0592C" w14:paraId="3ABC2B8C" w14:textId="77777777" w:rsidTr="000312FE">
              <w:tc>
                <w:tcPr>
                  <w:tcW w:w="716" w:type="dxa"/>
                </w:tcPr>
                <w:p w14:paraId="295E334A" w14:textId="77777777" w:rsidR="00A0592C" w:rsidRDefault="000312FE">
                  <w:r>
                    <w:rPr>
                      <w:sz w:val="16"/>
                    </w:rPr>
                    <w:t>PTSD</w:t>
                  </w:r>
                </w:p>
              </w:tc>
              <w:tc>
                <w:tcPr>
                  <w:tcW w:w="1018" w:type="dxa"/>
                </w:tcPr>
                <w:p w14:paraId="1DE255DB" w14:textId="77777777" w:rsidR="00A0592C" w:rsidRDefault="000312FE">
                  <w:r>
                    <w:rPr>
                      <w:sz w:val="16"/>
                    </w:rPr>
                    <w:t>MD</w:t>
                  </w:r>
                </w:p>
              </w:tc>
              <w:tc>
                <w:tcPr>
                  <w:tcW w:w="1467" w:type="dxa"/>
                </w:tcPr>
                <w:p w14:paraId="0F048056" w14:textId="77777777" w:rsidR="00A0592C" w:rsidRDefault="000312FE">
                  <w:r>
                    <w:rPr>
                      <w:sz w:val="16"/>
                    </w:rPr>
                    <w:t>0.17 (0.17; 0.18)</w:t>
                  </w:r>
                </w:p>
              </w:tc>
            </w:tr>
            <w:tr w:rsidR="00A0592C" w14:paraId="66B0C37F" w14:textId="77777777" w:rsidTr="000312FE">
              <w:tc>
                <w:tcPr>
                  <w:tcW w:w="716" w:type="dxa"/>
                </w:tcPr>
                <w:p w14:paraId="5FDF7E90" w14:textId="77777777" w:rsidR="00A0592C" w:rsidRDefault="000312FE">
                  <w:r>
                    <w:rPr>
                      <w:sz w:val="16"/>
                    </w:rPr>
                    <w:t>PTSD</w:t>
                  </w:r>
                </w:p>
              </w:tc>
              <w:tc>
                <w:tcPr>
                  <w:tcW w:w="1018" w:type="dxa"/>
                </w:tcPr>
                <w:p w14:paraId="1C0738F3" w14:textId="77777777" w:rsidR="00A0592C" w:rsidRDefault="000312FE">
                  <w:r>
                    <w:rPr>
                      <w:sz w:val="16"/>
                    </w:rPr>
                    <w:t>DUD</w:t>
                  </w:r>
                </w:p>
              </w:tc>
              <w:tc>
                <w:tcPr>
                  <w:tcW w:w="1467" w:type="dxa"/>
                </w:tcPr>
                <w:p w14:paraId="5C208590" w14:textId="77777777" w:rsidR="00A0592C" w:rsidRDefault="000312FE">
                  <w:r>
                    <w:rPr>
                      <w:sz w:val="16"/>
                    </w:rPr>
                    <w:t>0.07 (0.07; 0.07)</w:t>
                  </w:r>
                </w:p>
              </w:tc>
            </w:tr>
            <w:tr w:rsidR="00A0592C" w14:paraId="3459D9F1" w14:textId="77777777" w:rsidTr="000312FE">
              <w:tc>
                <w:tcPr>
                  <w:tcW w:w="716" w:type="dxa"/>
                </w:tcPr>
                <w:p w14:paraId="2648C557" w14:textId="77777777" w:rsidR="00A0592C" w:rsidRDefault="000312FE">
                  <w:r>
                    <w:rPr>
                      <w:sz w:val="16"/>
                    </w:rPr>
                    <w:t>PTSD</w:t>
                  </w:r>
                </w:p>
              </w:tc>
              <w:tc>
                <w:tcPr>
                  <w:tcW w:w="1018" w:type="dxa"/>
                </w:tcPr>
                <w:p w14:paraId="50C76B27" w14:textId="77777777" w:rsidR="00A0592C" w:rsidRDefault="000312FE">
                  <w:r>
                    <w:rPr>
                      <w:sz w:val="16"/>
                    </w:rPr>
                    <w:t>ADHD</w:t>
                  </w:r>
                </w:p>
              </w:tc>
              <w:tc>
                <w:tcPr>
                  <w:tcW w:w="1467" w:type="dxa"/>
                </w:tcPr>
                <w:p w14:paraId="0D669B20" w14:textId="77777777" w:rsidR="00A0592C" w:rsidRDefault="000312FE">
                  <w:r>
                    <w:rPr>
                      <w:sz w:val="16"/>
                    </w:rPr>
                    <w:t>0.06 (0.06; 0.06)</w:t>
                  </w:r>
                </w:p>
              </w:tc>
            </w:tr>
            <w:tr w:rsidR="00A0592C" w14:paraId="5719D418" w14:textId="77777777" w:rsidTr="000312FE">
              <w:tc>
                <w:tcPr>
                  <w:tcW w:w="716" w:type="dxa"/>
                </w:tcPr>
                <w:p w14:paraId="760AB8AE" w14:textId="77777777" w:rsidR="00A0592C" w:rsidRDefault="000312FE">
                  <w:r>
                    <w:rPr>
                      <w:sz w:val="16"/>
                    </w:rPr>
                    <w:t>PTSD</w:t>
                  </w:r>
                </w:p>
              </w:tc>
              <w:tc>
                <w:tcPr>
                  <w:tcW w:w="1018" w:type="dxa"/>
                </w:tcPr>
                <w:p w14:paraId="145BEC04" w14:textId="77777777" w:rsidR="00A0592C" w:rsidRDefault="000312FE">
                  <w:r>
                    <w:rPr>
                      <w:sz w:val="16"/>
                    </w:rPr>
                    <w:t>PD</w:t>
                  </w:r>
                </w:p>
              </w:tc>
              <w:tc>
                <w:tcPr>
                  <w:tcW w:w="1467" w:type="dxa"/>
                </w:tcPr>
                <w:p w14:paraId="257A1239" w14:textId="77777777" w:rsidR="00A0592C" w:rsidRDefault="000312FE">
                  <w:r>
                    <w:rPr>
                      <w:sz w:val="16"/>
                    </w:rPr>
                    <w:t>0.06 (0.05; 0.06)</w:t>
                  </w:r>
                </w:p>
              </w:tc>
            </w:tr>
            <w:tr w:rsidR="00A0592C" w14:paraId="3F3169BD" w14:textId="77777777" w:rsidTr="000312FE">
              <w:tc>
                <w:tcPr>
                  <w:tcW w:w="716" w:type="dxa"/>
                </w:tcPr>
                <w:p w14:paraId="14EA9030" w14:textId="77777777" w:rsidR="00A0592C" w:rsidRDefault="000312FE">
                  <w:r>
                    <w:rPr>
                      <w:sz w:val="16"/>
                    </w:rPr>
                    <w:t>PTSD</w:t>
                  </w:r>
                </w:p>
              </w:tc>
              <w:tc>
                <w:tcPr>
                  <w:tcW w:w="1018" w:type="dxa"/>
                </w:tcPr>
                <w:p w14:paraId="05AA3165" w14:textId="77777777" w:rsidR="00A0592C" w:rsidRDefault="000312FE">
                  <w:r>
                    <w:rPr>
                      <w:sz w:val="16"/>
                    </w:rPr>
                    <w:t>AUD</w:t>
                  </w:r>
                </w:p>
              </w:tc>
              <w:tc>
                <w:tcPr>
                  <w:tcW w:w="1467" w:type="dxa"/>
                </w:tcPr>
                <w:p w14:paraId="6D35ACC1" w14:textId="77777777" w:rsidR="00A0592C" w:rsidRDefault="000312FE">
                  <w:r>
                    <w:rPr>
                      <w:sz w:val="16"/>
                    </w:rPr>
                    <w:t>0.05 (0.04; 0.05)</w:t>
                  </w:r>
                </w:p>
              </w:tc>
            </w:tr>
            <w:tr w:rsidR="00A0592C" w14:paraId="67CBAC3E" w14:textId="77777777" w:rsidTr="000312FE">
              <w:tc>
                <w:tcPr>
                  <w:tcW w:w="716" w:type="dxa"/>
                </w:tcPr>
                <w:p w14:paraId="65B25ACA" w14:textId="77777777" w:rsidR="00A0592C" w:rsidRDefault="000312FE">
                  <w:r>
                    <w:rPr>
                      <w:sz w:val="16"/>
                    </w:rPr>
                    <w:t>PTSD</w:t>
                  </w:r>
                </w:p>
              </w:tc>
              <w:tc>
                <w:tcPr>
                  <w:tcW w:w="1018" w:type="dxa"/>
                </w:tcPr>
                <w:p w14:paraId="0651DD24" w14:textId="77777777" w:rsidR="00A0592C" w:rsidRDefault="000312FE">
                  <w:r>
                    <w:rPr>
                      <w:sz w:val="16"/>
                    </w:rPr>
                    <w:t>ND</w:t>
                  </w:r>
                </w:p>
              </w:tc>
              <w:tc>
                <w:tcPr>
                  <w:tcW w:w="1467" w:type="dxa"/>
                </w:tcPr>
                <w:p w14:paraId="0D9D54D2" w14:textId="77777777" w:rsidR="00A0592C" w:rsidRDefault="000312FE">
                  <w:r>
                    <w:rPr>
                      <w:sz w:val="16"/>
                    </w:rPr>
                    <w:t>0.03 (0.03; 0.03)</w:t>
                  </w:r>
                </w:p>
              </w:tc>
            </w:tr>
            <w:tr w:rsidR="00A0592C" w14:paraId="544F1F72" w14:textId="77777777" w:rsidTr="000312FE">
              <w:tc>
                <w:tcPr>
                  <w:tcW w:w="716" w:type="dxa"/>
                </w:tcPr>
                <w:p w14:paraId="0B9BA9F5" w14:textId="77777777" w:rsidR="00A0592C" w:rsidRDefault="000312FE">
                  <w:r>
                    <w:rPr>
                      <w:sz w:val="16"/>
                    </w:rPr>
                    <w:t>PTSD</w:t>
                  </w:r>
                </w:p>
              </w:tc>
              <w:tc>
                <w:tcPr>
                  <w:tcW w:w="1018" w:type="dxa"/>
                </w:tcPr>
                <w:p w14:paraId="6DD3D0E7" w14:textId="77777777" w:rsidR="00A0592C" w:rsidRDefault="000312FE">
                  <w:r>
                    <w:rPr>
                      <w:sz w:val="16"/>
                    </w:rPr>
                    <w:t>GAD</w:t>
                  </w:r>
                </w:p>
              </w:tc>
              <w:tc>
                <w:tcPr>
                  <w:tcW w:w="1467" w:type="dxa"/>
                </w:tcPr>
                <w:p w14:paraId="720210E5" w14:textId="77777777" w:rsidR="00A0592C" w:rsidRDefault="000312FE">
                  <w:r>
                    <w:rPr>
                      <w:sz w:val="16"/>
                    </w:rPr>
                    <w:t>0.03 (0.02; 0.03)</w:t>
                  </w:r>
                </w:p>
              </w:tc>
            </w:tr>
            <w:tr w:rsidR="00A0592C" w14:paraId="7974A5C3" w14:textId="77777777" w:rsidTr="000312FE">
              <w:tc>
                <w:tcPr>
                  <w:tcW w:w="716" w:type="dxa"/>
                </w:tcPr>
                <w:p w14:paraId="7A7634CC" w14:textId="77777777" w:rsidR="00A0592C" w:rsidRDefault="000312FE">
                  <w:r>
                    <w:rPr>
                      <w:sz w:val="16"/>
                    </w:rPr>
                    <w:t>PTSD</w:t>
                  </w:r>
                </w:p>
              </w:tc>
              <w:tc>
                <w:tcPr>
                  <w:tcW w:w="1018" w:type="dxa"/>
                </w:tcPr>
                <w:p w14:paraId="23D474E4" w14:textId="77777777" w:rsidR="00A0592C" w:rsidRDefault="000312FE">
                  <w:r>
                    <w:rPr>
                      <w:sz w:val="16"/>
                    </w:rPr>
                    <w:t>BD</w:t>
                  </w:r>
                </w:p>
              </w:tc>
              <w:tc>
                <w:tcPr>
                  <w:tcW w:w="1467" w:type="dxa"/>
                </w:tcPr>
                <w:p w14:paraId="28950F31" w14:textId="77777777" w:rsidR="00A0592C" w:rsidRDefault="000312FE">
                  <w:r>
                    <w:rPr>
                      <w:sz w:val="16"/>
                    </w:rPr>
                    <w:t>0.02 (0.02; 0.02)</w:t>
                  </w:r>
                </w:p>
              </w:tc>
            </w:tr>
            <w:tr w:rsidR="00A0592C" w14:paraId="4EFFBD03" w14:textId="77777777" w:rsidTr="000312FE">
              <w:tc>
                <w:tcPr>
                  <w:tcW w:w="716" w:type="dxa"/>
                </w:tcPr>
                <w:p w14:paraId="0B081750" w14:textId="77777777" w:rsidR="00A0592C" w:rsidRDefault="000312FE">
                  <w:r>
                    <w:rPr>
                      <w:sz w:val="16"/>
                    </w:rPr>
                    <w:t>PTSD</w:t>
                  </w:r>
                </w:p>
              </w:tc>
              <w:tc>
                <w:tcPr>
                  <w:tcW w:w="1018" w:type="dxa"/>
                </w:tcPr>
                <w:p w14:paraId="50731A13" w14:textId="77777777" w:rsidR="00A0592C" w:rsidRDefault="000312FE">
                  <w:r>
                    <w:rPr>
                      <w:sz w:val="16"/>
                    </w:rPr>
                    <w:t>PAD</w:t>
                  </w:r>
                </w:p>
              </w:tc>
              <w:tc>
                <w:tcPr>
                  <w:tcW w:w="1467" w:type="dxa"/>
                </w:tcPr>
                <w:p w14:paraId="6ABC25B7" w14:textId="77777777" w:rsidR="00A0592C" w:rsidRDefault="000312FE">
                  <w:r>
                    <w:rPr>
                      <w:sz w:val="16"/>
                    </w:rPr>
                    <w:t>0.01 (0.01; 0.02)</w:t>
                  </w:r>
                </w:p>
              </w:tc>
            </w:tr>
            <w:tr w:rsidR="00A0592C" w14:paraId="3CDAE6B0" w14:textId="77777777" w:rsidTr="000312FE">
              <w:tc>
                <w:tcPr>
                  <w:tcW w:w="716" w:type="dxa"/>
                </w:tcPr>
                <w:p w14:paraId="44030CA2" w14:textId="77777777" w:rsidR="00A0592C" w:rsidRDefault="000312FE">
                  <w:r>
                    <w:rPr>
                      <w:sz w:val="16"/>
                    </w:rPr>
                    <w:t>PTSD</w:t>
                  </w:r>
                </w:p>
              </w:tc>
              <w:tc>
                <w:tcPr>
                  <w:tcW w:w="1018" w:type="dxa"/>
                </w:tcPr>
                <w:p w14:paraId="440875F2" w14:textId="77777777" w:rsidR="00A0592C" w:rsidRDefault="000312FE">
                  <w:r>
                    <w:rPr>
                      <w:sz w:val="16"/>
                    </w:rPr>
                    <w:t>CD</w:t>
                  </w:r>
                </w:p>
              </w:tc>
              <w:tc>
                <w:tcPr>
                  <w:tcW w:w="1467" w:type="dxa"/>
                </w:tcPr>
                <w:p w14:paraId="13A1AF9D" w14:textId="77777777" w:rsidR="00A0592C" w:rsidRDefault="000312FE">
                  <w:r>
                    <w:rPr>
                      <w:sz w:val="16"/>
                    </w:rPr>
                    <w:t>0.01 (0.01; 0.02)</w:t>
                  </w:r>
                </w:p>
              </w:tc>
            </w:tr>
            <w:tr w:rsidR="00A0592C" w14:paraId="44A077A1" w14:textId="77777777" w:rsidTr="000312FE">
              <w:tc>
                <w:tcPr>
                  <w:tcW w:w="716" w:type="dxa"/>
                </w:tcPr>
                <w:p w14:paraId="34D0C0CF" w14:textId="77777777" w:rsidR="00A0592C" w:rsidRDefault="000312FE">
                  <w:r>
                    <w:rPr>
                      <w:sz w:val="16"/>
                    </w:rPr>
                    <w:t>PTSD</w:t>
                  </w:r>
                </w:p>
              </w:tc>
              <w:tc>
                <w:tcPr>
                  <w:tcW w:w="1018" w:type="dxa"/>
                </w:tcPr>
                <w:p w14:paraId="47819AFE" w14:textId="77777777" w:rsidR="00A0592C" w:rsidRDefault="000312FE">
                  <w:r>
                    <w:rPr>
                      <w:sz w:val="16"/>
                    </w:rPr>
                    <w:t>AP</w:t>
                  </w:r>
                </w:p>
              </w:tc>
              <w:tc>
                <w:tcPr>
                  <w:tcW w:w="1467" w:type="dxa"/>
                </w:tcPr>
                <w:p w14:paraId="5223DB4A" w14:textId="77777777" w:rsidR="00A0592C" w:rsidRDefault="000312FE">
                  <w:r>
                    <w:rPr>
                      <w:sz w:val="16"/>
                    </w:rPr>
                    <w:t>0.01 (0.01; 0.01)</w:t>
                  </w:r>
                </w:p>
              </w:tc>
            </w:tr>
            <w:tr w:rsidR="00A0592C" w14:paraId="1A8527E2" w14:textId="77777777" w:rsidTr="000312FE">
              <w:tc>
                <w:tcPr>
                  <w:tcW w:w="716" w:type="dxa"/>
                </w:tcPr>
                <w:p w14:paraId="5B1A3BD8" w14:textId="77777777" w:rsidR="00A0592C" w:rsidRDefault="000312FE">
                  <w:r>
                    <w:rPr>
                      <w:sz w:val="16"/>
                    </w:rPr>
                    <w:t>PTSD</w:t>
                  </w:r>
                </w:p>
              </w:tc>
              <w:tc>
                <w:tcPr>
                  <w:tcW w:w="1018" w:type="dxa"/>
                </w:tcPr>
                <w:p w14:paraId="1876BDF0" w14:textId="77777777" w:rsidR="00A0592C" w:rsidRDefault="000312FE">
                  <w:r>
                    <w:rPr>
                      <w:sz w:val="16"/>
                    </w:rPr>
                    <w:t>AN</w:t>
                  </w:r>
                </w:p>
              </w:tc>
              <w:tc>
                <w:tcPr>
                  <w:tcW w:w="1467" w:type="dxa"/>
                </w:tcPr>
                <w:p w14:paraId="1E616C51" w14:textId="77777777" w:rsidR="00A0592C" w:rsidRDefault="000312FE">
                  <w:r>
                    <w:rPr>
                      <w:sz w:val="16"/>
                    </w:rPr>
                    <w:t>0.01 (0.01; 0.01)</w:t>
                  </w:r>
                </w:p>
              </w:tc>
            </w:tr>
          </w:tbl>
          <w:p w14:paraId="0157D562" w14:textId="77777777" w:rsidR="00A0592C" w:rsidRDefault="00A0592C"/>
        </w:tc>
      </w:tr>
      <w:tr w:rsidR="00A0592C" w14:paraId="30C7C351" w14:textId="77777777" w:rsidTr="000312FE">
        <w:tc>
          <w:tcPr>
            <w:tcW w:w="3513" w:type="dxa"/>
          </w:tcPr>
          <w:p w14:paraId="5567CAE3" w14:textId="77777777" w:rsidR="00A0592C" w:rsidRDefault="000312FE">
            <w:r>
              <w:br w:type="page"/>
            </w:r>
            <w:r>
              <w:rPr>
                <w:b/>
                <w:sz w:val="18"/>
              </w:rPr>
              <w:t>Node: SAD</w:t>
            </w:r>
          </w:p>
          <w:tbl>
            <w:tblPr>
              <w:tblStyle w:val="Grigliatabella"/>
              <w:tblW w:w="3360" w:type="dxa"/>
              <w:tblLook w:val="04A0" w:firstRow="1" w:lastRow="0" w:firstColumn="1" w:lastColumn="0" w:noHBand="0" w:noVBand="1"/>
            </w:tblPr>
            <w:tblGrid>
              <w:gridCol w:w="716"/>
              <w:gridCol w:w="1018"/>
              <w:gridCol w:w="1626"/>
            </w:tblGrid>
            <w:tr w:rsidR="00A0592C" w14:paraId="14BA71E6" w14:textId="77777777" w:rsidTr="000312FE">
              <w:tc>
                <w:tcPr>
                  <w:tcW w:w="716" w:type="dxa"/>
                </w:tcPr>
                <w:p w14:paraId="09DF491D" w14:textId="77777777" w:rsidR="00A0592C" w:rsidRDefault="000312FE">
                  <w:r>
                    <w:rPr>
                      <w:b/>
                      <w:sz w:val="16"/>
                    </w:rPr>
                    <w:t>Node</w:t>
                  </w:r>
                </w:p>
              </w:tc>
              <w:tc>
                <w:tcPr>
                  <w:tcW w:w="1018" w:type="dxa"/>
                </w:tcPr>
                <w:p w14:paraId="560482D9" w14:textId="77777777" w:rsidR="00A0592C" w:rsidRDefault="000312FE">
                  <w:r>
                    <w:rPr>
                      <w:b/>
                      <w:sz w:val="16"/>
                    </w:rPr>
                    <w:t>Neighbor</w:t>
                  </w:r>
                </w:p>
              </w:tc>
              <w:tc>
                <w:tcPr>
                  <w:tcW w:w="1626" w:type="dxa"/>
                </w:tcPr>
                <w:p w14:paraId="061CAA35" w14:textId="77777777" w:rsidR="00A0592C" w:rsidRDefault="000312FE">
                  <w:r>
                    <w:rPr>
                      <w:b/>
                      <w:sz w:val="16"/>
                    </w:rPr>
                    <w:t>Estimate</w:t>
                  </w:r>
                </w:p>
              </w:tc>
            </w:tr>
            <w:tr w:rsidR="00A0592C" w14:paraId="2454C459" w14:textId="77777777" w:rsidTr="000312FE">
              <w:tc>
                <w:tcPr>
                  <w:tcW w:w="716" w:type="dxa"/>
                </w:tcPr>
                <w:p w14:paraId="4FB03256" w14:textId="77777777" w:rsidR="00A0592C" w:rsidRDefault="000312FE">
                  <w:r>
                    <w:rPr>
                      <w:sz w:val="16"/>
                    </w:rPr>
                    <w:t>SAD</w:t>
                  </w:r>
                </w:p>
              </w:tc>
              <w:tc>
                <w:tcPr>
                  <w:tcW w:w="1018" w:type="dxa"/>
                </w:tcPr>
                <w:p w14:paraId="3587E668" w14:textId="77777777" w:rsidR="00A0592C" w:rsidRDefault="000312FE">
                  <w:r>
                    <w:rPr>
                      <w:sz w:val="16"/>
                    </w:rPr>
                    <w:t>SZ</w:t>
                  </w:r>
                </w:p>
              </w:tc>
              <w:tc>
                <w:tcPr>
                  <w:tcW w:w="1626" w:type="dxa"/>
                </w:tcPr>
                <w:p w14:paraId="399F0377" w14:textId="77777777" w:rsidR="00A0592C" w:rsidRDefault="000312FE">
                  <w:r>
                    <w:rPr>
                      <w:sz w:val="16"/>
                    </w:rPr>
                    <w:t>0.21 (0.20; 0.22)</w:t>
                  </w:r>
                </w:p>
              </w:tc>
            </w:tr>
            <w:tr w:rsidR="00A0592C" w14:paraId="4807E7E8" w14:textId="77777777" w:rsidTr="000312FE">
              <w:tc>
                <w:tcPr>
                  <w:tcW w:w="716" w:type="dxa"/>
                </w:tcPr>
                <w:p w14:paraId="62FD552F" w14:textId="77777777" w:rsidR="00A0592C" w:rsidRDefault="000312FE">
                  <w:r>
                    <w:rPr>
                      <w:sz w:val="16"/>
                    </w:rPr>
                    <w:t>SAD</w:t>
                  </w:r>
                </w:p>
              </w:tc>
              <w:tc>
                <w:tcPr>
                  <w:tcW w:w="1018" w:type="dxa"/>
                </w:tcPr>
                <w:p w14:paraId="2BB9D786" w14:textId="77777777" w:rsidR="00A0592C" w:rsidRDefault="000312FE">
                  <w:r>
                    <w:rPr>
                      <w:sz w:val="16"/>
                    </w:rPr>
                    <w:t>BD</w:t>
                  </w:r>
                </w:p>
              </w:tc>
              <w:tc>
                <w:tcPr>
                  <w:tcW w:w="1626" w:type="dxa"/>
                </w:tcPr>
                <w:p w14:paraId="138DF54B" w14:textId="77777777" w:rsidR="00A0592C" w:rsidRDefault="000312FE">
                  <w:r>
                    <w:rPr>
                      <w:sz w:val="16"/>
                    </w:rPr>
                    <w:t>0.14 (0.13; 0.14)</w:t>
                  </w:r>
                </w:p>
              </w:tc>
            </w:tr>
            <w:tr w:rsidR="00A0592C" w14:paraId="2869A023" w14:textId="77777777" w:rsidTr="000312FE">
              <w:tc>
                <w:tcPr>
                  <w:tcW w:w="716" w:type="dxa"/>
                </w:tcPr>
                <w:p w14:paraId="725888D1" w14:textId="77777777" w:rsidR="00A0592C" w:rsidRDefault="000312FE">
                  <w:r>
                    <w:rPr>
                      <w:sz w:val="16"/>
                    </w:rPr>
                    <w:t>SAD</w:t>
                  </w:r>
                </w:p>
              </w:tc>
              <w:tc>
                <w:tcPr>
                  <w:tcW w:w="1018" w:type="dxa"/>
                </w:tcPr>
                <w:p w14:paraId="4985BC73" w14:textId="77777777" w:rsidR="00A0592C" w:rsidRDefault="000312FE">
                  <w:r>
                    <w:rPr>
                      <w:sz w:val="16"/>
                    </w:rPr>
                    <w:t>PNOS</w:t>
                  </w:r>
                </w:p>
              </w:tc>
              <w:tc>
                <w:tcPr>
                  <w:tcW w:w="1626" w:type="dxa"/>
                </w:tcPr>
                <w:p w14:paraId="2A9B71CD" w14:textId="77777777" w:rsidR="00A0592C" w:rsidRDefault="000312FE">
                  <w:r>
                    <w:rPr>
                      <w:sz w:val="16"/>
                    </w:rPr>
                    <w:t>0.12 (0.11; 0.13)</w:t>
                  </w:r>
                </w:p>
              </w:tc>
            </w:tr>
            <w:tr w:rsidR="00A0592C" w14:paraId="7891D011" w14:textId="77777777" w:rsidTr="000312FE">
              <w:tc>
                <w:tcPr>
                  <w:tcW w:w="716" w:type="dxa"/>
                </w:tcPr>
                <w:p w14:paraId="7731304F" w14:textId="77777777" w:rsidR="00A0592C" w:rsidRDefault="000312FE">
                  <w:r>
                    <w:rPr>
                      <w:sz w:val="16"/>
                    </w:rPr>
                    <w:t>SAD</w:t>
                  </w:r>
                </w:p>
              </w:tc>
              <w:tc>
                <w:tcPr>
                  <w:tcW w:w="1018" w:type="dxa"/>
                </w:tcPr>
                <w:p w14:paraId="35173F7C" w14:textId="77777777" w:rsidR="00A0592C" w:rsidRDefault="000312FE">
                  <w:r>
                    <w:rPr>
                      <w:sz w:val="16"/>
                    </w:rPr>
                    <w:t>AP</w:t>
                  </w:r>
                </w:p>
              </w:tc>
              <w:tc>
                <w:tcPr>
                  <w:tcW w:w="1626" w:type="dxa"/>
                </w:tcPr>
                <w:p w14:paraId="57EB4A64" w14:textId="77777777" w:rsidR="00A0592C" w:rsidRDefault="000312FE">
                  <w:r>
                    <w:rPr>
                      <w:sz w:val="16"/>
                    </w:rPr>
                    <w:t>0.08 (0.07; 0.09)</w:t>
                  </w:r>
                </w:p>
              </w:tc>
            </w:tr>
            <w:tr w:rsidR="00A0592C" w14:paraId="03F7BF68" w14:textId="77777777" w:rsidTr="000312FE">
              <w:tc>
                <w:tcPr>
                  <w:tcW w:w="716" w:type="dxa"/>
                </w:tcPr>
                <w:p w14:paraId="0CE8120B" w14:textId="77777777" w:rsidR="00A0592C" w:rsidRDefault="000312FE">
                  <w:r>
                    <w:rPr>
                      <w:sz w:val="16"/>
                    </w:rPr>
                    <w:t>SAD</w:t>
                  </w:r>
                </w:p>
              </w:tc>
              <w:tc>
                <w:tcPr>
                  <w:tcW w:w="1018" w:type="dxa"/>
                </w:tcPr>
                <w:p w14:paraId="3E08D8D5" w14:textId="77777777" w:rsidR="00A0592C" w:rsidRDefault="000312FE">
                  <w:r>
                    <w:rPr>
                      <w:sz w:val="16"/>
                    </w:rPr>
                    <w:t>ASD</w:t>
                  </w:r>
                </w:p>
              </w:tc>
              <w:tc>
                <w:tcPr>
                  <w:tcW w:w="1626" w:type="dxa"/>
                </w:tcPr>
                <w:p w14:paraId="74733CFE" w14:textId="77777777" w:rsidR="00A0592C" w:rsidRDefault="000312FE">
                  <w:r>
                    <w:rPr>
                      <w:sz w:val="16"/>
                    </w:rPr>
                    <w:t>0.03 (0.03; 0.04)</w:t>
                  </w:r>
                </w:p>
              </w:tc>
            </w:tr>
            <w:tr w:rsidR="00A0592C" w14:paraId="4B2A4955" w14:textId="77777777" w:rsidTr="000312FE">
              <w:tc>
                <w:tcPr>
                  <w:tcW w:w="716" w:type="dxa"/>
                </w:tcPr>
                <w:p w14:paraId="5276B83F" w14:textId="77777777" w:rsidR="00A0592C" w:rsidRDefault="000312FE">
                  <w:r>
                    <w:rPr>
                      <w:sz w:val="16"/>
                    </w:rPr>
                    <w:t>SAD</w:t>
                  </w:r>
                </w:p>
              </w:tc>
              <w:tc>
                <w:tcPr>
                  <w:tcW w:w="1018" w:type="dxa"/>
                </w:tcPr>
                <w:p w14:paraId="2F871CF5" w14:textId="77777777" w:rsidR="00A0592C" w:rsidRDefault="000312FE">
                  <w:r>
                    <w:rPr>
                      <w:sz w:val="16"/>
                    </w:rPr>
                    <w:t>DD</w:t>
                  </w:r>
                </w:p>
              </w:tc>
              <w:tc>
                <w:tcPr>
                  <w:tcW w:w="1626" w:type="dxa"/>
                </w:tcPr>
                <w:p w14:paraId="6D6EB533" w14:textId="77777777" w:rsidR="00A0592C" w:rsidRDefault="000312FE">
                  <w:r>
                    <w:rPr>
                      <w:sz w:val="16"/>
                    </w:rPr>
                    <w:t>0.03 (0.02; 0.03)</w:t>
                  </w:r>
                </w:p>
              </w:tc>
            </w:tr>
            <w:tr w:rsidR="00A0592C" w14:paraId="59A0C097" w14:textId="77777777" w:rsidTr="000312FE">
              <w:tc>
                <w:tcPr>
                  <w:tcW w:w="716" w:type="dxa"/>
                </w:tcPr>
                <w:p w14:paraId="304C199F" w14:textId="77777777" w:rsidR="00A0592C" w:rsidRDefault="000312FE">
                  <w:r>
                    <w:rPr>
                      <w:sz w:val="16"/>
                    </w:rPr>
                    <w:t>SAD</w:t>
                  </w:r>
                </w:p>
              </w:tc>
              <w:tc>
                <w:tcPr>
                  <w:tcW w:w="1018" w:type="dxa"/>
                </w:tcPr>
                <w:p w14:paraId="727FB722" w14:textId="77777777" w:rsidR="00A0592C" w:rsidRDefault="000312FE">
                  <w:r>
                    <w:rPr>
                      <w:sz w:val="16"/>
                    </w:rPr>
                    <w:t>ADHD</w:t>
                  </w:r>
                </w:p>
              </w:tc>
              <w:tc>
                <w:tcPr>
                  <w:tcW w:w="1626" w:type="dxa"/>
                </w:tcPr>
                <w:p w14:paraId="28A19368" w14:textId="77777777" w:rsidR="00A0592C" w:rsidRDefault="000312FE">
                  <w:r>
                    <w:rPr>
                      <w:sz w:val="16"/>
                    </w:rPr>
                    <w:t>-0.02 (-0.02; -0.02)</w:t>
                  </w:r>
                </w:p>
              </w:tc>
            </w:tr>
          </w:tbl>
          <w:p w14:paraId="07094976" w14:textId="77777777" w:rsidR="00A0592C" w:rsidRDefault="00A0592C"/>
        </w:tc>
        <w:tc>
          <w:tcPr>
            <w:tcW w:w="3513" w:type="dxa"/>
          </w:tcPr>
          <w:p w14:paraId="0A53D6DD" w14:textId="77777777" w:rsidR="00A0592C" w:rsidRDefault="000312FE">
            <w:r>
              <w:rPr>
                <w:b/>
                <w:sz w:val="18"/>
              </w:rPr>
              <w:t>Node: SZ</w:t>
            </w:r>
          </w:p>
          <w:tbl>
            <w:tblPr>
              <w:tblStyle w:val="Grigliatabella"/>
              <w:tblW w:w="3360" w:type="dxa"/>
              <w:tblLook w:val="04A0" w:firstRow="1" w:lastRow="0" w:firstColumn="1" w:lastColumn="0" w:noHBand="0" w:noVBand="1"/>
            </w:tblPr>
            <w:tblGrid>
              <w:gridCol w:w="716"/>
              <w:gridCol w:w="1018"/>
              <w:gridCol w:w="1626"/>
            </w:tblGrid>
            <w:tr w:rsidR="00A0592C" w14:paraId="75AF805C" w14:textId="77777777" w:rsidTr="000312FE">
              <w:tc>
                <w:tcPr>
                  <w:tcW w:w="716" w:type="dxa"/>
                </w:tcPr>
                <w:p w14:paraId="4D668917" w14:textId="77777777" w:rsidR="00A0592C" w:rsidRDefault="000312FE">
                  <w:r>
                    <w:rPr>
                      <w:b/>
                      <w:sz w:val="16"/>
                    </w:rPr>
                    <w:t>Node</w:t>
                  </w:r>
                </w:p>
              </w:tc>
              <w:tc>
                <w:tcPr>
                  <w:tcW w:w="1018" w:type="dxa"/>
                </w:tcPr>
                <w:p w14:paraId="71A62905" w14:textId="77777777" w:rsidR="00A0592C" w:rsidRDefault="000312FE">
                  <w:r>
                    <w:rPr>
                      <w:b/>
                      <w:sz w:val="16"/>
                    </w:rPr>
                    <w:t>Neighbor</w:t>
                  </w:r>
                </w:p>
              </w:tc>
              <w:tc>
                <w:tcPr>
                  <w:tcW w:w="1626" w:type="dxa"/>
                </w:tcPr>
                <w:p w14:paraId="0E8093B7" w14:textId="77777777" w:rsidR="00A0592C" w:rsidRDefault="000312FE">
                  <w:r>
                    <w:rPr>
                      <w:b/>
                      <w:sz w:val="16"/>
                    </w:rPr>
                    <w:t>Estimate</w:t>
                  </w:r>
                </w:p>
              </w:tc>
            </w:tr>
            <w:tr w:rsidR="00A0592C" w14:paraId="3A50DB07" w14:textId="77777777" w:rsidTr="000312FE">
              <w:tc>
                <w:tcPr>
                  <w:tcW w:w="716" w:type="dxa"/>
                </w:tcPr>
                <w:p w14:paraId="68DC420E" w14:textId="77777777" w:rsidR="00A0592C" w:rsidRDefault="000312FE">
                  <w:r>
                    <w:rPr>
                      <w:sz w:val="16"/>
                    </w:rPr>
                    <w:t>SZ</w:t>
                  </w:r>
                </w:p>
              </w:tc>
              <w:tc>
                <w:tcPr>
                  <w:tcW w:w="1018" w:type="dxa"/>
                </w:tcPr>
                <w:p w14:paraId="64DEFE02" w14:textId="77777777" w:rsidR="00A0592C" w:rsidRDefault="000312FE">
                  <w:r>
                    <w:rPr>
                      <w:sz w:val="16"/>
                    </w:rPr>
                    <w:t>PNOS</w:t>
                  </w:r>
                </w:p>
              </w:tc>
              <w:tc>
                <w:tcPr>
                  <w:tcW w:w="1626" w:type="dxa"/>
                </w:tcPr>
                <w:p w14:paraId="59C37448" w14:textId="77777777" w:rsidR="00A0592C" w:rsidRDefault="000312FE">
                  <w:r>
                    <w:rPr>
                      <w:sz w:val="16"/>
                    </w:rPr>
                    <w:t>0.21 (0.21; 0.22)</w:t>
                  </w:r>
                </w:p>
              </w:tc>
            </w:tr>
            <w:tr w:rsidR="00A0592C" w14:paraId="37B4DE9B" w14:textId="77777777" w:rsidTr="000312FE">
              <w:tc>
                <w:tcPr>
                  <w:tcW w:w="716" w:type="dxa"/>
                </w:tcPr>
                <w:p w14:paraId="4AEF7276" w14:textId="77777777" w:rsidR="00A0592C" w:rsidRDefault="000312FE">
                  <w:r>
                    <w:rPr>
                      <w:sz w:val="16"/>
                    </w:rPr>
                    <w:t>SZ</w:t>
                  </w:r>
                </w:p>
              </w:tc>
              <w:tc>
                <w:tcPr>
                  <w:tcW w:w="1018" w:type="dxa"/>
                </w:tcPr>
                <w:p w14:paraId="5F06E751" w14:textId="77777777" w:rsidR="00A0592C" w:rsidRDefault="000312FE">
                  <w:r>
                    <w:rPr>
                      <w:sz w:val="16"/>
                    </w:rPr>
                    <w:t>SAD</w:t>
                  </w:r>
                </w:p>
              </w:tc>
              <w:tc>
                <w:tcPr>
                  <w:tcW w:w="1626" w:type="dxa"/>
                </w:tcPr>
                <w:p w14:paraId="26E4EF16" w14:textId="77777777" w:rsidR="00A0592C" w:rsidRDefault="000312FE">
                  <w:r>
                    <w:rPr>
                      <w:sz w:val="16"/>
                    </w:rPr>
                    <w:t>0.21 (0.20; 0.22)</w:t>
                  </w:r>
                </w:p>
              </w:tc>
            </w:tr>
            <w:tr w:rsidR="00A0592C" w14:paraId="586AB471" w14:textId="77777777" w:rsidTr="000312FE">
              <w:tc>
                <w:tcPr>
                  <w:tcW w:w="716" w:type="dxa"/>
                </w:tcPr>
                <w:p w14:paraId="30CCC251" w14:textId="77777777" w:rsidR="00A0592C" w:rsidRDefault="000312FE">
                  <w:r>
                    <w:rPr>
                      <w:sz w:val="16"/>
                    </w:rPr>
                    <w:t>SZ</w:t>
                  </w:r>
                </w:p>
              </w:tc>
              <w:tc>
                <w:tcPr>
                  <w:tcW w:w="1018" w:type="dxa"/>
                </w:tcPr>
                <w:p w14:paraId="3A476761" w14:textId="77777777" w:rsidR="00A0592C" w:rsidRDefault="000312FE">
                  <w:r>
                    <w:rPr>
                      <w:sz w:val="16"/>
                    </w:rPr>
                    <w:t>DD</w:t>
                  </w:r>
                </w:p>
              </w:tc>
              <w:tc>
                <w:tcPr>
                  <w:tcW w:w="1626" w:type="dxa"/>
                </w:tcPr>
                <w:p w14:paraId="6055D8CA" w14:textId="77777777" w:rsidR="00A0592C" w:rsidRDefault="000312FE">
                  <w:r>
                    <w:rPr>
                      <w:sz w:val="16"/>
                    </w:rPr>
                    <w:t>0.14 (0.14; 0.15)</w:t>
                  </w:r>
                </w:p>
              </w:tc>
            </w:tr>
            <w:tr w:rsidR="00A0592C" w14:paraId="26D9CD25" w14:textId="77777777" w:rsidTr="000312FE">
              <w:tc>
                <w:tcPr>
                  <w:tcW w:w="716" w:type="dxa"/>
                </w:tcPr>
                <w:p w14:paraId="109944F2" w14:textId="77777777" w:rsidR="00A0592C" w:rsidRDefault="000312FE">
                  <w:r>
                    <w:rPr>
                      <w:sz w:val="16"/>
                    </w:rPr>
                    <w:t>SZ</w:t>
                  </w:r>
                </w:p>
              </w:tc>
              <w:tc>
                <w:tcPr>
                  <w:tcW w:w="1018" w:type="dxa"/>
                </w:tcPr>
                <w:p w14:paraId="62F6AEFC" w14:textId="77777777" w:rsidR="00A0592C" w:rsidRDefault="000312FE">
                  <w:r>
                    <w:rPr>
                      <w:sz w:val="16"/>
                    </w:rPr>
                    <w:t>ASD</w:t>
                  </w:r>
                </w:p>
              </w:tc>
              <w:tc>
                <w:tcPr>
                  <w:tcW w:w="1626" w:type="dxa"/>
                </w:tcPr>
                <w:p w14:paraId="2CA3E6CB" w14:textId="77777777" w:rsidR="00A0592C" w:rsidRDefault="000312FE">
                  <w:r>
                    <w:rPr>
                      <w:sz w:val="16"/>
                    </w:rPr>
                    <w:t>0.09 (0.09; 0.10)</w:t>
                  </w:r>
                </w:p>
              </w:tc>
            </w:tr>
            <w:tr w:rsidR="00A0592C" w14:paraId="10030C6E" w14:textId="77777777" w:rsidTr="000312FE">
              <w:tc>
                <w:tcPr>
                  <w:tcW w:w="716" w:type="dxa"/>
                </w:tcPr>
                <w:p w14:paraId="0C9FBE4A" w14:textId="77777777" w:rsidR="00A0592C" w:rsidRDefault="000312FE">
                  <w:r>
                    <w:rPr>
                      <w:sz w:val="16"/>
                    </w:rPr>
                    <w:t>SZ</w:t>
                  </w:r>
                </w:p>
              </w:tc>
              <w:tc>
                <w:tcPr>
                  <w:tcW w:w="1018" w:type="dxa"/>
                </w:tcPr>
                <w:p w14:paraId="6753D90C" w14:textId="77777777" w:rsidR="00A0592C" w:rsidRDefault="000312FE">
                  <w:r>
                    <w:rPr>
                      <w:sz w:val="16"/>
                    </w:rPr>
                    <w:t>AP</w:t>
                  </w:r>
                </w:p>
              </w:tc>
              <w:tc>
                <w:tcPr>
                  <w:tcW w:w="1626" w:type="dxa"/>
                </w:tcPr>
                <w:p w14:paraId="16BA9C18" w14:textId="77777777" w:rsidR="00A0592C" w:rsidRDefault="000312FE">
                  <w:r>
                    <w:rPr>
                      <w:sz w:val="16"/>
                    </w:rPr>
                    <w:t>0.06 (0.06; 0.07)</w:t>
                  </w:r>
                </w:p>
              </w:tc>
            </w:tr>
            <w:tr w:rsidR="00A0592C" w14:paraId="31803326" w14:textId="77777777" w:rsidTr="000312FE">
              <w:tc>
                <w:tcPr>
                  <w:tcW w:w="716" w:type="dxa"/>
                </w:tcPr>
                <w:p w14:paraId="600084EB" w14:textId="77777777" w:rsidR="00A0592C" w:rsidRDefault="000312FE">
                  <w:r>
                    <w:rPr>
                      <w:sz w:val="16"/>
                    </w:rPr>
                    <w:t>SZ</w:t>
                  </w:r>
                </w:p>
              </w:tc>
              <w:tc>
                <w:tcPr>
                  <w:tcW w:w="1018" w:type="dxa"/>
                </w:tcPr>
                <w:p w14:paraId="0EF8049D" w14:textId="77777777" w:rsidR="00A0592C" w:rsidRDefault="000312FE">
                  <w:r>
                    <w:rPr>
                      <w:sz w:val="16"/>
                    </w:rPr>
                    <w:t>DUD</w:t>
                  </w:r>
                </w:p>
              </w:tc>
              <w:tc>
                <w:tcPr>
                  <w:tcW w:w="1626" w:type="dxa"/>
                </w:tcPr>
                <w:p w14:paraId="5BD5BB52" w14:textId="77777777" w:rsidR="00A0592C" w:rsidRDefault="000312FE">
                  <w:r>
                    <w:rPr>
                      <w:sz w:val="16"/>
                    </w:rPr>
                    <w:t>0.02 (0.02; 0.03)</w:t>
                  </w:r>
                </w:p>
              </w:tc>
            </w:tr>
            <w:tr w:rsidR="00A0592C" w14:paraId="0AAF6949" w14:textId="77777777" w:rsidTr="000312FE">
              <w:tc>
                <w:tcPr>
                  <w:tcW w:w="716" w:type="dxa"/>
                </w:tcPr>
                <w:p w14:paraId="1E370409" w14:textId="77777777" w:rsidR="00A0592C" w:rsidRDefault="000312FE">
                  <w:r>
                    <w:rPr>
                      <w:sz w:val="16"/>
                    </w:rPr>
                    <w:t>SZ</w:t>
                  </w:r>
                </w:p>
              </w:tc>
              <w:tc>
                <w:tcPr>
                  <w:tcW w:w="1018" w:type="dxa"/>
                </w:tcPr>
                <w:p w14:paraId="3FA28ED5" w14:textId="77777777" w:rsidR="00A0592C" w:rsidRDefault="000312FE">
                  <w:r>
                    <w:rPr>
                      <w:sz w:val="16"/>
                    </w:rPr>
                    <w:t>AUD</w:t>
                  </w:r>
                </w:p>
              </w:tc>
              <w:tc>
                <w:tcPr>
                  <w:tcW w:w="1626" w:type="dxa"/>
                </w:tcPr>
                <w:p w14:paraId="5A4E58BE" w14:textId="77777777" w:rsidR="00A0592C" w:rsidRDefault="000312FE">
                  <w:r>
                    <w:rPr>
                      <w:sz w:val="16"/>
                    </w:rPr>
                    <w:t>0.02 (0.01; 0.02)</w:t>
                  </w:r>
                </w:p>
              </w:tc>
            </w:tr>
            <w:tr w:rsidR="00A0592C" w14:paraId="65C4E7EF" w14:textId="77777777" w:rsidTr="000312FE">
              <w:tc>
                <w:tcPr>
                  <w:tcW w:w="716" w:type="dxa"/>
                </w:tcPr>
                <w:p w14:paraId="0666DD74" w14:textId="77777777" w:rsidR="00A0592C" w:rsidRDefault="000312FE">
                  <w:r>
                    <w:rPr>
                      <w:sz w:val="16"/>
                    </w:rPr>
                    <w:t>SZ</w:t>
                  </w:r>
                </w:p>
              </w:tc>
              <w:tc>
                <w:tcPr>
                  <w:tcW w:w="1018" w:type="dxa"/>
                </w:tcPr>
                <w:p w14:paraId="334A6D01" w14:textId="77777777" w:rsidR="00A0592C" w:rsidRDefault="000312FE">
                  <w:r>
                    <w:rPr>
                      <w:sz w:val="16"/>
                    </w:rPr>
                    <w:t>ADHD</w:t>
                  </w:r>
                </w:p>
              </w:tc>
              <w:tc>
                <w:tcPr>
                  <w:tcW w:w="1626" w:type="dxa"/>
                </w:tcPr>
                <w:p w14:paraId="49448C3D" w14:textId="77777777" w:rsidR="00A0592C" w:rsidRDefault="000312FE">
                  <w:r>
                    <w:rPr>
                      <w:sz w:val="16"/>
                    </w:rPr>
                    <w:t>-0.02 (-0.03; -0.02)</w:t>
                  </w:r>
                </w:p>
              </w:tc>
            </w:tr>
          </w:tbl>
          <w:p w14:paraId="4E02AB9E" w14:textId="77777777" w:rsidR="00A0592C" w:rsidRDefault="00A0592C"/>
        </w:tc>
        <w:tc>
          <w:tcPr>
            <w:tcW w:w="3513" w:type="dxa"/>
          </w:tcPr>
          <w:p w14:paraId="577EA689" w14:textId="77777777" w:rsidR="00A0592C" w:rsidRDefault="00A0592C"/>
        </w:tc>
      </w:tr>
    </w:tbl>
    <w:p w14:paraId="7A9CC354" w14:textId="2F028E0C" w:rsidR="00B45F05" w:rsidRDefault="00B45F05"/>
    <w:p w14:paraId="7F24CCF0" w14:textId="77777777" w:rsidR="009675CE" w:rsidRDefault="009675CE">
      <w:r>
        <w:br w:type="page"/>
      </w:r>
    </w:p>
    <w:p w14:paraId="10102559" w14:textId="15A7A4E4" w:rsidR="009675CE" w:rsidRDefault="009675CE">
      <w:pPr>
        <w:rPr>
          <w:sz w:val="24"/>
          <w:szCs w:val="24"/>
        </w:rPr>
      </w:pPr>
      <w:r w:rsidRPr="009E58AE">
        <w:rPr>
          <w:sz w:val="24"/>
          <w:szCs w:val="24"/>
        </w:rPr>
        <w:lastRenderedPageBreak/>
        <w:t xml:space="preserve">Table </w:t>
      </w:r>
      <w:r w:rsidR="009E58AE" w:rsidRPr="009E58AE">
        <w:rPr>
          <w:sz w:val="24"/>
          <w:szCs w:val="24"/>
        </w:rPr>
        <w:t>5</w:t>
      </w:r>
      <w:r w:rsidRPr="009E58AE">
        <w:rPr>
          <w:sz w:val="24"/>
          <w:szCs w:val="24"/>
        </w:rPr>
        <w:t xml:space="preserve"> </w:t>
      </w:r>
      <w:r w:rsidR="00E97931">
        <w:rPr>
          <w:sz w:val="24"/>
          <w:szCs w:val="24"/>
        </w:rPr>
        <w:t xml:space="preserve"> </w:t>
      </w:r>
      <w:r w:rsidRPr="009E58AE">
        <w:rPr>
          <w:sz w:val="24"/>
          <w:szCs w:val="24"/>
        </w:rPr>
        <w:t xml:space="preserve"> Parameter </w:t>
      </w:r>
      <w:r w:rsidR="009E58AE" w:rsidRPr="009E58AE">
        <w:rPr>
          <w:sz w:val="24"/>
          <w:szCs w:val="24"/>
        </w:rPr>
        <w:t>e</w:t>
      </w:r>
      <w:r w:rsidRPr="009E58AE">
        <w:rPr>
          <w:sz w:val="24"/>
          <w:szCs w:val="24"/>
        </w:rPr>
        <w:t xml:space="preserve">stimates and CIs </w:t>
      </w:r>
      <w:r w:rsidR="009E58AE" w:rsidRPr="009E58AE">
        <w:rPr>
          <w:sz w:val="24"/>
          <w:szCs w:val="24"/>
        </w:rPr>
        <w:t xml:space="preserve">for all the edges </w:t>
      </w:r>
      <w:r w:rsidR="00B46631">
        <w:rPr>
          <w:sz w:val="24"/>
          <w:szCs w:val="24"/>
        </w:rPr>
        <w:t>of</w:t>
      </w:r>
      <w:r w:rsidR="009E58AE" w:rsidRPr="009E58AE">
        <w:rPr>
          <w:sz w:val="24"/>
          <w:szCs w:val="24"/>
        </w:rPr>
        <w:t xml:space="preserve"> the network of </w:t>
      </w:r>
      <w:r w:rsidR="009E58AE">
        <w:rPr>
          <w:sz w:val="24"/>
          <w:szCs w:val="24"/>
        </w:rPr>
        <w:t>the</w:t>
      </w:r>
      <w:r w:rsidR="009E58AE" w:rsidRPr="009E58AE">
        <w:rPr>
          <w:sz w:val="24"/>
          <w:szCs w:val="24"/>
        </w:rPr>
        <w:t xml:space="preserve"> expanded model</w:t>
      </w:r>
    </w:p>
    <w:p w14:paraId="3F75E055" w14:textId="77777777" w:rsidR="009E58AE" w:rsidRPr="009E58AE" w:rsidRDefault="009E58AE">
      <w:pPr>
        <w:rPr>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3"/>
        <w:gridCol w:w="3523"/>
        <w:gridCol w:w="3434"/>
      </w:tblGrid>
      <w:tr w:rsidR="009675CE" w14:paraId="26F3381F" w14:textId="77777777" w:rsidTr="00D63BDC">
        <w:tc>
          <w:tcPr>
            <w:tcW w:w="3513" w:type="dxa"/>
          </w:tcPr>
          <w:p w14:paraId="09B9F352" w14:textId="77777777" w:rsidR="009675CE" w:rsidRDefault="009675CE" w:rsidP="00D63BDC">
            <w:r>
              <w:rPr>
                <w:b/>
                <w:sz w:val="18"/>
              </w:rPr>
              <w:t>Node: ADHD</w:t>
            </w:r>
          </w:p>
          <w:tbl>
            <w:tblPr>
              <w:tblStyle w:val="Grigliatabella"/>
              <w:tblW w:w="3357" w:type="dxa"/>
              <w:tblLook w:val="04A0" w:firstRow="1" w:lastRow="0" w:firstColumn="1" w:lastColumn="0" w:noHBand="0" w:noVBand="1"/>
            </w:tblPr>
            <w:tblGrid>
              <w:gridCol w:w="757"/>
              <w:gridCol w:w="974"/>
              <w:gridCol w:w="1626"/>
            </w:tblGrid>
            <w:tr w:rsidR="009675CE" w14:paraId="6AE2F83A" w14:textId="77777777" w:rsidTr="00D63BDC">
              <w:tc>
                <w:tcPr>
                  <w:tcW w:w="757" w:type="dxa"/>
                </w:tcPr>
                <w:p w14:paraId="3DB846F6" w14:textId="77777777" w:rsidR="009675CE" w:rsidRDefault="009675CE" w:rsidP="00D63BDC">
                  <w:r>
                    <w:rPr>
                      <w:sz w:val="16"/>
                    </w:rPr>
                    <w:t>Node</w:t>
                  </w:r>
                </w:p>
              </w:tc>
              <w:tc>
                <w:tcPr>
                  <w:tcW w:w="974" w:type="dxa"/>
                </w:tcPr>
                <w:p w14:paraId="618731B8" w14:textId="77777777" w:rsidR="009675CE" w:rsidRDefault="009675CE" w:rsidP="00D63BDC">
                  <w:r>
                    <w:rPr>
                      <w:sz w:val="16"/>
                    </w:rPr>
                    <w:t>Neighbor</w:t>
                  </w:r>
                </w:p>
              </w:tc>
              <w:tc>
                <w:tcPr>
                  <w:tcW w:w="1626" w:type="dxa"/>
                </w:tcPr>
                <w:p w14:paraId="1A8B3E55" w14:textId="77777777" w:rsidR="009675CE" w:rsidRDefault="009675CE" w:rsidP="00D63BDC">
                  <w:r>
                    <w:rPr>
                      <w:sz w:val="16"/>
                    </w:rPr>
                    <w:t>Estimate</w:t>
                  </w:r>
                </w:p>
              </w:tc>
            </w:tr>
            <w:tr w:rsidR="009675CE" w14:paraId="49997E1B" w14:textId="77777777" w:rsidTr="00D63BDC">
              <w:tc>
                <w:tcPr>
                  <w:tcW w:w="757" w:type="dxa"/>
                </w:tcPr>
                <w:p w14:paraId="2059AF80" w14:textId="77777777" w:rsidR="009675CE" w:rsidRDefault="009675CE" w:rsidP="00D63BDC">
                  <w:r>
                    <w:rPr>
                      <w:sz w:val="16"/>
                    </w:rPr>
                    <w:t>ADHD</w:t>
                  </w:r>
                </w:p>
              </w:tc>
              <w:tc>
                <w:tcPr>
                  <w:tcW w:w="974" w:type="dxa"/>
                </w:tcPr>
                <w:p w14:paraId="2BAE80AB" w14:textId="77777777" w:rsidR="009675CE" w:rsidRDefault="009675CE" w:rsidP="00D63BDC">
                  <w:r>
                    <w:rPr>
                      <w:sz w:val="16"/>
                    </w:rPr>
                    <w:t>ASD</w:t>
                  </w:r>
                </w:p>
              </w:tc>
              <w:tc>
                <w:tcPr>
                  <w:tcW w:w="1626" w:type="dxa"/>
                </w:tcPr>
                <w:p w14:paraId="608AD851" w14:textId="77777777" w:rsidR="009675CE" w:rsidRDefault="009675CE" w:rsidP="00D63BDC">
                  <w:r>
                    <w:rPr>
                      <w:sz w:val="16"/>
                    </w:rPr>
                    <w:t>0.24 (0.24; 0.25)</w:t>
                  </w:r>
                </w:p>
              </w:tc>
            </w:tr>
            <w:tr w:rsidR="009675CE" w14:paraId="2D6EACC2" w14:textId="77777777" w:rsidTr="00D63BDC">
              <w:tc>
                <w:tcPr>
                  <w:tcW w:w="757" w:type="dxa"/>
                </w:tcPr>
                <w:p w14:paraId="2087B41E" w14:textId="77777777" w:rsidR="009675CE" w:rsidRDefault="009675CE" w:rsidP="00D63BDC">
                  <w:r>
                    <w:rPr>
                      <w:sz w:val="16"/>
                    </w:rPr>
                    <w:t>ADHD</w:t>
                  </w:r>
                </w:p>
              </w:tc>
              <w:tc>
                <w:tcPr>
                  <w:tcW w:w="974" w:type="dxa"/>
                </w:tcPr>
                <w:p w14:paraId="1115A25E" w14:textId="77777777" w:rsidR="009675CE" w:rsidRDefault="009675CE" w:rsidP="00D63BDC">
                  <w:r>
                    <w:rPr>
                      <w:sz w:val="16"/>
                    </w:rPr>
                    <w:t>DUD</w:t>
                  </w:r>
                </w:p>
              </w:tc>
              <w:tc>
                <w:tcPr>
                  <w:tcW w:w="1626" w:type="dxa"/>
                </w:tcPr>
                <w:p w14:paraId="06029DDC" w14:textId="77777777" w:rsidR="009675CE" w:rsidRDefault="009675CE" w:rsidP="00D63BDC">
                  <w:r>
                    <w:rPr>
                      <w:sz w:val="16"/>
                    </w:rPr>
                    <w:t>0.14 (0.14; 0.14)</w:t>
                  </w:r>
                </w:p>
              </w:tc>
            </w:tr>
            <w:tr w:rsidR="009675CE" w14:paraId="6DF4D055" w14:textId="77777777" w:rsidTr="00D63BDC">
              <w:tc>
                <w:tcPr>
                  <w:tcW w:w="757" w:type="dxa"/>
                </w:tcPr>
                <w:p w14:paraId="09E64BEC" w14:textId="77777777" w:rsidR="009675CE" w:rsidRDefault="009675CE" w:rsidP="00D63BDC">
                  <w:r>
                    <w:rPr>
                      <w:sz w:val="16"/>
                    </w:rPr>
                    <w:t>ADHD</w:t>
                  </w:r>
                </w:p>
              </w:tc>
              <w:tc>
                <w:tcPr>
                  <w:tcW w:w="974" w:type="dxa"/>
                </w:tcPr>
                <w:p w14:paraId="62FB4E1C" w14:textId="77777777" w:rsidR="009675CE" w:rsidRDefault="009675CE" w:rsidP="00D63BDC">
                  <w:r>
                    <w:rPr>
                      <w:sz w:val="16"/>
                    </w:rPr>
                    <w:t>LEA</w:t>
                  </w:r>
                </w:p>
              </w:tc>
              <w:tc>
                <w:tcPr>
                  <w:tcW w:w="1626" w:type="dxa"/>
                </w:tcPr>
                <w:p w14:paraId="5DF07CE9" w14:textId="77777777" w:rsidR="009675CE" w:rsidRDefault="009675CE" w:rsidP="00D63BDC">
                  <w:r>
                    <w:rPr>
                      <w:sz w:val="16"/>
                    </w:rPr>
                    <w:t>0.11 (0.11; 0.11)</w:t>
                  </w:r>
                </w:p>
              </w:tc>
            </w:tr>
            <w:tr w:rsidR="009675CE" w14:paraId="4552B932" w14:textId="77777777" w:rsidTr="00D63BDC">
              <w:tc>
                <w:tcPr>
                  <w:tcW w:w="757" w:type="dxa"/>
                </w:tcPr>
                <w:p w14:paraId="63E936FA" w14:textId="77777777" w:rsidR="009675CE" w:rsidRDefault="009675CE" w:rsidP="00D63BDC">
                  <w:r>
                    <w:rPr>
                      <w:sz w:val="16"/>
                    </w:rPr>
                    <w:t>ADHD</w:t>
                  </w:r>
                </w:p>
              </w:tc>
              <w:tc>
                <w:tcPr>
                  <w:tcW w:w="974" w:type="dxa"/>
                </w:tcPr>
                <w:p w14:paraId="04EEF675" w14:textId="77777777" w:rsidR="009675CE" w:rsidRDefault="009675CE" w:rsidP="00D63BDC">
                  <w:r>
                    <w:rPr>
                      <w:sz w:val="16"/>
                    </w:rPr>
                    <w:t>MD</w:t>
                  </w:r>
                </w:p>
              </w:tc>
              <w:tc>
                <w:tcPr>
                  <w:tcW w:w="1626" w:type="dxa"/>
                </w:tcPr>
                <w:p w14:paraId="5E718D9D" w14:textId="77777777" w:rsidR="009675CE" w:rsidRDefault="009675CE" w:rsidP="00D63BDC">
                  <w:r>
                    <w:rPr>
                      <w:sz w:val="16"/>
                    </w:rPr>
                    <w:t>0.09 (0.08; 0.09)</w:t>
                  </w:r>
                </w:p>
              </w:tc>
            </w:tr>
            <w:tr w:rsidR="009675CE" w14:paraId="734CB6F6" w14:textId="77777777" w:rsidTr="00D63BDC">
              <w:tc>
                <w:tcPr>
                  <w:tcW w:w="757" w:type="dxa"/>
                </w:tcPr>
                <w:p w14:paraId="119781FE" w14:textId="77777777" w:rsidR="009675CE" w:rsidRDefault="009675CE" w:rsidP="00D63BDC">
                  <w:r>
                    <w:rPr>
                      <w:sz w:val="16"/>
                    </w:rPr>
                    <w:t>ADHD</w:t>
                  </w:r>
                </w:p>
              </w:tc>
              <w:tc>
                <w:tcPr>
                  <w:tcW w:w="974" w:type="dxa"/>
                </w:tcPr>
                <w:p w14:paraId="7C62A40B" w14:textId="77777777" w:rsidR="009675CE" w:rsidRDefault="009675CE" w:rsidP="00D63BDC">
                  <w:r>
                    <w:rPr>
                      <w:sz w:val="16"/>
                    </w:rPr>
                    <w:t>CD</w:t>
                  </w:r>
                </w:p>
              </w:tc>
              <w:tc>
                <w:tcPr>
                  <w:tcW w:w="1626" w:type="dxa"/>
                </w:tcPr>
                <w:p w14:paraId="6F3C31BB" w14:textId="77777777" w:rsidR="009675CE" w:rsidRDefault="009675CE" w:rsidP="00D63BDC">
                  <w:r>
                    <w:rPr>
                      <w:sz w:val="16"/>
                    </w:rPr>
                    <w:t>0.08 (0.07; 0.08)</w:t>
                  </w:r>
                </w:p>
              </w:tc>
            </w:tr>
            <w:tr w:rsidR="009675CE" w14:paraId="1E362AA0" w14:textId="77777777" w:rsidTr="00D63BDC">
              <w:tc>
                <w:tcPr>
                  <w:tcW w:w="757" w:type="dxa"/>
                </w:tcPr>
                <w:p w14:paraId="6113E816" w14:textId="77777777" w:rsidR="009675CE" w:rsidRDefault="009675CE" w:rsidP="00D63BDC">
                  <w:r>
                    <w:rPr>
                      <w:sz w:val="16"/>
                    </w:rPr>
                    <w:t>ADHD</w:t>
                  </w:r>
                </w:p>
              </w:tc>
              <w:tc>
                <w:tcPr>
                  <w:tcW w:w="974" w:type="dxa"/>
                </w:tcPr>
                <w:p w14:paraId="53BB8369" w14:textId="77777777" w:rsidR="009675CE" w:rsidRDefault="009675CE" w:rsidP="00D63BDC">
                  <w:r>
                    <w:rPr>
                      <w:sz w:val="16"/>
                    </w:rPr>
                    <w:t>ID</w:t>
                  </w:r>
                </w:p>
              </w:tc>
              <w:tc>
                <w:tcPr>
                  <w:tcW w:w="1626" w:type="dxa"/>
                </w:tcPr>
                <w:p w14:paraId="5BAD30CE" w14:textId="77777777" w:rsidR="009675CE" w:rsidRDefault="009675CE" w:rsidP="00D63BDC">
                  <w:r>
                    <w:rPr>
                      <w:sz w:val="16"/>
                    </w:rPr>
                    <w:t>0.06 (0.06; 0.06)</w:t>
                  </w:r>
                </w:p>
              </w:tc>
            </w:tr>
            <w:tr w:rsidR="009675CE" w14:paraId="655EFEAE" w14:textId="77777777" w:rsidTr="00D63BDC">
              <w:tc>
                <w:tcPr>
                  <w:tcW w:w="757" w:type="dxa"/>
                </w:tcPr>
                <w:p w14:paraId="1F0E0329" w14:textId="77777777" w:rsidR="009675CE" w:rsidRDefault="009675CE" w:rsidP="00D63BDC">
                  <w:r>
                    <w:rPr>
                      <w:sz w:val="16"/>
                    </w:rPr>
                    <w:t>ADHD</w:t>
                  </w:r>
                </w:p>
              </w:tc>
              <w:tc>
                <w:tcPr>
                  <w:tcW w:w="974" w:type="dxa"/>
                </w:tcPr>
                <w:p w14:paraId="779BF6DC" w14:textId="77777777" w:rsidR="009675CE" w:rsidRDefault="009675CE" w:rsidP="00D63BDC">
                  <w:r>
                    <w:rPr>
                      <w:sz w:val="16"/>
                    </w:rPr>
                    <w:t>BPD</w:t>
                  </w:r>
                </w:p>
              </w:tc>
              <w:tc>
                <w:tcPr>
                  <w:tcW w:w="1626" w:type="dxa"/>
                </w:tcPr>
                <w:p w14:paraId="355A5441" w14:textId="77777777" w:rsidR="009675CE" w:rsidRDefault="009675CE" w:rsidP="00D63BDC">
                  <w:r>
                    <w:rPr>
                      <w:sz w:val="16"/>
                    </w:rPr>
                    <w:t>0.05 (0.05; 0.06)</w:t>
                  </w:r>
                </w:p>
              </w:tc>
            </w:tr>
            <w:tr w:rsidR="009675CE" w14:paraId="3E4256B5" w14:textId="77777777" w:rsidTr="00D63BDC">
              <w:tc>
                <w:tcPr>
                  <w:tcW w:w="757" w:type="dxa"/>
                </w:tcPr>
                <w:p w14:paraId="085D347A" w14:textId="77777777" w:rsidR="009675CE" w:rsidRDefault="009675CE" w:rsidP="00D63BDC">
                  <w:r>
                    <w:rPr>
                      <w:sz w:val="16"/>
                    </w:rPr>
                    <w:t>ADHD</w:t>
                  </w:r>
                </w:p>
              </w:tc>
              <w:tc>
                <w:tcPr>
                  <w:tcW w:w="974" w:type="dxa"/>
                </w:tcPr>
                <w:p w14:paraId="7AB2E8EF" w14:textId="77777777" w:rsidR="009675CE" w:rsidRDefault="009675CE" w:rsidP="00D63BDC">
                  <w:r>
                    <w:rPr>
                      <w:sz w:val="16"/>
                    </w:rPr>
                    <w:t>PTSD</w:t>
                  </w:r>
                </w:p>
              </w:tc>
              <w:tc>
                <w:tcPr>
                  <w:tcW w:w="1626" w:type="dxa"/>
                </w:tcPr>
                <w:p w14:paraId="3C9F1701" w14:textId="77777777" w:rsidR="009675CE" w:rsidRDefault="009675CE" w:rsidP="00D63BDC">
                  <w:r>
                    <w:rPr>
                      <w:sz w:val="16"/>
                    </w:rPr>
                    <w:t>0.05 (0.05; 0.05)</w:t>
                  </w:r>
                </w:p>
              </w:tc>
            </w:tr>
            <w:tr w:rsidR="009675CE" w14:paraId="7A003602" w14:textId="77777777" w:rsidTr="00D63BDC">
              <w:tc>
                <w:tcPr>
                  <w:tcW w:w="757" w:type="dxa"/>
                </w:tcPr>
                <w:p w14:paraId="12053353" w14:textId="77777777" w:rsidR="009675CE" w:rsidRDefault="009675CE" w:rsidP="00D63BDC">
                  <w:r>
                    <w:rPr>
                      <w:sz w:val="16"/>
                    </w:rPr>
                    <w:t>ADHD</w:t>
                  </w:r>
                </w:p>
              </w:tc>
              <w:tc>
                <w:tcPr>
                  <w:tcW w:w="974" w:type="dxa"/>
                </w:tcPr>
                <w:p w14:paraId="6C8EBB43" w14:textId="77777777" w:rsidR="009675CE" w:rsidRDefault="009675CE" w:rsidP="00D63BDC">
                  <w:r>
                    <w:rPr>
                      <w:sz w:val="16"/>
                    </w:rPr>
                    <w:t>PAD</w:t>
                  </w:r>
                </w:p>
              </w:tc>
              <w:tc>
                <w:tcPr>
                  <w:tcW w:w="1626" w:type="dxa"/>
                </w:tcPr>
                <w:p w14:paraId="3AB2D773" w14:textId="77777777" w:rsidR="009675CE" w:rsidRDefault="009675CE" w:rsidP="00D63BDC">
                  <w:r>
                    <w:rPr>
                      <w:sz w:val="16"/>
                    </w:rPr>
                    <w:t>0.05 (0.04; 0.05)</w:t>
                  </w:r>
                </w:p>
              </w:tc>
            </w:tr>
            <w:tr w:rsidR="009675CE" w14:paraId="3A97D7E9" w14:textId="77777777" w:rsidTr="00D63BDC">
              <w:tc>
                <w:tcPr>
                  <w:tcW w:w="757" w:type="dxa"/>
                </w:tcPr>
                <w:p w14:paraId="7524E5C2" w14:textId="77777777" w:rsidR="009675CE" w:rsidRDefault="009675CE" w:rsidP="00D63BDC">
                  <w:r>
                    <w:rPr>
                      <w:sz w:val="16"/>
                    </w:rPr>
                    <w:t>ADHD</w:t>
                  </w:r>
                </w:p>
              </w:tc>
              <w:tc>
                <w:tcPr>
                  <w:tcW w:w="974" w:type="dxa"/>
                </w:tcPr>
                <w:p w14:paraId="238F2735" w14:textId="77777777" w:rsidR="009675CE" w:rsidRDefault="009675CE" w:rsidP="00D63BDC">
                  <w:r>
                    <w:rPr>
                      <w:sz w:val="16"/>
                    </w:rPr>
                    <w:t>SA</w:t>
                  </w:r>
                </w:p>
              </w:tc>
              <w:tc>
                <w:tcPr>
                  <w:tcW w:w="1626" w:type="dxa"/>
                </w:tcPr>
                <w:p w14:paraId="45DFED1A" w14:textId="77777777" w:rsidR="009675CE" w:rsidRDefault="009675CE" w:rsidP="00D63BDC">
                  <w:r>
                    <w:rPr>
                      <w:sz w:val="16"/>
                    </w:rPr>
                    <w:t>0.04 (0.04; 0.04)</w:t>
                  </w:r>
                </w:p>
              </w:tc>
            </w:tr>
            <w:tr w:rsidR="009675CE" w14:paraId="72CD0C73" w14:textId="77777777" w:rsidTr="00D63BDC">
              <w:tc>
                <w:tcPr>
                  <w:tcW w:w="757" w:type="dxa"/>
                </w:tcPr>
                <w:p w14:paraId="6E42DAD6" w14:textId="77777777" w:rsidR="009675CE" w:rsidRDefault="009675CE" w:rsidP="00D63BDC">
                  <w:r>
                    <w:rPr>
                      <w:sz w:val="16"/>
                    </w:rPr>
                    <w:t>ADHD</w:t>
                  </w:r>
                </w:p>
              </w:tc>
              <w:tc>
                <w:tcPr>
                  <w:tcW w:w="974" w:type="dxa"/>
                </w:tcPr>
                <w:p w14:paraId="15D231BD" w14:textId="77777777" w:rsidR="009675CE" w:rsidRDefault="009675CE" w:rsidP="00D63BDC">
                  <w:r>
                    <w:rPr>
                      <w:sz w:val="16"/>
                    </w:rPr>
                    <w:t>AUD</w:t>
                  </w:r>
                </w:p>
              </w:tc>
              <w:tc>
                <w:tcPr>
                  <w:tcW w:w="1626" w:type="dxa"/>
                </w:tcPr>
                <w:p w14:paraId="3BCAEC03" w14:textId="77777777" w:rsidR="009675CE" w:rsidRDefault="009675CE" w:rsidP="00D63BDC">
                  <w:r>
                    <w:rPr>
                      <w:sz w:val="16"/>
                    </w:rPr>
                    <w:t>0.04 (0.04; 0.04)</w:t>
                  </w:r>
                </w:p>
              </w:tc>
            </w:tr>
            <w:tr w:rsidR="009675CE" w14:paraId="62DE4F3C" w14:textId="77777777" w:rsidTr="00D63BDC">
              <w:tc>
                <w:tcPr>
                  <w:tcW w:w="757" w:type="dxa"/>
                </w:tcPr>
                <w:p w14:paraId="3F637E0E" w14:textId="77777777" w:rsidR="009675CE" w:rsidRDefault="009675CE" w:rsidP="00D63BDC">
                  <w:r>
                    <w:rPr>
                      <w:sz w:val="16"/>
                    </w:rPr>
                    <w:t>ADHD</w:t>
                  </w:r>
                </w:p>
              </w:tc>
              <w:tc>
                <w:tcPr>
                  <w:tcW w:w="974" w:type="dxa"/>
                </w:tcPr>
                <w:p w14:paraId="66E7B6AD" w14:textId="77777777" w:rsidR="009675CE" w:rsidRDefault="009675CE" w:rsidP="00D63BDC">
                  <w:r>
                    <w:rPr>
                      <w:sz w:val="16"/>
                    </w:rPr>
                    <w:t>BD</w:t>
                  </w:r>
                </w:p>
              </w:tc>
              <w:tc>
                <w:tcPr>
                  <w:tcW w:w="1626" w:type="dxa"/>
                </w:tcPr>
                <w:p w14:paraId="6257F1A6" w14:textId="77777777" w:rsidR="009675CE" w:rsidRDefault="009675CE" w:rsidP="00D63BDC">
                  <w:r>
                    <w:rPr>
                      <w:sz w:val="16"/>
                    </w:rPr>
                    <w:t>0.04 (0.04; 0.04)</w:t>
                  </w:r>
                </w:p>
              </w:tc>
            </w:tr>
            <w:tr w:rsidR="009675CE" w14:paraId="016722C3" w14:textId="77777777" w:rsidTr="00D63BDC">
              <w:tc>
                <w:tcPr>
                  <w:tcW w:w="757" w:type="dxa"/>
                </w:tcPr>
                <w:p w14:paraId="05929A26" w14:textId="77777777" w:rsidR="009675CE" w:rsidRDefault="009675CE" w:rsidP="00D63BDC">
                  <w:r>
                    <w:rPr>
                      <w:sz w:val="16"/>
                    </w:rPr>
                    <w:t>ADHD</w:t>
                  </w:r>
                </w:p>
              </w:tc>
              <w:tc>
                <w:tcPr>
                  <w:tcW w:w="974" w:type="dxa"/>
                </w:tcPr>
                <w:p w14:paraId="6430661D" w14:textId="77777777" w:rsidR="009675CE" w:rsidRDefault="009675CE" w:rsidP="00D63BDC">
                  <w:r>
                    <w:rPr>
                      <w:sz w:val="16"/>
                    </w:rPr>
                    <w:t>ND</w:t>
                  </w:r>
                </w:p>
              </w:tc>
              <w:tc>
                <w:tcPr>
                  <w:tcW w:w="1626" w:type="dxa"/>
                </w:tcPr>
                <w:p w14:paraId="2FCA5D39" w14:textId="77777777" w:rsidR="009675CE" w:rsidRDefault="009675CE" w:rsidP="00D63BDC">
                  <w:r>
                    <w:rPr>
                      <w:sz w:val="16"/>
                    </w:rPr>
                    <w:t>0.03 (0.02; 0.03)</w:t>
                  </w:r>
                </w:p>
              </w:tc>
            </w:tr>
            <w:tr w:rsidR="009675CE" w14:paraId="27A838D1" w14:textId="77777777" w:rsidTr="00D63BDC">
              <w:tc>
                <w:tcPr>
                  <w:tcW w:w="757" w:type="dxa"/>
                </w:tcPr>
                <w:p w14:paraId="6CAD3827" w14:textId="77777777" w:rsidR="009675CE" w:rsidRDefault="009675CE" w:rsidP="00D63BDC">
                  <w:r>
                    <w:rPr>
                      <w:sz w:val="16"/>
                    </w:rPr>
                    <w:t>ADHD</w:t>
                  </w:r>
                </w:p>
              </w:tc>
              <w:tc>
                <w:tcPr>
                  <w:tcW w:w="974" w:type="dxa"/>
                </w:tcPr>
                <w:p w14:paraId="4C501B8A" w14:textId="77777777" w:rsidR="009675CE" w:rsidRDefault="009675CE" w:rsidP="00D63BDC">
                  <w:r>
                    <w:rPr>
                      <w:sz w:val="16"/>
                    </w:rPr>
                    <w:t>OCD</w:t>
                  </w:r>
                </w:p>
              </w:tc>
              <w:tc>
                <w:tcPr>
                  <w:tcW w:w="1626" w:type="dxa"/>
                </w:tcPr>
                <w:p w14:paraId="383D6DC0" w14:textId="77777777" w:rsidR="009675CE" w:rsidRDefault="009675CE" w:rsidP="00D63BDC">
                  <w:r>
                    <w:rPr>
                      <w:sz w:val="16"/>
                    </w:rPr>
                    <w:t>0.02 (0.02; 0.02)</w:t>
                  </w:r>
                </w:p>
              </w:tc>
            </w:tr>
            <w:tr w:rsidR="009675CE" w14:paraId="49B1C915" w14:textId="77777777" w:rsidTr="00D63BDC">
              <w:tc>
                <w:tcPr>
                  <w:tcW w:w="757" w:type="dxa"/>
                </w:tcPr>
                <w:p w14:paraId="7B986A23" w14:textId="77777777" w:rsidR="009675CE" w:rsidRDefault="009675CE" w:rsidP="00D63BDC">
                  <w:r>
                    <w:rPr>
                      <w:sz w:val="16"/>
                    </w:rPr>
                    <w:t>ADHD</w:t>
                  </w:r>
                </w:p>
              </w:tc>
              <w:tc>
                <w:tcPr>
                  <w:tcW w:w="974" w:type="dxa"/>
                </w:tcPr>
                <w:p w14:paraId="212CB41B" w14:textId="77777777" w:rsidR="009675CE" w:rsidRDefault="009675CE" w:rsidP="00D63BDC">
                  <w:r>
                    <w:rPr>
                      <w:sz w:val="16"/>
                    </w:rPr>
                    <w:t>PD</w:t>
                  </w:r>
                </w:p>
              </w:tc>
              <w:tc>
                <w:tcPr>
                  <w:tcW w:w="1626" w:type="dxa"/>
                </w:tcPr>
                <w:p w14:paraId="4B063F28" w14:textId="77777777" w:rsidR="009675CE" w:rsidRDefault="009675CE" w:rsidP="00D63BDC">
                  <w:r>
                    <w:rPr>
                      <w:sz w:val="16"/>
                    </w:rPr>
                    <w:t>0.02 (0.02; 0.02)</w:t>
                  </w:r>
                </w:p>
              </w:tc>
            </w:tr>
            <w:tr w:rsidR="009675CE" w14:paraId="0D2B74C9" w14:textId="77777777" w:rsidTr="00D63BDC">
              <w:tc>
                <w:tcPr>
                  <w:tcW w:w="757" w:type="dxa"/>
                </w:tcPr>
                <w:p w14:paraId="447C0584" w14:textId="77777777" w:rsidR="009675CE" w:rsidRDefault="009675CE" w:rsidP="00D63BDC">
                  <w:r>
                    <w:rPr>
                      <w:sz w:val="16"/>
                    </w:rPr>
                    <w:t>ADHD</w:t>
                  </w:r>
                </w:p>
              </w:tc>
              <w:tc>
                <w:tcPr>
                  <w:tcW w:w="974" w:type="dxa"/>
                </w:tcPr>
                <w:p w14:paraId="64EC7F74" w14:textId="77777777" w:rsidR="009675CE" w:rsidRDefault="009675CE" w:rsidP="00D63BDC">
                  <w:r>
                    <w:rPr>
                      <w:sz w:val="16"/>
                    </w:rPr>
                    <w:t>GAD</w:t>
                  </w:r>
                </w:p>
              </w:tc>
              <w:tc>
                <w:tcPr>
                  <w:tcW w:w="1626" w:type="dxa"/>
                </w:tcPr>
                <w:p w14:paraId="5FE2718F" w14:textId="77777777" w:rsidR="009675CE" w:rsidRDefault="009675CE" w:rsidP="00D63BDC">
                  <w:r>
                    <w:rPr>
                      <w:sz w:val="16"/>
                    </w:rPr>
                    <w:t>0.01 (0.01; 0.02)</w:t>
                  </w:r>
                </w:p>
              </w:tc>
            </w:tr>
            <w:tr w:rsidR="009675CE" w14:paraId="4C59082C" w14:textId="77777777" w:rsidTr="00D63BDC">
              <w:tc>
                <w:tcPr>
                  <w:tcW w:w="757" w:type="dxa"/>
                </w:tcPr>
                <w:p w14:paraId="572C03D5" w14:textId="77777777" w:rsidR="009675CE" w:rsidRDefault="009675CE" w:rsidP="00D63BDC">
                  <w:r>
                    <w:rPr>
                      <w:sz w:val="16"/>
                    </w:rPr>
                    <w:t>ADHD</w:t>
                  </w:r>
                </w:p>
              </w:tc>
              <w:tc>
                <w:tcPr>
                  <w:tcW w:w="974" w:type="dxa"/>
                </w:tcPr>
                <w:p w14:paraId="4E9BE0CA" w14:textId="77777777" w:rsidR="009675CE" w:rsidRDefault="009675CE" w:rsidP="00D63BDC">
                  <w:r>
                    <w:rPr>
                      <w:sz w:val="16"/>
                    </w:rPr>
                    <w:t>SAD</w:t>
                  </w:r>
                </w:p>
              </w:tc>
              <w:tc>
                <w:tcPr>
                  <w:tcW w:w="1626" w:type="dxa"/>
                </w:tcPr>
                <w:p w14:paraId="4D0B7A20" w14:textId="77777777" w:rsidR="009675CE" w:rsidRDefault="009675CE" w:rsidP="00D63BDC">
                  <w:r>
                    <w:rPr>
                      <w:sz w:val="16"/>
                    </w:rPr>
                    <w:t>-0.02 (-0.02; -0.02)</w:t>
                  </w:r>
                </w:p>
              </w:tc>
            </w:tr>
            <w:tr w:rsidR="009675CE" w14:paraId="5902D336" w14:textId="77777777" w:rsidTr="00D63BDC">
              <w:tc>
                <w:tcPr>
                  <w:tcW w:w="757" w:type="dxa"/>
                </w:tcPr>
                <w:p w14:paraId="0E9B6511" w14:textId="77777777" w:rsidR="009675CE" w:rsidRDefault="009675CE" w:rsidP="00D63BDC">
                  <w:r>
                    <w:rPr>
                      <w:sz w:val="16"/>
                    </w:rPr>
                    <w:t>ADHD</w:t>
                  </w:r>
                </w:p>
              </w:tc>
              <w:tc>
                <w:tcPr>
                  <w:tcW w:w="974" w:type="dxa"/>
                </w:tcPr>
                <w:p w14:paraId="7A80F1EC" w14:textId="77777777" w:rsidR="009675CE" w:rsidRDefault="009675CE" w:rsidP="00D63BDC">
                  <w:r>
                    <w:rPr>
                      <w:sz w:val="16"/>
                    </w:rPr>
                    <w:t>SZ</w:t>
                  </w:r>
                </w:p>
              </w:tc>
              <w:tc>
                <w:tcPr>
                  <w:tcW w:w="1626" w:type="dxa"/>
                </w:tcPr>
                <w:p w14:paraId="3FCDE624" w14:textId="77777777" w:rsidR="009675CE" w:rsidRDefault="009675CE" w:rsidP="00D63BDC">
                  <w:r>
                    <w:rPr>
                      <w:sz w:val="16"/>
                    </w:rPr>
                    <w:t>-0.02 (-0.03; -0.02)</w:t>
                  </w:r>
                </w:p>
              </w:tc>
            </w:tr>
          </w:tbl>
          <w:p w14:paraId="5C6D9A2E" w14:textId="77777777" w:rsidR="009675CE" w:rsidRDefault="009675CE" w:rsidP="00D63BDC"/>
        </w:tc>
        <w:tc>
          <w:tcPr>
            <w:tcW w:w="3513" w:type="dxa"/>
          </w:tcPr>
          <w:p w14:paraId="73C0AF33" w14:textId="77777777" w:rsidR="009675CE" w:rsidRDefault="009675CE" w:rsidP="00D63BDC">
            <w:r>
              <w:rPr>
                <w:b/>
                <w:sz w:val="18"/>
              </w:rPr>
              <w:t>Node: AN</w:t>
            </w:r>
          </w:p>
          <w:tbl>
            <w:tblPr>
              <w:tblStyle w:val="Grigliatabella"/>
              <w:tblW w:w="3297" w:type="dxa"/>
              <w:tblLook w:val="04A0" w:firstRow="1" w:lastRow="0" w:firstColumn="1" w:lastColumn="0" w:noHBand="0" w:noVBand="1"/>
            </w:tblPr>
            <w:tblGrid>
              <w:gridCol w:w="697"/>
              <w:gridCol w:w="974"/>
              <w:gridCol w:w="1626"/>
            </w:tblGrid>
            <w:tr w:rsidR="009675CE" w14:paraId="407E082B" w14:textId="77777777" w:rsidTr="00D63BDC">
              <w:tc>
                <w:tcPr>
                  <w:tcW w:w="697" w:type="dxa"/>
                </w:tcPr>
                <w:p w14:paraId="420E2539" w14:textId="77777777" w:rsidR="009675CE" w:rsidRDefault="009675CE" w:rsidP="00D63BDC">
                  <w:r>
                    <w:rPr>
                      <w:sz w:val="16"/>
                    </w:rPr>
                    <w:t>Node</w:t>
                  </w:r>
                </w:p>
              </w:tc>
              <w:tc>
                <w:tcPr>
                  <w:tcW w:w="974" w:type="dxa"/>
                </w:tcPr>
                <w:p w14:paraId="33B6D28D" w14:textId="77777777" w:rsidR="009675CE" w:rsidRDefault="009675CE" w:rsidP="00D63BDC">
                  <w:r>
                    <w:rPr>
                      <w:sz w:val="16"/>
                    </w:rPr>
                    <w:t>Neighbor</w:t>
                  </w:r>
                </w:p>
              </w:tc>
              <w:tc>
                <w:tcPr>
                  <w:tcW w:w="1626" w:type="dxa"/>
                </w:tcPr>
                <w:p w14:paraId="07B832B5" w14:textId="77777777" w:rsidR="009675CE" w:rsidRDefault="009675CE" w:rsidP="00D63BDC">
                  <w:r>
                    <w:rPr>
                      <w:sz w:val="16"/>
                    </w:rPr>
                    <w:t>Estimate</w:t>
                  </w:r>
                </w:p>
              </w:tc>
            </w:tr>
            <w:tr w:rsidR="009675CE" w14:paraId="0CAD9CE4" w14:textId="77777777" w:rsidTr="00D63BDC">
              <w:tc>
                <w:tcPr>
                  <w:tcW w:w="697" w:type="dxa"/>
                </w:tcPr>
                <w:p w14:paraId="3E0C3F39" w14:textId="77777777" w:rsidR="009675CE" w:rsidRDefault="009675CE" w:rsidP="00D63BDC">
                  <w:r>
                    <w:rPr>
                      <w:sz w:val="16"/>
                    </w:rPr>
                    <w:t>AN</w:t>
                  </w:r>
                </w:p>
              </w:tc>
              <w:tc>
                <w:tcPr>
                  <w:tcW w:w="974" w:type="dxa"/>
                </w:tcPr>
                <w:p w14:paraId="76E2533B" w14:textId="77777777" w:rsidR="009675CE" w:rsidRDefault="009675CE" w:rsidP="00D63BDC">
                  <w:r>
                    <w:rPr>
                      <w:sz w:val="16"/>
                    </w:rPr>
                    <w:t>BN</w:t>
                  </w:r>
                </w:p>
              </w:tc>
              <w:tc>
                <w:tcPr>
                  <w:tcW w:w="1626" w:type="dxa"/>
                </w:tcPr>
                <w:p w14:paraId="63A0035B" w14:textId="77777777" w:rsidR="009675CE" w:rsidRDefault="009675CE" w:rsidP="00D63BDC">
                  <w:r>
                    <w:rPr>
                      <w:sz w:val="16"/>
                    </w:rPr>
                    <w:t>0.08 (0.08; 0.09)</w:t>
                  </w:r>
                </w:p>
              </w:tc>
            </w:tr>
            <w:tr w:rsidR="009675CE" w14:paraId="6BB36BB2" w14:textId="77777777" w:rsidTr="00D63BDC">
              <w:tc>
                <w:tcPr>
                  <w:tcW w:w="697" w:type="dxa"/>
                </w:tcPr>
                <w:p w14:paraId="7B68A0B4" w14:textId="77777777" w:rsidR="009675CE" w:rsidRDefault="009675CE" w:rsidP="00D63BDC">
                  <w:r>
                    <w:rPr>
                      <w:sz w:val="16"/>
                    </w:rPr>
                    <w:t>AN</w:t>
                  </w:r>
                </w:p>
              </w:tc>
              <w:tc>
                <w:tcPr>
                  <w:tcW w:w="974" w:type="dxa"/>
                </w:tcPr>
                <w:p w14:paraId="77EA1D56" w14:textId="77777777" w:rsidR="009675CE" w:rsidRDefault="009675CE" w:rsidP="00D63BDC">
                  <w:r>
                    <w:rPr>
                      <w:sz w:val="16"/>
                    </w:rPr>
                    <w:t>OCD</w:t>
                  </w:r>
                </w:p>
              </w:tc>
              <w:tc>
                <w:tcPr>
                  <w:tcW w:w="1626" w:type="dxa"/>
                </w:tcPr>
                <w:p w14:paraId="6B74677F" w14:textId="77777777" w:rsidR="009675CE" w:rsidRDefault="009675CE" w:rsidP="00D63BDC">
                  <w:r>
                    <w:rPr>
                      <w:sz w:val="16"/>
                    </w:rPr>
                    <w:t>0.04 (0.04; 0.04)</w:t>
                  </w:r>
                </w:p>
              </w:tc>
            </w:tr>
            <w:tr w:rsidR="009675CE" w14:paraId="4D1A642E" w14:textId="77777777" w:rsidTr="00D63BDC">
              <w:tc>
                <w:tcPr>
                  <w:tcW w:w="697" w:type="dxa"/>
                </w:tcPr>
                <w:p w14:paraId="5D376F8B" w14:textId="77777777" w:rsidR="009675CE" w:rsidRDefault="009675CE" w:rsidP="00D63BDC">
                  <w:r>
                    <w:rPr>
                      <w:sz w:val="16"/>
                    </w:rPr>
                    <w:t>AN</w:t>
                  </w:r>
                </w:p>
              </w:tc>
              <w:tc>
                <w:tcPr>
                  <w:tcW w:w="974" w:type="dxa"/>
                </w:tcPr>
                <w:p w14:paraId="32BF0648" w14:textId="77777777" w:rsidR="009675CE" w:rsidRDefault="009675CE" w:rsidP="00D63BDC">
                  <w:r>
                    <w:rPr>
                      <w:sz w:val="16"/>
                    </w:rPr>
                    <w:t>BPD</w:t>
                  </w:r>
                </w:p>
              </w:tc>
              <w:tc>
                <w:tcPr>
                  <w:tcW w:w="1626" w:type="dxa"/>
                </w:tcPr>
                <w:p w14:paraId="6560C960" w14:textId="77777777" w:rsidR="009675CE" w:rsidRDefault="009675CE" w:rsidP="00D63BDC">
                  <w:r>
                    <w:rPr>
                      <w:sz w:val="16"/>
                    </w:rPr>
                    <w:t>0.03 (0.03; 0.04)</w:t>
                  </w:r>
                </w:p>
              </w:tc>
            </w:tr>
            <w:tr w:rsidR="009675CE" w14:paraId="469793D7" w14:textId="77777777" w:rsidTr="00D63BDC">
              <w:tc>
                <w:tcPr>
                  <w:tcW w:w="697" w:type="dxa"/>
                </w:tcPr>
                <w:p w14:paraId="08821FAB" w14:textId="77777777" w:rsidR="009675CE" w:rsidRDefault="009675CE" w:rsidP="00D63BDC">
                  <w:r>
                    <w:rPr>
                      <w:sz w:val="16"/>
                    </w:rPr>
                    <w:t>AN</w:t>
                  </w:r>
                </w:p>
              </w:tc>
              <w:tc>
                <w:tcPr>
                  <w:tcW w:w="974" w:type="dxa"/>
                </w:tcPr>
                <w:p w14:paraId="03058644" w14:textId="77777777" w:rsidR="009675CE" w:rsidRDefault="009675CE" w:rsidP="00D63BDC">
                  <w:r>
                    <w:rPr>
                      <w:sz w:val="16"/>
                    </w:rPr>
                    <w:t>MD</w:t>
                  </w:r>
                </w:p>
              </w:tc>
              <w:tc>
                <w:tcPr>
                  <w:tcW w:w="1626" w:type="dxa"/>
                </w:tcPr>
                <w:p w14:paraId="05FC9973" w14:textId="77777777" w:rsidR="009675CE" w:rsidRDefault="009675CE" w:rsidP="00D63BDC">
                  <w:r>
                    <w:rPr>
                      <w:sz w:val="16"/>
                    </w:rPr>
                    <w:t>0.02 (0.02; 0.02)</w:t>
                  </w:r>
                </w:p>
              </w:tc>
            </w:tr>
            <w:tr w:rsidR="009675CE" w14:paraId="564CA807" w14:textId="77777777" w:rsidTr="00D63BDC">
              <w:tc>
                <w:tcPr>
                  <w:tcW w:w="697" w:type="dxa"/>
                </w:tcPr>
                <w:p w14:paraId="400F7F61" w14:textId="77777777" w:rsidR="009675CE" w:rsidRDefault="009675CE" w:rsidP="00D63BDC">
                  <w:r>
                    <w:rPr>
                      <w:sz w:val="16"/>
                    </w:rPr>
                    <w:t>AN</w:t>
                  </w:r>
                </w:p>
              </w:tc>
              <w:tc>
                <w:tcPr>
                  <w:tcW w:w="974" w:type="dxa"/>
                </w:tcPr>
                <w:p w14:paraId="2D968674" w14:textId="77777777" w:rsidR="009675CE" w:rsidRDefault="009675CE" w:rsidP="00D63BDC">
                  <w:r>
                    <w:rPr>
                      <w:sz w:val="16"/>
                    </w:rPr>
                    <w:t>SA</w:t>
                  </w:r>
                </w:p>
              </w:tc>
              <w:tc>
                <w:tcPr>
                  <w:tcW w:w="1626" w:type="dxa"/>
                </w:tcPr>
                <w:p w14:paraId="02B0DE4B" w14:textId="77777777" w:rsidR="009675CE" w:rsidRDefault="009675CE" w:rsidP="00D63BDC">
                  <w:r>
                    <w:rPr>
                      <w:sz w:val="16"/>
                    </w:rPr>
                    <w:t>0.02 (0.01; 0.02)</w:t>
                  </w:r>
                </w:p>
              </w:tc>
            </w:tr>
            <w:tr w:rsidR="009675CE" w14:paraId="2AB31D68" w14:textId="77777777" w:rsidTr="00D63BDC">
              <w:tc>
                <w:tcPr>
                  <w:tcW w:w="697" w:type="dxa"/>
                </w:tcPr>
                <w:p w14:paraId="55D70B02" w14:textId="77777777" w:rsidR="009675CE" w:rsidRDefault="009675CE" w:rsidP="00D63BDC">
                  <w:r>
                    <w:rPr>
                      <w:sz w:val="16"/>
                    </w:rPr>
                    <w:t>AN</w:t>
                  </w:r>
                </w:p>
              </w:tc>
              <w:tc>
                <w:tcPr>
                  <w:tcW w:w="974" w:type="dxa"/>
                </w:tcPr>
                <w:p w14:paraId="35CE1CE0" w14:textId="77777777" w:rsidR="009675CE" w:rsidRDefault="009675CE" w:rsidP="00D63BDC">
                  <w:r>
                    <w:rPr>
                      <w:sz w:val="16"/>
                    </w:rPr>
                    <w:t>LEA</w:t>
                  </w:r>
                </w:p>
              </w:tc>
              <w:tc>
                <w:tcPr>
                  <w:tcW w:w="1626" w:type="dxa"/>
                </w:tcPr>
                <w:p w14:paraId="3F368C5A" w14:textId="77777777" w:rsidR="009675CE" w:rsidRDefault="009675CE" w:rsidP="00D63BDC">
                  <w:r>
                    <w:rPr>
                      <w:sz w:val="16"/>
                    </w:rPr>
                    <w:t>-0.02 (-0.02; -0.02)</w:t>
                  </w:r>
                </w:p>
              </w:tc>
            </w:tr>
          </w:tbl>
          <w:p w14:paraId="347BE7EA" w14:textId="77777777" w:rsidR="009675CE" w:rsidRDefault="009675CE" w:rsidP="00D63BDC"/>
        </w:tc>
        <w:tc>
          <w:tcPr>
            <w:tcW w:w="3513" w:type="dxa"/>
          </w:tcPr>
          <w:p w14:paraId="107CBA47" w14:textId="77777777" w:rsidR="009675CE" w:rsidRDefault="009675CE" w:rsidP="00D63BDC">
            <w:r>
              <w:rPr>
                <w:b/>
                <w:sz w:val="18"/>
              </w:rPr>
              <w:t>Node: AP</w:t>
            </w:r>
          </w:p>
          <w:tbl>
            <w:tblPr>
              <w:tblStyle w:val="Grigliatabella"/>
              <w:tblW w:w="0" w:type="auto"/>
              <w:tblLook w:val="04A0" w:firstRow="1" w:lastRow="0" w:firstColumn="1" w:lastColumn="0" w:noHBand="0" w:noVBand="1"/>
            </w:tblPr>
            <w:tblGrid>
              <w:gridCol w:w="697"/>
              <w:gridCol w:w="974"/>
              <w:gridCol w:w="1467"/>
            </w:tblGrid>
            <w:tr w:rsidR="009675CE" w14:paraId="48B39C11" w14:textId="77777777" w:rsidTr="00D63BDC">
              <w:tc>
                <w:tcPr>
                  <w:tcW w:w="697" w:type="dxa"/>
                </w:tcPr>
                <w:p w14:paraId="1C02E719" w14:textId="77777777" w:rsidR="009675CE" w:rsidRDefault="009675CE" w:rsidP="00D63BDC">
                  <w:r>
                    <w:rPr>
                      <w:sz w:val="16"/>
                    </w:rPr>
                    <w:t>Node</w:t>
                  </w:r>
                </w:p>
              </w:tc>
              <w:tc>
                <w:tcPr>
                  <w:tcW w:w="974" w:type="dxa"/>
                </w:tcPr>
                <w:p w14:paraId="3668717D" w14:textId="77777777" w:rsidR="009675CE" w:rsidRDefault="009675CE" w:rsidP="00D63BDC">
                  <w:r>
                    <w:rPr>
                      <w:sz w:val="16"/>
                    </w:rPr>
                    <w:t>Neighbor</w:t>
                  </w:r>
                </w:p>
              </w:tc>
              <w:tc>
                <w:tcPr>
                  <w:tcW w:w="1467" w:type="dxa"/>
                </w:tcPr>
                <w:p w14:paraId="5FD6A638" w14:textId="77777777" w:rsidR="009675CE" w:rsidRDefault="009675CE" w:rsidP="00D63BDC">
                  <w:r>
                    <w:rPr>
                      <w:sz w:val="16"/>
                    </w:rPr>
                    <w:t>Estimate</w:t>
                  </w:r>
                </w:p>
              </w:tc>
            </w:tr>
            <w:tr w:rsidR="009675CE" w14:paraId="3AE3044C" w14:textId="77777777" w:rsidTr="00D63BDC">
              <w:tc>
                <w:tcPr>
                  <w:tcW w:w="697" w:type="dxa"/>
                </w:tcPr>
                <w:p w14:paraId="2D771D55" w14:textId="77777777" w:rsidR="009675CE" w:rsidRDefault="009675CE" w:rsidP="00D63BDC">
                  <w:r>
                    <w:rPr>
                      <w:sz w:val="16"/>
                    </w:rPr>
                    <w:t>AP</w:t>
                  </w:r>
                </w:p>
              </w:tc>
              <w:tc>
                <w:tcPr>
                  <w:tcW w:w="974" w:type="dxa"/>
                </w:tcPr>
                <w:p w14:paraId="4DAD0199" w14:textId="77777777" w:rsidR="009675CE" w:rsidRDefault="009675CE" w:rsidP="00D63BDC">
                  <w:r>
                    <w:rPr>
                      <w:sz w:val="16"/>
                    </w:rPr>
                    <w:t>PNOS</w:t>
                  </w:r>
                </w:p>
              </w:tc>
              <w:tc>
                <w:tcPr>
                  <w:tcW w:w="1467" w:type="dxa"/>
                </w:tcPr>
                <w:p w14:paraId="01231B82" w14:textId="77777777" w:rsidR="009675CE" w:rsidRDefault="009675CE" w:rsidP="00D63BDC">
                  <w:r>
                    <w:rPr>
                      <w:sz w:val="16"/>
                    </w:rPr>
                    <w:t>0.20 (0.20; 0.21)</w:t>
                  </w:r>
                </w:p>
              </w:tc>
            </w:tr>
            <w:tr w:rsidR="009675CE" w14:paraId="27982C65" w14:textId="77777777" w:rsidTr="00D63BDC">
              <w:tc>
                <w:tcPr>
                  <w:tcW w:w="697" w:type="dxa"/>
                </w:tcPr>
                <w:p w14:paraId="3228A8AF" w14:textId="77777777" w:rsidR="009675CE" w:rsidRDefault="009675CE" w:rsidP="00D63BDC">
                  <w:r>
                    <w:rPr>
                      <w:sz w:val="16"/>
                    </w:rPr>
                    <w:t>AP</w:t>
                  </w:r>
                </w:p>
              </w:tc>
              <w:tc>
                <w:tcPr>
                  <w:tcW w:w="974" w:type="dxa"/>
                </w:tcPr>
                <w:p w14:paraId="5CDC150B" w14:textId="77777777" w:rsidR="009675CE" w:rsidRDefault="009675CE" w:rsidP="00D63BDC">
                  <w:r>
                    <w:rPr>
                      <w:sz w:val="16"/>
                    </w:rPr>
                    <w:t>DD</w:t>
                  </w:r>
                </w:p>
              </w:tc>
              <w:tc>
                <w:tcPr>
                  <w:tcW w:w="1467" w:type="dxa"/>
                </w:tcPr>
                <w:p w14:paraId="02202E2D" w14:textId="77777777" w:rsidR="009675CE" w:rsidRDefault="009675CE" w:rsidP="00D63BDC">
                  <w:r>
                    <w:rPr>
                      <w:sz w:val="16"/>
                    </w:rPr>
                    <w:t>0.11 (0.11; 0.12)</w:t>
                  </w:r>
                </w:p>
              </w:tc>
            </w:tr>
            <w:tr w:rsidR="009675CE" w14:paraId="2A3704E7" w14:textId="77777777" w:rsidTr="00D63BDC">
              <w:tc>
                <w:tcPr>
                  <w:tcW w:w="697" w:type="dxa"/>
                </w:tcPr>
                <w:p w14:paraId="13EBF371" w14:textId="77777777" w:rsidR="009675CE" w:rsidRDefault="009675CE" w:rsidP="00D63BDC">
                  <w:r>
                    <w:rPr>
                      <w:sz w:val="16"/>
                    </w:rPr>
                    <w:t>AP</w:t>
                  </w:r>
                </w:p>
              </w:tc>
              <w:tc>
                <w:tcPr>
                  <w:tcW w:w="974" w:type="dxa"/>
                </w:tcPr>
                <w:p w14:paraId="5DE6EAE0" w14:textId="77777777" w:rsidR="009675CE" w:rsidRDefault="009675CE" w:rsidP="00D63BDC">
                  <w:r>
                    <w:rPr>
                      <w:sz w:val="16"/>
                    </w:rPr>
                    <w:t>SAD</w:t>
                  </w:r>
                </w:p>
              </w:tc>
              <w:tc>
                <w:tcPr>
                  <w:tcW w:w="1467" w:type="dxa"/>
                </w:tcPr>
                <w:p w14:paraId="7ECD6F62" w14:textId="77777777" w:rsidR="009675CE" w:rsidRDefault="009675CE" w:rsidP="00D63BDC">
                  <w:r>
                    <w:rPr>
                      <w:sz w:val="16"/>
                    </w:rPr>
                    <w:t>0.08 (0.07; 0.09)</w:t>
                  </w:r>
                </w:p>
              </w:tc>
            </w:tr>
            <w:tr w:rsidR="009675CE" w14:paraId="0702596A" w14:textId="77777777" w:rsidTr="00D63BDC">
              <w:tc>
                <w:tcPr>
                  <w:tcW w:w="697" w:type="dxa"/>
                </w:tcPr>
                <w:p w14:paraId="1BC3E6F7" w14:textId="77777777" w:rsidR="009675CE" w:rsidRDefault="009675CE" w:rsidP="00D63BDC">
                  <w:r>
                    <w:rPr>
                      <w:sz w:val="16"/>
                    </w:rPr>
                    <w:t>AP</w:t>
                  </w:r>
                </w:p>
              </w:tc>
              <w:tc>
                <w:tcPr>
                  <w:tcW w:w="974" w:type="dxa"/>
                </w:tcPr>
                <w:p w14:paraId="45804B6D" w14:textId="77777777" w:rsidR="009675CE" w:rsidRDefault="009675CE" w:rsidP="00D63BDC">
                  <w:r>
                    <w:rPr>
                      <w:sz w:val="16"/>
                    </w:rPr>
                    <w:t>BD</w:t>
                  </w:r>
                </w:p>
              </w:tc>
              <w:tc>
                <w:tcPr>
                  <w:tcW w:w="1467" w:type="dxa"/>
                </w:tcPr>
                <w:p w14:paraId="65DA6931" w14:textId="77777777" w:rsidR="009675CE" w:rsidRDefault="009675CE" w:rsidP="00D63BDC">
                  <w:r>
                    <w:rPr>
                      <w:sz w:val="16"/>
                    </w:rPr>
                    <w:t>0.07 (0.07; 0.07)</w:t>
                  </w:r>
                </w:p>
              </w:tc>
            </w:tr>
            <w:tr w:rsidR="009675CE" w14:paraId="45D835A1" w14:textId="77777777" w:rsidTr="00D63BDC">
              <w:tc>
                <w:tcPr>
                  <w:tcW w:w="697" w:type="dxa"/>
                </w:tcPr>
                <w:p w14:paraId="002CFE78" w14:textId="77777777" w:rsidR="009675CE" w:rsidRDefault="009675CE" w:rsidP="00D63BDC">
                  <w:r>
                    <w:rPr>
                      <w:sz w:val="16"/>
                    </w:rPr>
                    <w:t>AP</w:t>
                  </w:r>
                </w:p>
              </w:tc>
              <w:tc>
                <w:tcPr>
                  <w:tcW w:w="974" w:type="dxa"/>
                </w:tcPr>
                <w:p w14:paraId="592AF598" w14:textId="77777777" w:rsidR="009675CE" w:rsidRDefault="009675CE" w:rsidP="00D63BDC">
                  <w:r>
                    <w:rPr>
                      <w:sz w:val="16"/>
                    </w:rPr>
                    <w:t>SZ</w:t>
                  </w:r>
                </w:p>
              </w:tc>
              <w:tc>
                <w:tcPr>
                  <w:tcW w:w="1467" w:type="dxa"/>
                </w:tcPr>
                <w:p w14:paraId="601CA44E" w14:textId="77777777" w:rsidR="009675CE" w:rsidRDefault="009675CE" w:rsidP="00D63BDC">
                  <w:r>
                    <w:rPr>
                      <w:sz w:val="16"/>
                    </w:rPr>
                    <w:t>0.06 (0.06; 0.07)</w:t>
                  </w:r>
                </w:p>
              </w:tc>
            </w:tr>
            <w:tr w:rsidR="009675CE" w14:paraId="48B05F02" w14:textId="77777777" w:rsidTr="00D63BDC">
              <w:tc>
                <w:tcPr>
                  <w:tcW w:w="697" w:type="dxa"/>
                </w:tcPr>
                <w:p w14:paraId="128E2D8B" w14:textId="77777777" w:rsidR="009675CE" w:rsidRDefault="009675CE" w:rsidP="00D63BDC">
                  <w:r>
                    <w:rPr>
                      <w:sz w:val="16"/>
                    </w:rPr>
                    <w:t>AP</w:t>
                  </w:r>
                </w:p>
              </w:tc>
              <w:tc>
                <w:tcPr>
                  <w:tcW w:w="974" w:type="dxa"/>
                </w:tcPr>
                <w:p w14:paraId="7375EEFB" w14:textId="77777777" w:rsidR="009675CE" w:rsidRDefault="009675CE" w:rsidP="00D63BDC">
                  <w:r>
                    <w:rPr>
                      <w:sz w:val="16"/>
                    </w:rPr>
                    <w:t>DUD</w:t>
                  </w:r>
                </w:p>
              </w:tc>
              <w:tc>
                <w:tcPr>
                  <w:tcW w:w="1467" w:type="dxa"/>
                </w:tcPr>
                <w:p w14:paraId="0E5E09F3" w14:textId="77777777" w:rsidR="009675CE" w:rsidRDefault="009675CE" w:rsidP="00D63BDC">
                  <w:r>
                    <w:rPr>
                      <w:sz w:val="16"/>
                    </w:rPr>
                    <w:t>0.02 (0.02; 0.02)</w:t>
                  </w:r>
                </w:p>
              </w:tc>
            </w:tr>
            <w:tr w:rsidR="009675CE" w14:paraId="754684D0" w14:textId="77777777" w:rsidTr="00D63BDC">
              <w:tc>
                <w:tcPr>
                  <w:tcW w:w="697" w:type="dxa"/>
                </w:tcPr>
                <w:p w14:paraId="31399E41" w14:textId="77777777" w:rsidR="009675CE" w:rsidRDefault="009675CE" w:rsidP="00D63BDC">
                  <w:r>
                    <w:rPr>
                      <w:sz w:val="16"/>
                    </w:rPr>
                    <w:t>AP</w:t>
                  </w:r>
                </w:p>
              </w:tc>
              <w:tc>
                <w:tcPr>
                  <w:tcW w:w="974" w:type="dxa"/>
                </w:tcPr>
                <w:p w14:paraId="0A78E4E1" w14:textId="77777777" w:rsidR="009675CE" w:rsidRDefault="009675CE" w:rsidP="00D63BDC">
                  <w:r>
                    <w:rPr>
                      <w:sz w:val="16"/>
                    </w:rPr>
                    <w:t>ASD</w:t>
                  </w:r>
                </w:p>
              </w:tc>
              <w:tc>
                <w:tcPr>
                  <w:tcW w:w="1467" w:type="dxa"/>
                </w:tcPr>
                <w:p w14:paraId="5AF1473B" w14:textId="77777777" w:rsidR="009675CE" w:rsidRDefault="009675CE" w:rsidP="00D63BDC">
                  <w:r>
                    <w:rPr>
                      <w:sz w:val="16"/>
                    </w:rPr>
                    <w:t>0.02 (0.01; 0.02)</w:t>
                  </w:r>
                </w:p>
              </w:tc>
            </w:tr>
            <w:tr w:rsidR="009675CE" w14:paraId="6A3FD5E9" w14:textId="77777777" w:rsidTr="00D63BDC">
              <w:tc>
                <w:tcPr>
                  <w:tcW w:w="697" w:type="dxa"/>
                </w:tcPr>
                <w:p w14:paraId="2D620C5C" w14:textId="77777777" w:rsidR="009675CE" w:rsidRDefault="009675CE" w:rsidP="00D63BDC">
                  <w:r>
                    <w:rPr>
                      <w:sz w:val="16"/>
                    </w:rPr>
                    <w:t>AP</w:t>
                  </w:r>
                </w:p>
              </w:tc>
              <w:tc>
                <w:tcPr>
                  <w:tcW w:w="974" w:type="dxa"/>
                </w:tcPr>
                <w:p w14:paraId="2580F55F" w14:textId="77777777" w:rsidR="009675CE" w:rsidRDefault="009675CE" w:rsidP="00D63BDC">
                  <w:r>
                    <w:rPr>
                      <w:sz w:val="16"/>
                    </w:rPr>
                    <w:t>PTSD</w:t>
                  </w:r>
                </w:p>
              </w:tc>
              <w:tc>
                <w:tcPr>
                  <w:tcW w:w="1467" w:type="dxa"/>
                </w:tcPr>
                <w:p w14:paraId="5F521015" w14:textId="77777777" w:rsidR="009675CE" w:rsidRDefault="009675CE" w:rsidP="00D63BDC">
                  <w:r>
                    <w:rPr>
                      <w:sz w:val="16"/>
                    </w:rPr>
                    <w:t>0.01 (0.01; 0.01)</w:t>
                  </w:r>
                </w:p>
              </w:tc>
            </w:tr>
            <w:tr w:rsidR="009675CE" w14:paraId="2FEE5167" w14:textId="77777777" w:rsidTr="00D63BDC">
              <w:tc>
                <w:tcPr>
                  <w:tcW w:w="697" w:type="dxa"/>
                </w:tcPr>
                <w:p w14:paraId="2DFE3525" w14:textId="77777777" w:rsidR="009675CE" w:rsidRDefault="009675CE" w:rsidP="00D63BDC">
                  <w:r>
                    <w:rPr>
                      <w:sz w:val="16"/>
                    </w:rPr>
                    <w:t>AP</w:t>
                  </w:r>
                </w:p>
              </w:tc>
              <w:tc>
                <w:tcPr>
                  <w:tcW w:w="974" w:type="dxa"/>
                </w:tcPr>
                <w:p w14:paraId="0C499CB1" w14:textId="77777777" w:rsidR="009675CE" w:rsidRDefault="009675CE" w:rsidP="00D63BDC">
                  <w:r>
                    <w:rPr>
                      <w:sz w:val="16"/>
                    </w:rPr>
                    <w:t>MD</w:t>
                  </w:r>
                </w:p>
              </w:tc>
              <w:tc>
                <w:tcPr>
                  <w:tcW w:w="1467" w:type="dxa"/>
                </w:tcPr>
                <w:p w14:paraId="7F0CFA61" w14:textId="77777777" w:rsidR="009675CE" w:rsidRDefault="009675CE" w:rsidP="00D63BDC">
                  <w:r>
                    <w:rPr>
                      <w:sz w:val="16"/>
                    </w:rPr>
                    <w:t>0.01 (0.01; 0.01)</w:t>
                  </w:r>
                </w:p>
              </w:tc>
            </w:tr>
          </w:tbl>
          <w:p w14:paraId="64B5A120" w14:textId="77777777" w:rsidR="009675CE" w:rsidRDefault="009675CE" w:rsidP="00D63BDC"/>
        </w:tc>
      </w:tr>
    </w:tbl>
    <w:p w14:paraId="5BBCBB87" w14:textId="77777777" w:rsidR="009675CE" w:rsidRDefault="009675CE" w:rsidP="009675CE"/>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4"/>
        <w:gridCol w:w="3513"/>
        <w:gridCol w:w="3513"/>
      </w:tblGrid>
      <w:tr w:rsidR="009675CE" w14:paraId="268A234C" w14:textId="77777777" w:rsidTr="00D63BDC">
        <w:tc>
          <w:tcPr>
            <w:tcW w:w="3513" w:type="dxa"/>
          </w:tcPr>
          <w:p w14:paraId="727301B5" w14:textId="77777777" w:rsidR="009675CE" w:rsidRDefault="009675CE" w:rsidP="00D63BDC">
            <w:r>
              <w:rPr>
                <w:b/>
                <w:sz w:val="18"/>
              </w:rPr>
              <w:t>Node: ASD</w:t>
            </w:r>
          </w:p>
          <w:tbl>
            <w:tblPr>
              <w:tblStyle w:val="Grigliatabella"/>
              <w:tblW w:w="3297" w:type="dxa"/>
              <w:tblLook w:val="04A0" w:firstRow="1" w:lastRow="0" w:firstColumn="1" w:lastColumn="0" w:noHBand="0" w:noVBand="1"/>
            </w:tblPr>
            <w:tblGrid>
              <w:gridCol w:w="697"/>
              <w:gridCol w:w="974"/>
              <w:gridCol w:w="1626"/>
            </w:tblGrid>
            <w:tr w:rsidR="009675CE" w14:paraId="22186C66" w14:textId="77777777" w:rsidTr="00D63BDC">
              <w:tc>
                <w:tcPr>
                  <w:tcW w:w="697" w:type="dxa"/>
                </w:tcPr>
                <w:p w14:paraId="41156A86" w14:textId="77777777" w:rsidR="009675CE" w:rsidRDefault="009675CE" w:rsidP="00D63BDC">
                  <w:r>
                    <w:rPr>
                      <w:sz w:val="16"/>
                    </w:rPr>
                    <w:t>Node</w:t>
                  </w:r>
                </w:p>
              </w:tc>
              <w:tc>
                <w:tcPr>
                  <w:tcW w:w="974" w:type="dxa"/>
                </w:tcPr>
                <w:p w14:paraId="6DA47490" w14:textId="77777777" w:rsidR="009675CE" w:rsidRDefault="009675CE" w:rsidP="00D63BDC">
                  <w:r>
                    <w:rPr>
                      <w:sz w:val="16"/>
                    </w:rPr>
                    <w:t>Neighbor</w:t>
                  </w:r>
                </w:p>
              </w:tc>
              <w:tc>
                <w:tcPr>
                  <w:tcW w:w="1626" w:type="dxa"/>
                </w:tcPr>
                <w:p w14:paraId="5918A901" w14:textId="77777777" w:rsidR="009675CE" w:rsidRDefault="009675CE" w:rsidP="00D63BDC">
                  <w:r>
                    <w:rPr>
                      <w:sz w:val="16"/>
                    </w:rPr>
                    <w:t>Estimate</w:t>
                  </w:r>
                </w:p>
              </w:tc>
            </w:tr>
            <w:tr w:rsidR="009675CE" w14:paraId="63C79D93" w14:textId="77777777" w:rsidTr="00D63BDC">
              <w:tc>
                <w:tcPr>
                  <w:tcW w:w="697" w:type="dxa"/>
                </w:tcPr>
                <w:p w14:paraId="1E034126" w14:textId="77777777" w:rsidR="009675CE" w:rsidRDefault="009675CE" w:rsidP="00D63BDC">
                  <w:r>
                    <w:rPr>
                      <w:sz w:val="16"/>
                    </w:rPr>
                    <w:t>ASD</w:t>
                  </w:r>
                </w:p>
              </w:tc>
              <w:tc>
                <w:tcPr>
                  <w:tcW w:w="974" w:type="dxa"/>
                </w:tcPr>
                <w:p w14:paraId="7DE71C34" w14:textId="77777777" w:rsidR="009675CE" w:rsidRDefault="009675CE" w:rsidP="00D63BDC">
                  <w:r>
                    <w:rPr>
                      <w:sz w:val="16"/>
                    </w:rPr>
                    <w:t>ADHD</w:t>
                  </w:r>
                </w:p>
              </w:tc>
              <w:tc>
                <w:tcPr>
                  <w:tcW w:w="1626" w:type="dxa"/>
                </w:tcPr>
                <w:p w14:paraId="2631E915" w14:textId="77777777" w:rsidR="009675CE" w:rsidRDefault="009675CE" w:rsidP="00D63BDC">
                  <w:r>
                    <w:rPr>
                      <w:sz w:val="16"/>
                    </w:rPr>
                    <w:t>0.24 (0.24; 0.25)</w:t>
                  </w:r>
                </w:p>
              </w:tc>
            </w:tr>
            <w:tr w:rsidR="009675CE" w14:paraId="12B356AB" w14:textId="77777777" w:rsidTr="00D63BDC">
              <w:tc>
                <w:tcPr>
                  <w:tcW w:w="697" w:type="dxa"/>
                </w:tcPr>
                <w:p w14:paraId="7BF4ED29" w14:textId="77777777" w:rsidR="009675CE" w:rsidRDefault="009675CE" w:rsidP="00D63BDC">
                  <w:r>
                    <w:rPr>
                      <w:sz w:val="16"/>
                    </w:rPr>
                    <w:t>ASD</w:t>
                  </w:r>
                </w:p>
              </w:tc>
              <w:tc>
                <w:tcPr>
                  <w:tcW w:w="974" w:type="dxa"/>
                </w:tcPr>
                <w:p w14:paraId="7E3B3926" w14:textId="77777777" w:rsidR="009675CE" w:rsidRDefault="009675CE" w:rsidP="00D63BDC">
                  <w:r>
                    <w:rPr>
                      <w:sz w:val="16"/>
                    </w:rPr>
                    <w:t>ID</w:t>
                  </w:r>
                </w:p>
              </w:tc>
              <w:tc>
                <w:tcPr>
                  <w:tcW w:w="1626" w:type="dxa"/>
                </w:tcPr>
                <w:p w14:paraId="410C5F5D" w14:textId="77777777" w:rsidR="009675CE" w:rsidRDefault="009675CE" w:rsidP="00D63BDC">
                  <w:r>
                    <w:rPr>
                      <w:sz w:val="16"/>
                    </w:rPr>
                    <w:t>0.11 (0.11; 0.12)</w:t>
                  </w:r>
                </w:p>
              </w:tc>
            </w:tr>
            <w:tr w:rsidR="009675CE" w14:paraId="64BAF8C4" w14:textId="77777777" w:rsidTr="00D63BDC">
              <w:tc>
                <w:tcPr>
                  <w:tcW w:w="697" w:type="dxa"/>
                </w:tcPr>
                <w:p w14:paraId="05109679" w14:textId="77777777" w:rsidR="009675CE" w:rsidRDefault="009675CE" w:rsidP="00D63BDC">
                  <w:r>
                    <w:rPr>
                      <w:sz w:val="16"/>
                    </w:rPr>
                    <w:t>ASD</w:t>
                  </w:r>
                </w:p>
              </w:tc>
              <w:tc>
                <w:tcPr>
                  <w:tcW w:w="974" w:type="dxa"/>
                </w:tcPr>
                <w:p w14:paraId="686943D8" w14:textId="77777777" w:rsidR="009675CE" w:rsidRDefault="009675CE" w:rsidP="00D63BDC">
                  <w:r>
                    <w:rPr>
                      <w:sz w:val="16"/>
                    </w:rPr>
                    <w:t>SZ</w:t>
                  </w:r>
                </w:p>
              </w:tc>
              <w:tc>
                <w:tcPr>
                  <w:tcW w:w="1626" w:type="dxa"/>
                </w:tcPr>
                <w:p w14:paraId="295CB5E6" w14:textId="77777777" w:rsidR="009675CE" w:rsidRDefault="009675CE" w:rsidP="00D63BDC">
                  <w:r>
                    <w:rPr>
                      <w:sz w:val="16"/>
                    </w:rPr>
                    <w:t>0.09 (0.08; 0.09)</w:t>
                  </w:r>
                </w:p>
              </w:tc>
            </w:tr>
            <w:tr w:rsidR="009675CE" w14:paraId="3DB81DD4" w14:textId="77777777" w:rsidTr="00D63BDC">
              <w:tc>
                <w:tcPr>
                  <w:tcW w:w="697" w:type="dxa"/>
                </w:tcPr>
                <w:p w14:paraId="73E66A97" w14:textId="77777777" w:rsidR="009675CE" w:rsidRDefault="009675CE" w:rsidP="00D63BDC">
                  <w:r>
                    <w:rPr>
                      <w:sz w:val="16"/>
                    </w:rPr>
                    <w:t>ASD</w:t>
                  </w:r>
                </w:p>
              </w:tc>
              <w:tc>
                <w:tcPr>
                  <w:tcW w:w="974" w:type="dxa"/>
                </w:tcPr>
                <w:p w14:paraId="69941891" w14:textId="77777777" w:rsidR="009675CE" w:rsidRDefault="009675CE" w:rsidP="00D63BDC">
                  <w:r>
                    <w:rPr>
                      <w:sz w:val="16"/>
                    </w:rPr>
                    <w:t>OCD</w:t>
                  </w:r>
                </w:p>
              </w:tc>
              <w:tc>
                <w:tcPr>
                  <w:tcW w:w="1626" w:type="dxa"/>
                </w:tcPr>
                <w:p w14:paraId="717F5A4D" w14:textId="77777777" w:rsidR="009675CE" w:rsidRDefault="009675CE" w:rsidP="00D63BDC">
                  <w:r>
                    <w:rPr>
                      <w:sz w:val="16"/>
                    </w:rPr>
                    <w:t>0.05 (0.05; 0.05)</w:t>
                  </w:r>
                </w:p>
              </w:tc>
            </w:tr>
            <w:tr w:rsidR="009675CE" w14:paraId="02377267" w14:textId="77777777" w:rsidTr="00D63BDC">
              <w:tc>
                <w:tcPr>
                  <w:tcW w:w="697" w:type="dxa"/>
                </w:tcPr>
                <w:p w14:paraId="5B5D308C" w14:textId="77777777" w:rsidR="009675CE" w:rsidRDefault="009675CE" w:rsidP="00D63BDC">
                  <w:r>
                    <w:rPr>
                      <w:sz w:val="16"/>
                    </w:rPr>
                    <w:t>ASD</w:t>
                  </w:r>
                </w:p>
              </w:tc>
              <w:tc>
                <w:tcPr>
                  <w:tcW w:w="974" w:type="dxa"/>
                </w:tcPr>
                <w:p w14:paraId="211C3F3B" w14:textId="77777777" w:rsidR="009675CE" w:rsidRDefault="009675CE" w:rsidP="00D63BDC">
                  <w:r>
                    <w:rPr>
                      <w:sz w:val="16"/>
                    </w:rPr>
                    <w:t>PNOS</w:t>
                  </w:r>
                </w:p>
              </w:tc>
              <w:tc>
                <w:tcPr>
                  <w:tcW w:w="1626" w:type="dxa"/>
                </w:tcPr>
                <w:p w14:paraId="53B28224" w14:textId="77777777" w:rsidR="009675CE" w:rsidRDefault="009675CE" w:rsidP="00D63BDC">
                  <w:r>
                    <w:rPr>
                      <w:sz w:val="16"/>
                    </w:rPr>
                    <w:t>0.04 (0.04; 0.05)</w:t>
                  </w:r>
                </w:p>
              </w:tc>
            </w:tr>
            <w:tr w:rsidR="009675CE" w14:paraId="1EEDDAC0" w14:textId="77777777" w:rsidTr="00D63BDC">
              <w:tc>
                <w:tcPr>
                  <w:tcW w:w="697" w:type="dxa"/>
                </w:tcPr>
                <w:p w14:paraId="242C8C4C" w14:textId="77777777" w:rsidR="009675CE" w:rsidRDefault="009675CE" w:rsidP="00D63BDC">
                  <w:r>
                    <w:rPr>
                      <w:sz w:val="16"/>
                    </w:rPr>
                    <w:t>ASD</w:t>
                  </w:r>
                </w:p>
              </w:tc>
              <w:tc>
                <w:tcPr>
                  <w:tcW w:w="974" w:type="dxa"/>
                </w:tcPr>
                <w:p w14:paraId="5C0EFFE6" w14:textId="77777777" w:rsidR="009675CE" w:rsidRDefault="009675CE" w:rsidP="00D63BDC">
                  <w:r>
                    <w:rPr>
                      <w:sz w:val="16"/>
                    </w:rPr>
                    <w:t>BD</w:t>
                  </w:r>
                </w:p>
              </w:tc>
              <w:tc>
                <w:tcPr>
                  <w:tcW w:w="1626" w:type="dxa"/>
                </w:tcPr>
                <w:p w14:paraId="467C058D" w14:textId="77777777" w:rsidR="009675CE" w:rsidRDefault="009675CE" w:rsidP="00D63BDC">
                  <w:r>
                    <w:rPr>
                      <w:sz w:val="16"/>
                    </w:rPr>
                    <w:t>0.04 (0.04; 0.04)</w:t>
                  </w:r>
                </w:p>
              </w:tc>
            </w:tr>
            <w:tr w:rsidR="009675CE" w14:paraId="2AB73C16" w14:textId="77777777" w:rsidTr="00D63BDC">
              <w:tc>
                <w:tcPr>
                  <w:tcW w:w="697" w:type="dxa"/>
                </w:tcPr>
                <w:p w14:paraId="25EDBA23" w14:textId="77777777" w:rsidR="009675CE" w:rsidRDefault="009675CE" w:rsidP="00D63BDC">
                  <w:r>
                    <w:rPr>
                      <w:sz w:val="16"/>
                    </w:rPr>
                    <w:t>ASD</w:t>
                  </w:r>
                </w:p>
              </w:tc>
              <w:tc>
                <w:tcPr>
                  <w:tcW w:w="974" w:type="dxa"/>
                </w:tcPr>
                <w:p w14:paraId="2C0AA802" w14:textId="77777777" w:rsidR="009675CE" w:rsidRDefault="009675CE" w:rsidP="00D63BDC">
                  <w:r>
                    <w:rPr>
                      <w:sz w:val="16"/>
                    </w:rPr>
                    <w:t>MD</w:t>
                  </w:r>
                </w:p>
              </w:tc>
              <w:tc>
                <w:tcPr>
                  <w:tcW w:w="1626" w:type="dxa"/>
                </w:tcPr>
                <w:p w14:paraId="2FDC1FA8" w14:textId="77777777" w:rsidR="009675CE" w:rsidRDefault="009675CE" w:rsidP="00D63BDC">
                  <w:r>
                    <w:rPr>
                      <w:sz w:val="16"/>
                    </w:rPr>
                    <w:t>0.04 (0.03; 0.04)</w:t>
                  </w:r>
                </w:p>
              </w:tc>
            </w:tr>
            <w:tr w:rsidR="009675CE" w14:paraId="0E758ADD" w14:textId="77777777" w:rsidTr="00D63BDC">
              <w:tc>
                <w:tcPr>
                  <w:tcW w:w="697" w:type="dxa"/>
                </w:tcPr>
                <w:p w14:paraId="5288D97B" w14:textId="77777777" w:rsidR="009675CE" w:rsidRDefault="009675CE" w:rsidP="00D63BDC">
                  <w:r>
                    <w:rPr>
                      <w:sz w:val="16"/>
                    </w:rPr>
                    <w:t>ASD</w:t>
                  </w:r>
                </w:p>
              </w:tc>
              <w:tc>
                <w:tcPr>
                  <w:tcW w:w="974" w:type="dxa"/>
                </w:tcPr>
                <w:p w14:paraId="670C1414" w14:textId="77777777" w:rsidR="009675CE" w:rsidRDefault="009675CE" w:rsidP="00D63BDC">
                  <w:r>
                    <w:rPr>
                      <w:sz w:val="16"/>
                    </w:rPr>
                    <w:t>SAD</w:t>
                  </w:r>
                </w:p>
              </w:tc>
              <w:tc>
                <w:tcPr>
                  <w:tcW w:w="1626" w:type="dxa"/>
                </w:tcPr>
                <w:p w14:paraId="556B3FA5" w14:textId="77777777" w:rsidR="009675CE" w:rsidRDefault="009675CE" w:rsidP="00D63BDC">
                  <w:r>
                    <w:rPr>
                      <w:sz w:val="16"/>
                    </w:rPr>
                    <w:t>0.03 (0.03; 0.04)</w:t>
                  </w:r>
                </w:p>
              </w:tc>
            </w:tr>
            <w:tr w:rsidR="009675CE" w14:paraId="1E6636DF" w14:textId="77777777" w:rsidTr="00D63BDC">
              <w:tc>
                <w:tcPr>
                  <w:tcW w:w="697" w:type="dxa"/>
                </w:tcPr>
                <w:p w14:paraId="4E5D05AB" w14:textId="77777777" w:rsidR="009675CE" w:rsidRDefault="009675CE" w:rsidP="00D63BDC">
                  <w:r>
                    <w:rPr>
                      <w:sz w:val="16"/>
                    </w:rPr>
                    <w:t>ASD</w:t>
                  </w:r>
                </w:p>
              </w:tc>
              <w:tc>
                <w:tcPr>
                  <w:tcW w:w="974" w:type="dxa"/>
                </w:tcPr>
                <w:p w14:paraId="61AF529A" w14:textId="77777777" w:rsidR="009675CE" w:rsidRDefault="009675CE" w:rsidP="00D63BDC">
                  <w:r>
                    <w:rPr>
                      <w:sz w:val="16"/>
                    </w:rPr>
                    <w:t>PAD</w:t>
                  </w:r>
                </w:p>
              </w:tc>
              <w:tc>
                <w:tcPr>
                  <w:tcW w:w="1626" w:type="dxa"/>
                </w:tcPr>
                <w:p w14:paraId="1E00C3DA" w14:textId="77777777" w:rsidR="009675CE" w:rsidRDefault="009675CE" w:rsidP="00D63BDC">
                  <w:r>
                    <w:rPr>
                      <w:sz w:val="16"/>
                    </w:rPr>
                    <w:t>0.03 (0.03; 0.04)</w:t>
                  </w:r>
                </w:p>
              </w:tc>
            </w:tr>
            <w:tr w:rsidR="009675CE" w14:paraId="26EBCA07" w14:textId="77777777" w:rsidTr="00D63BDC">
              <w:tc>
                <w:tcPr>
                  <w:tcW w:w="697" w:type="dxa"/>
                </w:tcPr>
                <w:p w14:paraId="5253D716" w14:textId="77777777" w:rsidR="009675CE" w:rsidRDefault="009675CE" w:rsidP="00D63BDC">
                  <w:r>
                    <w:rPr>
                      <w:sz w:val="16"/>
                    </w:rPr>
                    <w:t>ASD</w:t>
                  </w:r>
                </w:p>
              </w:tc>
              <w:tc>
                <w:tcPr>
                  <w:tcW w:w="974" w:type="dxa"/>
                </w:tcPr>
                <w:p w14:paraId="756F4B2B" w14:textId="77777777" w:rsidR="009675CE" w:rsidRDefault="009675CE" w:rsidP="00D63BDC">
                  <w:r>
                    <w:rPr>
                      <w:sz w:val="16"/>
                    </w:rPr>
                    <w:t>CD</w:t>
                  </w:r>
                </w:p>
              </w:tc>
              <w:tc>
                <w:tcPr>
                  <w:tcW w:w="1626" w:type="dxa"/>
                </w:tcPr>
                <w:p w14:paraId="49A3AB34" w14:textId="77777777" w:rsidR="009675CE" w:rsidRDefault="009675CE" w:rsidP="00D63BDC">
                  <w:r>
                    <w:rPr>
                      <w:sz w:val="16"/>
                    </w:rPr>
                    <w:t>0.03 (0.02; 0.03)</w:t>
                  </w:r>
                </w:p>
              </w:tc>
            </w:tr>
            <w:tr w:rsidR="009675CE" w14:paraId="4C36025C" w14:textId="77777777" w:rsidTr="00D63BDC">
              <w:tc>
                <w:tcPr>
                  <w:tcW w:w="697" w:type="dxa"/>
                </w:tcPr>
                <w:p w14:paraId="3EB223BE" w14:textId="77777777" w:rsidR="009675CE" w:rsidRDefault="009675CE" w:rsidP="00D63BDC">
                  <w:r>
                    <w:rPr>
                      <w:sz w:val="16"/>
                    </w:rPr>
                    <w:t>ASD</w:t>
                  </w:r>
                </w:p>
              </w:tc>
              <w:tc>
                <w:tcPr>
                  <w:tcW w:w="974" w:type="dxa"/>
                </w:tcPr>
                <w:p w14:paraId="53120883" w14:textId="77777777" w:rsidR="009675CE" w:rsidRDefault="009675CE" w:rsidP="00D63BDC">
                  <w:r>
                    <w:rPr>
                      <w:sz w:val="16"/>
                    </w:rPr>
                    <w:t>AP</w:t>
                  </w:r>
                </w:p>
              </w:tc>
              <w:tc>
                <w:tcPr>
                  <w:tcW w:w="1626" w:type="dxa"/>
                </w:tcPr>
                <w:p w14:paraId="75DD7748" w14:textId="77777777" w:rsidR="009675CE" w:rsidRDefault="009675CE" w:rsidP="00D63BDC">
                  <w:r>
                    <w:rPr>
                      <w:sz w:val="16"/>
                    </w:rPr>
                    <w:t>0.02 (0.01; 0.02)</w:t>
                  </w:r>
                </w:p>
              </w:tc>
            </w:tr>
            <w:tr w:rsidR="009675CE" w14:paraId="08415C41" w14:textId="77777777" w:rsidTr="00D63BDC">
              <w:tc>
                <w:tcPr>
                  <w:tcW w:w="697" w:type="dxa"/>
                </w:tcPr>
                <w:p w14:paraId="4F057157" w14:textId="77777777" w:rsidR="009675CE" w:rsidRDefault="009675CE" w:rsidP="00D63BDC">
                  <w:r>
                    <w:rPr>
                      <w:sz w:val="16"/>
                    </w:rPr>
                    <w:t>ASD</w:t>
                  </w:r>
                </w:p>
              </w:tc>
              <w:tc>
                <w:tcPr>
                  <w:tcW w:w="974" w:type="dxa"/>
                </w:tcPr>
                <w:p w14:paraId="1EDA025B" w14:textId="77777777" w:rsidR="009675CE" w:rsidRDefault="009675CE" w:rsidP="00D63BDC">
                  <w:r>
                    <w:rPr>
                      <w:sz w:val="16"/>
                    </w:rPr>
                    <w:t>SA</w:t>
                  </w:r>
                </w:p>
              </w:tc>
              <w:tc>
                <w:tcPr>
                  <w:tcW w:w="1626" w:type="dxa"/>
                </w:tcPr>
                <w:p w14:paraId="2C99182E" w14:textId="77777777" w:rsidR="009675CE" w:rsidRDefault="009675CE" w:rsidP="00D63BDC">
                  <w:r>
                    <w:rPr>
                      <w:sz w:val="16"/>
                    </w:rPr>
                    <w:t>0.01 (0.01; 0.01)</w:t>
                  </w:r>
                </w:p>
              </w:tc>
            </w:tr>
            <w:tr w:rsidR="009675CE" w14:paraId="6E11884B" w14:textId="77777777" w:rsidTr="00D63BDC">
              <w:tc>
                <w:tcPr>
                  <w:tcW w:w="697" w:type="dxa"/>
                </w:tcPr>
                <w:p w14:paraId="4E7CDE4A" w14:textId="77777777" w:rsidR="009675CE" w:rsidRDefault="009675CE" w:rsidP="00D63BDC">
                  <w:r>
                    <w:rPr>
                      <w:sz w:val="16"/>
                    </w:rPr>
                    <w:t>ASD</w:t>
                  </w:r>
                </w:p>
              </w:tc>
              <w:tc>
                <w:tcPr>
                  <w:tcW w:w="974" w:type="dxa"/>
                </w:tcPr>
                <w:p w14:paraId="27688AF6" w14:textId="77777777" w:rsidR="009675CE" w:rsidRDefault="009675CE" w:rsidP="00D63BDC">
                  <w:r>
                    <w:rPr>
                      <w:sz w:val="16"/>
                    </w:rPr>
                    <w:t>AUD</w:t>
                  </w:r>
                </w:p>
              </w:tc>
              <w:tc>
                <w:tcPr>
                  <w:tcW w:w="1626" w:type="dxa"/>
                </w:tcPr>
                <w:p w14:paraId="70A7BD2E" w14:textId="77777777" w:rsidR="009675CE" w:rsidRDefault="009675CE" w:rsidP="00D63BDC">
                  <w:r>
                    <w:rPr>
                      <w:sz w:val="16"/>
                    </w:rPr>
                    <w:t>-0.01 (-0.01; -0.01)</w:t>
                  </w:r>
                </w:p>
              </w:tc>
            </w:tr>
          </w:tbl>
          <w:p w14:paraId="31A68561" w14:textId="77777777" w:rsidR="009675CE" w:rsidRDefault="009675CE" w:rsidP="00D63BDC"/>
        </w:tc>
        <w:tc>
          <w:tcPr>
            <w:tcW w:w="3513" w:type="dxa"/>
          </w:tcPr>
          <w:p w14:paraId="5C57B5E0" w14:textId="77777777" w:rsidR="009675CE" w:rsidRDefault="009675CE" w:rsidP="00D63BDC">
            <w:r>
              <w:rPr>
                <w:b/>
                <w:sz w:val="18"/>
              </w:rPr>
              <w:t>Node: AUD</w:t>
            </w:r>
          </w:p>
          <w:tbl>
            <w:tblPr>
              <w:tblStyle w:val="Grigliatabella"/>
              <w:tblW w:w="3297" w:type="dxa"/>
              <w:tblLook w:val="04A0" w:firstRow="1" w:lastRow="0" w:firstColumn="1" w:lastColumn="0" w:noHBand="0" w:noVBand="1"/>
            </w:tblPr>
            <w:tblGrid>
              <w:gridCol w:w="697"/>
              <w:gridCol w:w="974"/>
              <w:gridCol w:w="1626"/>
            </w:tblGrid>
            <w:tr w:rsidR="009675CE" w14:paraId="58F68FE1" w14:textId="77777777" w:rsidTr="00D63BDC">
              <w:tc>
                <w:tcPr>
                  <w:tcW w:w="697" w:type="dxa"/>
                </w:tcPr>
                <w:p w14:paraId="2BE931D6" w14:textId="77777777" w:rsidR="009675CE" w:rsidRDefault="009675CE" w:rsidP="00D63BDC">
                  <w:r>
                    <w:rPr>
                      <w:sz w:val="16"/>
                    </w:rPr>
                    <w:t>Node</w:t>
                  </w:r>
                </w:p>
              </w:tc>
              <w:tc>
                <w:tcPr>
                  <w:tcW w:w="974" w:type="dxa"/>
                </w:tcPr>
                <w:p w14:paraId="2C29A1F4" w14:textId="77777777" w:rsidR="009675CE" w:rsidRDefault="009675CE" w:rsidP="00D63BDC">
                  <w:r>
                    <w:rPr>
                      <w:sz w:val="16"/>
                    </w:rPr>
                    <w:t>Neighbor</w:t>
                  </w:r>
                </w:p>
              </w:tc>
              <w:tc>
                <w:tcPr>
                  <w:tcW w:w="1626" w:type="dxa"/>
                </w:tcPr>
                <w:p w14:paraId="5436E4DB" w14:textId="77777777" w:rsidR="009675CE" w:rsidRDefault="009675CE" w:rsidP="00D63BDC">
                  <w:r>
                    <w:rPr>
                      <w:sz w:val="16"/>
                    </w:rPr>
                    <w:t>Estimate</w:t>
                  </w:r>
                </w:p>
              </w:tc>
            </w:tr>
            <w:tr w:rsidR="009675CE" w14:paraId="50CD7026" w14:textId="77777777" w:rsidTr="00D63BDC">
              <w:tc>
                <w:tcPr>
                  <w:tcW w:w="697" w:type="dxa"/>
                </w:tcPr>
                <w:p w14:paraId="05FAA147" w14:textId="77777777" w:rsidR="009675CE" w:rsidRDefault="009675CE" w:rsidP="00D63BDC">
                  <w:r>
                    <w:rPr>
                      <w:sz w:val="16"/>
                    </w:rPr>
                    <w:t>AUD</w:t>
                  </w:r>
                </w:p>
              </w:tc>
              <w:tc>
                <w:tcPr>
                  <w:tcW w:w="974" w:type="dxa"/>
                </w:tcPr>
                <w:p w14:paraId="7B09E1E7" w14:textId="77777777" w:rsidR="009675CE" w:rsidRDefault="009675CE" w:rsidP="00D63BDC">
                  <w:r>
                    <w:rPr>
                      <w:sz w:val="16"/>
                    </w:rPr>
                    <w:t>DUD</w:t>
                  </w:r>
                </w:p>
              </w:tc>
              <w:tc>
                <w:tcPr>
                  <w:tcW w:w="1626" w:type="dxa"/>
                </w:tcPr>
                <w:p w14:paraId="452C5533" w14:textId="77777777" w:rsidR="009675CE" w:rsidRDefault="009675CE" w:rsidP="00D63BDC">
                  <w:r>
                    <w:rPr>
                      <w:sz w:val="16"/>
                    </w:rPr>
                    <w:t>0.29 (0.29; 0.29)</w:t>
                  </w:r>
                </w:p>
              </w:tc>
            </w:tr>
            <w:tr w:rsidR="009675CE" w14:paraId="70DD4EF7" w14:textId="77777777" w:rsidTr="00D63BDC">
              <w:tc>
                <w:tcPr>
                  <w:tcW w:w="697" w:type="dxa"/>
                </w:tcPr>
                <w:p w14:paraId="74544DD9" w14:textId="77777777" w:rsidR="009675CE" w:rsidRDefault="009675CE" w:rsidP="00D63BDC">
                  <w:r>
                    <w:rPr>
                      <w:sz w:val="16"/>
                    </w:rPr>
                    <w:t>AUD</w:t>
                  </w:r>
                </w:p>
              </w:tc>
              <w:tc>
                <w:tcPr>
                  <w:tcW w:w="974" w:type="dxa"/>
                </w:tcPr>
                <w:p w14:paraId="613B7B2F" w14:textId="77777777" w:rsidR="009675CE" w:rsidRDefault="009675CE" w:rsidP="00D63BDC">
                  <w:r>
                    <w:rPr>
                      <w:sz w:val="16"/>
                    </w:rPr>
                    <w:t>SA</w:t>
                  </w:r>
                </w:p>
              </w:tc>
              <w:tc>
                <w:tcPr>
                  <w:tcW w:w="1626" w:type="dxa"/>
                </w:tcPr>
                <w:p w14:paraId="41F1B5EE" w14:textId="77777777" w:rsidR="009675CE" w:rsidRDefault="009675CE" w:rsidP="00D63BDC">
                  <w:r>
                    <w:rPr>
                      <w:sz w:val="16"/>
                    </w:rPr>
                    <w:t>0.17 (0.17; 0.17)</w:t>
                  </w:r>
                </w:p>
              </w:tc>
            </w:tr>
            <w:tr w:rsidR="009675CE" w14:paraId="1951ADED" w14:textId="77777777" w:rsidTr="00D63BDC">
              <w:tc>
                <w:tcPr>
                  <w:tcW w:w="697" w:type="dxa"/>
                </w:tcPr>
                <w:p w14:paraId="752B3BF5" w14:textId="77777777" w:rsidR="009675CE" w:rsidRDefault="009675CE" w:rsidP="00D63BDC">
                  <w:r>
                    <w:rPr>
                      <w:sz w:val="16"/>
                    </w:rPr>
                    <w:t>AUD</w:t>
                  </w:r>
                </w:p>
              </w:tc>
              <w:tc>
                <w:tcPr>
                  <w:tcW w:w="974" w:type="dxa"/>
                </w:tcPr>
                <w:p w14:paraId="16A82B4E" w14:textId="77777777" w:rsidR="009675CE" w:rsidRDefault="009675CE" w:rsidP="00D63BDC">
                  <w:r>
                    <w:rPr>
                      <w:sz w:val="16"/>
                    </w:rPr>
                    <w:t>LEA</w:t>
                  </w:r>
                </w:p>
              </w:tc>
              <w:tc>
                <w:tcPr>
                  <w:tcW w:w="1626" w:type="dxa"/>
                </w:tcPr>
                <w:p w14:paraId="4C920835" w14:textId="77777777" w:rsidR="009675CE" w:rsidRDefault="009675CE" w:rsidP="00D63BDC">
                  <w:r>
                    <w:rPr>
                      <w:sz w:val="16"/>
                    </w:rPr>
                    <w:t>0.11 (0.11; 0.11)</w:t>
                  </w:r>
                </w:p>
              </w:tc>
            </w:tr>
            <w:tr w:rsidR="009675CE" w14:paraId="10BC20D6" w14:textId="77777777" w:rsidTr="00D63BDC">
              <w:tc>
                <w:tcPr>
                  <w:tcW w:w="697" w:type="dxa"/>
                </w:tcPr>
                <w:p w14:paraId="6D8A1A50" w14:textId="77777777" w:rsidR="009675CE" w:rsidRDefault="009675CE" w:rsidP="00D63BDC">
                  <w:r>
                    <w:rPr>
                      <w:sz w:val="16"/>
                    </w:rPr>
                    <w:t>AUD</w:t>
                  </w:r>
                </w:p>
              </w:tc>
              <w:tc>
                <w:tcPr>
                  <w:tcW w:w="974" w:type="dxa"/>
                </w:tcPr>
                <w:p w14:paraId="66205843" w14:textId="77777777" w:rsidR="009675CE" w:rsidRDefault="009675CE" w:rsidP="00D63BDC">
                  <w:r>
                    <w:rPr>
                      <w:sz w:val="16"/>
                    </w:rPr>
                    <w:t>ND</w:t>
                  </w:r>
                </w:p>
              </w:tc>
              <w:tc>
                <w:tcPr>
                  <w:tcW w:w="1626" w:type="dxa"/>
                </w:tcPr>
                <w:p w14:paraId="01E6DD15" w14:textId="77777777" w:rsidR="009675CE" w:rsidRDefault="009675CE" w:rsidP="00D63BDC">
                  <w:r>
                    <w:rPr>
                      <w:sz w:val="16"/>
                    </w:rPr>
                    <w:t>0.11 (0.11; 0.11)</w:t>
                  </w:r>
                </w:p>
              </w:tc>
            </w:tr>
            <w:tr w:rsidR="009675CE" w14:paraId="2247B2E7" w14:textId="77777777" w:rsidTr="00D63BDC">
              <w:tc>
                <w:tcPr>
                  <w:tcW w:w="697" w:type="dxa"/>
                </w:tcPr>
                <w:p w14:paraId="1C4459AF" w14:textId="77777777" w:rsidR="009675CE" w:rsidRDefault="009675CE" w:rsidP="00D63BDC">
                  <w:r>
                    <w:rPr>
                      <w:sz w:val="16"/>
                    </w:rPr>
                    <w:t>AUD</w:t>
                  </w:r>
                </w:p>
              </w:tc>
              <w:tc>
                <w:tcPr>
                  <w:tcW w:w="974" w:type="dxa"/>
                </w:tcPr>
                <w:p w14:paraId="053151F0" w14:textId="77777777" w:rsidR="009675CE" w:rsidRDefault="009675CE" w:rsidP="00D63BDC">
                  <w:r>
                    <w:rPr>
                      <w:sz w:val="16"/>
                    </w:rPr>
                    <w:t>SD</w:t>
                  </w:r>
                </w:p>
              </w:tc>
              <w:tc>
                <w:tcPr>
                  <w:tcW w:w="1626" w:type="dxa"/>
                </w:tcPr>
                <w:p w14:paraId="502122FA" w14:textId="77777777" w:rsidR="009675CE" w:rsidRDefault="009675CE" w:rsidP="00D63BDC">
                  <w:r>
                    <w:rPr>
                      <w:sz w:val="16"/>
                    </w:rPr>
                    <w:t>0.08 (0.08; 0.09)</w:t>
                  </w:r>
                </w:p>
              </w:tc>
            </w:tr>
            <w:tr w:rsidR="009675CE" w14:paraId="4D3D2C42" w14:textId="77777777" w:rsidTr="00D63BDC">
              <w:tc>
                <w:tcPr>
                  <w:tcW w:w="697" w:type="dxa"/>
                </w:tcPr>
                <w:p w14:paraId="33A718D7" w14:textId="77777777" w:rsidR="009675CE" w:rsidRDefault="009675CE" w:rsidP="00D63BDC">
                  <w:r>
                    <w:rPr>
                      <w:sz w:val="16"/>
                    </w:rPr>
                    <w:t>AUD</w:t>
                  </w:r>
                </w:p>
              </w:tc>
              <w:tc>
                <w:tcPr>
                  <w:tcW w:w="974" w:type="dxa"/>
                </w:tcPr>
                <w:p w14:paraId="2C70D08A" w14:textId="77777777" w:rsidR="009675CE" w:rsidRDefault="009675CE" w:rsidP="00D63BDC">
                  <w:r>
                    <w:rPr>
                      <w:sz w:val="16"/>
                    </w:rPr>
                    <w:t>MD</w:t>
                  </w:r>
                </w:p>
              </w:tc>
              <w:tc>
                <w:tcPr>
                  <w:tcW w:w="1626" w:type="dxa"/>
                </w:tcPr>
                <w:p w14:paraId="7EFD0F34" w14:textId="77777777" w:rsidR="009675CE" w:rsidRDefault="009675CE" w:rsidP="00D63BDC">
                  <w:r>
                    <w:rPr>
                      <w:sz w:val="16"/>
                    </w:rPr>
                    <w:t>0.06 (0.06; 0.06)</w:t>
                  </w:r>
                </w:p>
              </w:tc>
            </w:tr>
            <w:tr w:rsidR="009675CE" w14:paraId="3C13BEC0" w14:textId="77777777" w:rsidTr="00D63BDC">
              <w:tc>
                <w:tcPr>
                  <w:tcW w:w="697" w:type="dxa"/>
                </w:tcPr>
                <w:p w14:paraId="3ED7CF3F" w14:textId="77777777" w:rsidR="009675CE" w:rsidRDefault="009675CE" w:rsidP="00D63BDC">
                  <w:r>
                    <w:rPr>
                      <w:sz w:val="16"/>
                    </w:rPr>
                    <w:t>AUD</w:t>
                  </w:r>
                </w:p>
              </w:tc>
              <w:tc>
                <w:tcPr>
                  <w:tcW w:w="974" w:type="dxa"/>
                </w:tcPr>
                <w:p w14:paraId="7836739B" w14:textId="77777777" w:rsidR="009675CE" w:rsidRDefault="009675CE" w:rsidP="00D63BDC">
                  <w:r>
                    <w:rPr>
                      <w:sz w:val="16"/>
                    </w:rPr>
                    <w:t>ADHD</w:t>
                  </w:r>
                </w:p>
              </w:tc>
              <w:tc>
                <w:tcPr>
                  <w:tcW w:w="1626" w:type="dxa"/>
                </w:tcPr>
                <w:p w14:paraId="5BFE0BB3" w14:textId="77777777" w:rsidR="009675CE" w:rsidRDefault="009675CE" w:rsidP="00D63BDC">
                  <w:r>
                    <w:rPr>
                      <w:sz w:val="16"/>
                    </w:rPr>
                    <w:t>0.04 (0.04; 0.04)</w:t>
                  </w:r>
                </w:p>
              </w:tc>
            </w:tr>
            <w:tr w:rsidR="009675CE" w14:paraId="579DF1ED" w14:textId="77777777" w:rsidTr="00D63BDC">
              <w:tc>
                <w:tcPr>
                  <w:tcW w:w="697" w:type="dxa"/>
                </w:tcPr>
                <w:p w14:paraId="5C8994BB" w14:textId="77777777" w:rsidR="009675CE" w:rsidRDefault="009675CE" w:rsidP="00D63BDC">
                  <w:r>
                    <w:rPr>
                      <w:sz w:val="16"/>
                    </w:rPr>
                    <w:t>AUD</w:t>
                  </w:r>
                </w:p>
              </w:tc>
              <w:tc>
                <w:tcPr>
                  <w:tcW w:w="974" w:type="dxa"/>
                </w:tcPr>
                <w:p w14:paraId="251BA0A1" w14:textId="77777777" w:rsidR="009675CE" w:rsidRDefault="009675CE" w:rsidP="00D63BDC">
                  <w:r>
                    <w:rPr>
                      <w:sz w:val="16"/>
                    </w:rPr>
                    <w:t>PD</w:t>
                  </w:r>
                </w:p>
              </w:tc>
              <w:tc>
                <w:tcPr>
                  <w:tcW w:w="1626" w:type="dxa"/>
                </w:tcPr>
                <w:p w14:paraId="2FEDFA09" w14:textId="77777777" w:rsidR="009675CE" w:rsidRDefault="009675CE" w:rsidP="00D63BDC">
                  <w:r>
                    <w:rPr>
                      <w:sz w:val="16"/>
                    </w:rPr>
                    <w:t>0.03 (0.03; 0.03)</w:t>
                  </w:r>
                </w:p>
              </w:tc>
            </w:tr>
            <w:tr w:rsidR="009675CE" w14:paraId="6D0D6018" w14:textId="77777777" w:rsidTr="00D63BDC">
              <w:tc>
                <w:tcPr>
                  <w:tcW w:w="697" w:type="dxa"/>
                </w:tcPr>
                <w:p w14:paraId="6156F5F3" w14:textId="77777777" w:rsidR="009675CE" w:rsidRDefault="009675CE" w:rsidP="00D63BDC">
                  <w:r>
                    <w:rPr>
                      <w:sz w:val="16"/>
                    </w:rPr>
                    <w:t>AUD</w:t>
                  </w:r>
                </w:p>
              </w:tc>
              <w:tc>
                <w:tcPr>
                  <w:tcW w:w="974" w:type="dxa"/>
                </w:tcPr>
                <w:p w14:paraId="602657D9" w14:textId="77777777" w:rsidR="009675CE" w:rsidRDefault="009675CE" w:rsidP="00D63BDC">
                  <w:r>
                    <w:rPr>
                      <w:sz w:val="16"/>
                    </w:rPr>
                    <w:t>PTSD</w:t>
                  </w:r>
                </w:p>
              </w:tc>
              <w:tc>
                <w:tcPr>
                  <w:tcW w:w="1626" w:type="dxa"/>
                </w:tcPr>
                <w:p w14:paraId="3A05013D" w14:textId="77777777" w:rsidR="009675CE" w:rsidRDefault="009675CE" w:rsidP="00D63BDC">
                  <w:r>
                    <w:rPr>
                      <w:sz w:val="16"/>
                    </w:rPr>
                    <w:t>0.03 (0.03; 0.03)</w:t>
                  </w:r>
                </w:p>
              </w:tc>
            </w:tr>
            <w:tr w:rsidR="009675CE" w14:paraId="071EA293" w14:textId="77777777" w:rsidTr="00D63BDC">
              <w:tc>
                <w:tcPr>
                  <w:tcW w:w="697" w:type="dxa"/>
                </w:tcPr>
                <w:p w14:paraId="352C57E1" w14:textId="77777777" w:rsidR="009675CE" w:rsidRDefault="009675CE" w:rsidP="00D63BDC">
                  <w:r>
                    <w:rPr>
                      <w:sz w:val="16"/>
                    </w:rPr>
                    <w:t>AUD</w:t>
                  </w:r>
                </w:p>
              </w:tc>
              <w:tc>
                <w:tcPr>
                  <w:tcW w:w="974" w:type="dxa"/>
                </w:tcPr>
                <w:p w14:paraId="01342098" w14:textId="77777777" w:rsidR="009675CE" w:rsidRDefault="009675CE" w:rsidP="00D63BDC">
                  <w:r>
                    <w:rPr>
                      <w:sz w:val="16"/>
                    </w:rPr>
                    <w:t>PAD</w:t>
                  </w:r>
                </w:p>
              </w:tc>
              <w:tc>
                <w:tcPr>
                  <w:tcW w:w="1626" w:type="dxa"/>
                </w:tcPr>
                <w:p w14:paraId="47D31021" w14:textId="77777777" w:rsidR="009675CE" w:rsidRDefault="009675CE" w:rsidP="00D63BDC">
                  <w:r>
                    <w:rPr>
                      <w:sz w:val="16"/>
                    </w:rPr>
                    <w:t>0.02 (0.02; 0.02)</w:t>
                  </w:r>
                </w:p>
              </w:tc>
            </w:tr>
            <w:tr w:rsidR="009675CE" w14:paraId="52AB7902" w14:textId="77777777" w:rsidTr="00D63BDC">
              <w:tc>
                <w:tcPr>
                  <w:tcW w:w="697" w:type="dxa"/>
                </w:tcPr>
                <w:p w14:paraId="3D4FA583" w14:textId="77777777" w:rsidR="009675CE" w:rsidRDefault="009675CE" w:rsidP="00D63BDC">
                  <w:r>
                    <w:rPr>
                      <w:sz w:val="16"/>
                    </w:rPr>
                    <w:t>AUD</w:t>
                  </w:r>
                </w:p>
              </w:tc>
              <w:tc>
                <w:tcPr>
                  <w:tcW w:w="974" w:type="dxa"/>
                </w:tcPr>
                <w:p w14:paraId="338D70B3" w14:textId="77777777" w:rsidR="009675CE" w:rsidRDefault="009675CE" w:rsidP="00D63BDC">
                  <w:r>
                    <w:rPr>
                      <w:sz w:val="16"/>
                    </w:rPr>
                    <w:t>BD</w:t>
                  </w:r>
                </w:p>
              </w:tc>
              <w:tc>
                <w:tcPr>
                  <w:tcW w:w="1626" w:type="dxa"/>
                </w:tcPr>
                <w:p w14:paraId="54296243" w14:textId="77777777" w:rsidR="009675CE" w:rsidRDefault="009675CE" w:rsidP="00D63BDC">
                  <w:r>
                    <w:rPr>
                      <w:sz w:val="16"/>
                    </w:rPr>
                    <w:t>0.01 (0.01; 0.02)</w:t>
                  </w:r>
                </w:p>
              </w:tc>
            </w:tr>
            <w:tr w:rsidR="009675CE" w14:paraId="0180C7CC" w14:textId="77777777" w:rsidTr="00D63BDC">
              <w:tc>
                <w:tcPr>
                  <w:tcW w:w="697" w:type="dxa"/>
                </w:tcPr>
                <w:p w14:paraId="174E254F" w14:textId="77777777" w:rsidR="009675CE" w:rsidRDefault="009675CE" w:rsidP="00D63BDC">
                  <w:r>
                    <w:rPr>
                      <w:sz w:val="16"/>
                    </w:rPr>
                    <w:t>AUD</w:t>
                  </w:r>
                </w:p>
              </w:tc>
              <w:tc>
                <w:tcPr>
                  <w:tcW w:w="974" w:type="dxa"/>
                </w:tcPr>
                <w:p w14:paraId="2BFA0A89" w14:textId="77777777" w:rsidR="009675CE" w:rsidRDefault="009675CE" w:rsidP="00D63BDC">
                  <w:r>
                    <w:rPr>
                      <w:sz w:val="16"/>
                    </w:rPr>
                    <w:t>GAD</w:t>
                  </w:r>
                </w:p>
              </w:tc>
              <w:tc>
                <w:tcPr>
                  <w:tcW w:w="1626" w:type="dxa"/>
                </w:tcPr>
                <w:p w14:paraId="32730482" w14:textId="77777777" w:rsidR="009675CE" w:rsidRDefault="009675CE" w:rsidP="00D63BDC">
                  <w:r>
                    <w:rPr>
                      <w:sz w:val="16"/>
                    </w:rPr>
                    <w:t>0.01 (0.01; 0.02)</w:t>
                  </w:r>
                </w:p>
              </w:tc>
            </w:tr>
            <w:tr w:rsidR="009675CE" w14:paraId="7F07CB83" w14:textId="77777777" w:rsidTr="00D63BDC">
              <w:tc>
                <w:tcPr>
                  <w:tcW w:w="697" w:type="dxa"/>
                </w:tcPr>
                <w:p w14:paraId="447D850C" w14:textId="77777777" w:rsidR="009675CE" w:rsidRDefault="009675CE" w:rsidP="00D63BDC">
                  <w:r>
                    <w:rPr>
                      <w:sz w:val="16"/>
                    </w:rPr>
                    <w:t>AUD</w:t>
                  </w:r>
                </w:p>
              </w:tc>
              <w:tc>
                <w:tcPr>
                  <w:tcW w:w="974" w:type="dxa"/>
                </w:tcPr>
                <w:p w14:paraId="1E65F015" w14:textId="77777777" w:rsidR="009675CE" w:rsidRDefault="009675CE" w:rsidP="00D63BDC">
                  <w:r>
                    <w:rPr>
                      <w:sz w:val="16"/>
                    </w:rPr>
                    <w:t>PNOS</w:t>
                  </w:r>
                </w:p>
              </w:tc>
              <w:tc>
                <w:tcPr>
                  <w:tcW w:w="1626" w:type="dxa"/>
                </w:tcPr>
                <w:p w14:paraId="47B828F3" w14:textId="77777777" w:rsidR="009675CE" w:rsidRDefault="009675CE" w:rsidP="00D63BDC">
                  <w:r>
                    <w:rPr>
                      <w:sz w:val="16"/>
                    </w:rPr>
                    <w:t>0.01 (0.01; 0.02)</w:t>
                  </w:r>
                </w:p>
              </w:tc>
            </w:tr>
            <w:tr w:rsidR="009675CE" w14:paraId="03181E06" w14:textId="77777777" w:rsidTr="00D63BDC">
              <w:tc>
                <w:tcPr>
                  <w:tcW w:w="697" w:type="dxa"/>
                </w:tcPr>
                <w:p w14:paraId="69176D9A" w14:textId="77777777" w:rsidR="009675CE" w:rsidRDefault="009675CE" w:rsidP="00D63BDC">
                  <w:r>
                    <w:rPr>
                      <w:sz w:val="16"/>
                    </w:rPr>
                    <w:t>AUD</w:t>
                  </w:r>
                </w:p>
              </w:tc>
              <w:tc>
                <w:tcPr>
                  <w:tcW w:w="974" w:type="dxa"/>
                </w:tcPr>
                <w:p w14:paraId="42D4A774" w14:textId="77777777" w:rsidR="009675CE" w:rsidRDefault="009675CE" w:rsidP="00D63BDC">
                  <w:r>
                    <w:rPr>
                      <w:sz w:val="16"/>
                    </w:rPr>
                    <w:t>BPD</w:t>
                  </w:r>
                </w:p>
              </w:tc>
              <w:tc>
                <w:tcPr>
                  <w:tcW w:w="1626" w:type="dxa"/>
                </w:tcPr>
                <w:p w14:paraId="7328E64D" w14:textId="77777777" w:rsidR="009675CE" w:rsidRDefault="009675CE" w:rsidP="00D63BDC">
                  <w:r>
                    <w:rPr>
                      <w:sz w:val="16"/>
                    </w:rPr>
                    <w:t>0.01 (0.01; 0.01)</w:t>
                  </w:r>
                </w:p>
              </w:tc>
            </w:tr>
            <w:tr w:rsidR="009675CE" w14:paraId="389A8DB8" w14:textId="77777777" w:rsidTr="00D63BDC">
              <w:tc>
                <w:tcPr>
                  <w:tcW w:w="697" w:type="dxa"/>
                </w:tcPr>
                <w:p w14:paraId="4F447E02" w14:textId="77777777" w:rsidR="009675CE" w:rsidRDefault="009675CE" w:rsidP="00D63BDC">
                  <w:r>
                    <w:rPr>
                      <w:sz w:val="16"/>
                    </w:rPr>
                    <w:t>AUD</w:t>
                  </w:r>
                </w:p>
              </w:tc>
              <w:tc>
                <w:tcPr>
                  <w:tcW w:w="974" w:type="dxa"/>
                </w:tcPr>
                <w:p w14:paraId="11A2E48E" w14:textId="77777777" w:rsidR="009675CE" w:rsidRDefault="009675CE" w:rsidP="00D63BDC">
                  <w:r>
                    <w:rPr>
                      <w:sz w:val="16"/>
                    </w:rPr>
                    <w:t>SZ</w:t>
                  </w:r>
                </w:p>
              </w:tc>
              <w:tc>
                <w:tcPr>
                  <w:tcW w:w="1626" w:type="dxa"/>
                </w:tcPr>
                <w:p w14:paraId="3126CD31" w14:textId="77777777" w:rsidR="009675CE" w:rsidRDefault="009675CE" w:rsidP="00D63BDC">
                  <w:r>
                    <w:rPr>
                      <w:sz w:val="16"/>
                    </w:rPr>
                    <w:t>0.01 (0.01; 0.01)</w:t>
                  </w:r>
                </w:p>
              </w:tc>
            </w:tr>
            <w:tr w:rsidR="009675CE" w14:paraId="193CDE29" w14:textId="77777777" w:rsidTr="00D63BDC">
              <w:tc>
                <w:tcPr>
                  <w:tcW w:w="697" w:type="dxa"/>
                </w:tcPr>
                <w:p w14:paraId="1C3B992C" w14:textId="77777777" w:rsidR="009675CE" w:rsidRDefault="009675CE" w:rsidP="00D63BDC">
                  <w:r>
                    <w:rPr>
                      <w:sz w:val="16"/>
                    </w:rPr>
                    <w:t>AUD</w:t>
                  </w:r>
                </w:p>
              </w:tc>
              <w:tc>
                <w:tcPr>
                  <w:tcW w:w="974" w:type="dxa"/>
                </w:tcPr>
                <w:p w14:paraId="356FF1D8" w14:textId="77777777" w:rsidR="009675CE" w:rsidRDefault="009675CE" w:rsidP="00D63BDC">
                  <w:r>
                    <w:rPr>
                      <w:sz w:val="16"/>
                    </w:rPr>
                    <w:t>ASD</w:t>
                  </w:r>
                </w:p>
              </w:tc>
              <w:tc>
                <w:tcPr>
                  <w:tcW w:w="1626" w:type="dxa"/>
                </w:tcPr>
                <w:p w14:paraId="229DC28A" w14:textId="77777777" w:rsidR="009675CE" w:rsidRDefault="009675CE" w:rsidP="00D63BDC">
                  <w:r>
                    <w:rPr>
                      <w:sz w:val="16"/>
                    </w:rPr>
                    <w:t>-0.01 (-0.01; -0.01)</w:t>
                  </w:r>
                </w:p>
              </w:tc>
            </w:tr>
          </w:tbl>
          <w:p w14:paraId="4F237CF2" w14:textId="77777777" w:rsidR="009675CE" w:rsidRDefault="009675CE" w:rsidP="00D63BDC"/>
        </w:tc>
        <w:tc>
          <w:tcPr>
            <w:tcW w:w="3513" w:type="dxa"/>
          </w:tcPr>
          <w:p w14:paraId="1F7D36A5" w14:textId="77777777" w:rsidR="009675CE" w:rsidRDefault="009675CE" w:rsidP="00D63BDC">
            <w:r>
              <w:rPr>
                <w:b/>
                <w:sz w:val="18"/>
              </w:rPr>
              <w:t>Node: BD</w:t>
            </w:r>
          </w:p>
          <w:tbl>
            <w:tblPr>
              <w:tblStyle w:val="Grigliatabella"/>
              <w:tblW w:w="3297" w:type="dxa"/>
              <w:tblLook w:val="04A0" w:firstRow="1" w:lastRow="0" w:firstColumn="1" w:lastColumn="0" w:noHBand="0" w:noVBand="1"/>
            </w:tblPr>
            <w:tblGrid>
              <w:gridCol w:w="697"/>
              <w:gridCol w:w="974"/>
              <w:gridCol w:w="1626"/>
            </w:tblGrid>
            <w:tr w:rsidR="009675CE" w14:paraId="5600BFBB" w14:textId="77777777" w:rsidTr="00D63BDC">
              <w:tc>
                <w:tcPr>
                  <w:tcW w:w="697" w:type="dxa"/>
                </w:tcPr>
                <w:p w14:paraId="21A60C8B" w14:textId="77777777" w:rsidR="009675CE" w:rsidRDefault="009675CE" w:rsidP="00D63BDC">
                  <w:r>
                    <w:rPr>
                      <w:sz w:val="16"/>
                    </w:rPr>
                    <w:t>Node</w:t>
                  </w:r>
                </w:p>
              </w:tc>
              <w:tc>
                <w:tcPr>
                  <w:tcW w:w="974" w:type="dxa"/>
                </w:tcPr>
                <w:p w14:paraId="7A3BF79A" w14:textId="77777777" w:rsidR="009675CE" w:rsidRDefault="009675CE" w:rsidP="00D63BDC">
                  <w:r>
                    <w:rPr>
                      <w:sz w:val="16"/>
                    </w:rPr>
                    <w:t>Neighbor</w:t>
                  </w:r>
                </w:p>
              </w:tc>
              <w:tc>
                <w:tcPr>
                  <w:tcW w:w="1626" w:type="dxa"/>
                </w:tcPr>
                <w:p w14:paraId="6996B73E" w14:textId="77777777" w:rsidR="009675CE" w:rsidRDefault="009675CE" w:rsidP="00D63BDC">
                  <w:r>
                    <w:rPr>
                      <w:sz w:val="16"/>
                    </w:rPr>
                    <w:t>Estimate</w:t>
                  </w:r>
                </w:p>
              </w:tc>
            </w:tr>
            <w:tr w:rsidR="009675CE" w14:paraId="188323E7" w14:textId="77777777" w:rsidTr="00D63BDC">
              <w:tc>
                <w:tcPr>
                  <w:tcW w:w="697" w:type="dxa"/>
                </w:tcPr>
                <w:p w14:paraId="75C84C96" w14:textId="77777777" w:rsidR="009675CE" w:rsidRDefault="009675CE" w:rsidP="00D63BDC">
                  <w:r>
                    <w:rPr>
                      <w:sz w:val="16"/>
                    </w:rPr>
                    <w:t>BD</w:t>
                  </w:r>
                </w:p>
              </w:tc>
              <w:tc>
                <w:tcPr>
                  <w:tcW w:w="974" w:type="dxa"/>
                </w:tcPr>
                <w:p w14:paraId="202F06AA" w14:textId="77777777" w:rsidR="009675CE" w:rsidRDefault="009675CE" w:rsidP="00D63BDC">
                  <w:r>
                    <w:rPr>
                      <w:sz w:val="16"/>
                    </w:rPr>
                    <w:t>MD</w:t>
                  </w:r>
                </w:p>
              </w:tc>
              <w:tc>
                <w:tcPr>
                  <w:tcW w:w="1626" w:type="dxa"/>
                </w:tcPr>
                <w:p w14:paraId="471F5816" w14:textId="77777777" w:rsidR="009675CE" w:rsidRDefault="009675CE" w:rsidP="00D63BDC">
                  <w:r>
                    <w:rPr>
                      <w:sz w:val="16"/>
                    </w:rPr>
                    <w:t>0.14 (0.13; 0.14)</w:t>
                  </w:r>
                </w:p>
              </w:tc>
            </w:tr>
            <w:tr w:rsidR="009675CE" w14:paraId="1A6A413A" w14:textId="77777777" w:rsidTr="00D63BDC">
              <w:tc>
                <w:tcPr>
                  <w:tcW w:w="697" w:type="dxa"/>
                </w:tcPr>
                <w:p w14:paraId="7A051B92" w14:textId="77777777" w:rsidR="009675CE" w:rsidRDefault="009675CE" w:rsidP="00D63BDC">
                  <w:r>
                    <w:rPr>
                      <w:sz w:val="16"/>
                    </w:rPr>
                    <w:t>BD</w:t>
                  </w:r>
                </w:p>
              </w:tc>
              <w:tc>
                <w:tcPr>
                  <w:tcW w:w="974" w:type="dxa"/>
                </w:tcPr>
                <w:p w14:paraId="30FFBB42" w14:textId="77777777" w:rsidR="009675CE" w:rsidRDefault="009675CE" w:rsidP="00D63BDC">
                  <w:r>
                    <w:rPr>
                      <w:sz w:val="16"/>
                    </w:rPr>
                    <w:t>SAD</w:t>
                  </w:r>
                </w:p>
              </w:tc>
              <w:tc>
                <w:tcPr>
                  <w:tcW w:w="1626" w:type="dxa"/>
                </w:tcPr>
                <w:p w14:paraId="5DBF9955" w14:textId="77777777" w:rsidR="009675CE" w:rsidRDefault="009675CE" w:rsidP="00D63BDC">
                  <w:r>
                    <w:rPr>
                      <w:sz w:val="16"/>
                    </w:rPr>
                    <w:t>0.13 (0.13; 0.14)</w:t>
                  </w:r>
                </w:p>
              </w:tc>
            </w:tr>
            <w:tr w:rsidR="009675CE" w14:paraId="69EA7AD1" w14:textId="77777777" w:rsidTr="00D63BDC">
              <w:tc>
                <w:tcPr>
                  <w:tcW w:w="697" w:type="dxa"/>
                </w:tcPr>
                <w:p w14:paraId="7954FE65" w14:textId="77777777" w:rsidR="009675CE" w:rsidRDefault="009675CE" w:rsidP="00D63BDC">
                  <w:r>
                    <w:rPr>
                      <w:sz w:val="16"/>
                    </w:rPr>
                    <w:t>BD</w:t>
                  </w:r>
                </w:p>
              </w:tc>
              <w:tc>
                <w:tcPr>
                  <w:tcW w:w="974" w:type="dxa"/>
                </w:tcPr>
                <w:p w14:paraId="4CB06EF6" w14:textId="77777777" w:rsidR="009675CE" w:rsidRDefault="009675CE" w:rsidP="00D63BDC">
                  <w:r>
                    <w:rPr>
                      <w:sz w:val="16"/>
                    </w:rPr>
                    <w:t>PNOS</w:t>
                  </w:r>
                </w:p>
              </w:tc>
              <w:tc>
                <w:tcPr>
                  <w:tcW w:w="1626" w:type="dxa"/>
                </w:tcPr>
                <w:p w14:paraId="279DC064" w14:textId="77777777" w:rsidR="009675CE" w:rsidRDefault="009675CE" w:rsidP="00D63BDC">
                  <w:r>
                    <w:rPr>
                      <w:sz w:val="16"/>
                    </w:rPr>
                    <w:t>0.08 (0.07; 0.08)</w:t>
                  </w:r>
                </w:p>
              </w:tc>
            </w:tr>
            <w:tr w:rsidR="009675CE" w14:paraId="6AD1231E" w14:textId="77777777" w:rsidTr="00D63BDC">
              <w:tc>
                <w:tcPr>
                  <w:tcW w:w="697" w:type="dxa"/>
                </w:tcPr>
                <w:p w14:paraId="6376907F" w14:textId="77777777" w:rsidR="009675CE" w:rsidRDefault="009675CE" w:rsidP="00D63BDC">
                  <w:r>
                    <w:rPr>
                      <w:sz w:val="16"/>
                    </w:rPr>
                    <w:t>BD</w:t>
                  </w:r>
                </w:p>
              </w:tc>
              <w:tc>
                <w:tcPr>
                  <w:tcW w:w="974" w:type="dxa"/>
                </w:tcPr>
                <w:p w14:paraId="5692398B" w14:textId="77777777" w:rsidR="009675CE" w:rsidRDefault="009675CE" w:rsidP="00D63BDC">
                  <w:r>
                    <w:rPr>
                      <w:sz w:val="16"/>
                    </w:rPr>
                    <w:t>BPD</w:t>
                  </w:r>
                </w:p>
              </w:tc>
              <w:tc>
                <w:tcPr>
                  <w:tcW w:w="1626" w:type="dxa"/>
                </w:tcPr>
                <w:p w14:paraId="42B6686E" w14:textId="77777777" w:rsidR="009675CE" w:rsidRDefault="009675CE" w:rsidP="00D63BDC">
                  <w:r>
                    <w:rPr>
                      <w:sz w:val="16"/>
                    </w:rPr>
                    <w:t>0.07 (0.07; 0.08)</w:t>
                  </w:r>
                </w:p>
              </w:tc>
            </w:tr>
            <w:tr w:rsidR="009675CE" w14:paraId="15102306" w14:textId="77777777" w:rsidTr="00D63BDC">
              <w:tc>
                <w:tcPr>
                  <w:tcW w:w="697" w:type="dxa"/>
                </w:tcPr>
                <w:p w14:paraId="743D29F6" w14:textId="77777777" w:rsidR="009675CE" w:rsidRDefault="009675CE" w:rsidP="00D63BDC">
                  <w:r>
                    <w:rPr>
                      <w:sz w:val="16"/>
                    </w:rPr>
                    <w:t>BD</w:t>
                  </w:r>
                </w:p>
              </w:tc>
              <w:tc>
                <w:tcPr>
                  <w:tcW w:w="974" w:type="dxa"/>
                </w:tcPr>
                <w:p w14:paraId="697FAA24" w14:textId="77777777" w:rsidR="009675CE" w:rsidRDefault="009675CE" w:rsidP="00D63BDC">
                  <w:r>
                    <w:rPr>
                      <w:sz w:val="16"/>
                    </w:rPr>
                    <w:t>AP</w:t>
                  </w:r>
                </w:p>
              </w:tc>
              <w:tc>
                <w:tcPr>
                  <w:tcW w:w="1626" w:type="dxa"/>
                </w:tcPr>
                <w:p w14:paraId="61AF16F2" w14:textId="77777777" w:rsidR="009675CE" w:rsidRDefault="009675CE" w:rsidP="00D63BDC">
                  <w:r>
                    <w:rPr>
                      <w:sz w:val="16"/>
                    </w:rPr>
                    <w:t>0.07 (0.07; 0.07)</w:t>
                  </w:r>
                </w:p>
              </w:tc>
            </w:tr>
            <w:tr w:rsidR="009675CE" w14:paraId="4137390F" w14:textId="77777777" w:rsidTr="00D63BDC">
              <w:tc>
                <w:tcPr>
                  <w:tcW w:w="697" w:type="dxa"/>
                </w:tcPr>
                <w:p w14:paraId="271C603E" w14:textId="77777777" w:rsidR="009675CE" w:rsidRDefault="009675CE" w:rsidP="00D63BDC">
                  <w:r>
                    <w:rPr>
                      <w:sz w:val="16"/>
                    </w:rPr>
                    <w:t>BD</w:t>
                  </w:r>
                </w:p>
              </w:tc>
              <w:tc>
                <w:tcPr>
                  <w:tcW w:w="974" w:type="dxa"/>
                </w:tcPr>
                <w:p w14:paraId="06A4F3CF" w14:textId="77777777" w:rsidR="009675CE" w:rsidRDefault="009675CE" w:rsidP="00D63BDC">
                  <w:r>
                    <w:rPr>
                      <w:sz w:val="16"/>
                    </w:rPr>
                    <w:t>SA</w:t>
                  </w:r>
                </w:p>
              </w:tc>
              <w:tc>
                <w:tcPr>
                  <w:tcW w:w="1626" w:type="dxa"/>
                </w:tcPr>
                <w:p w14:paraId="0129F20B" w14:textId="77777777" w:rsidR="009675CE" w:rsidRDefault="009675CE" w:rsidP="00D63BDC">
                  <w:r>
                    <w:rPr>
                      <w:sz w:val="16"/>
                    </w:rPr>
                    <w:t>0.05 (0.05; 0.05)</w:t>
                  </w:r>
                </w:p>
              </w:tc>
            </w:tr>
            <w:tr w:rsidR="009675CE" w14:paraId="6CFB4C55" w14:textId="77777777" w:rsidTr="00D63BDC">
              <w:tc>
                <w:tcPr>
                  <w:tcW w:w="697" w:type="dxa"/>
                </w:tcPr>
                <w:p w14:paraId="7E94BC9A" w14:textId="77777777" w:rsidR="009675CE" w:rsidRDefault="009675CE" w:rsidP="00D63BDC">
                  <w:r>
                    <w:rPr>
                      <w:sz w:val="16"/>
                    </w:rPr>
                    <w:t>BD</w:t>
                  </w:r>
                </w:p>
              </w:tc>
              <w:tc>
                <w:tcPr>
                  <w:tcW w:w="974" w:type="dxa"/>
                </w:tcPr>
                <w:p w14:paraId="2B14688B" w14:textId="77777777" w:rsidR="009675CE" w:rsidRDefault="009675CE" w:rsidP="00D63BDC">
                  <w:r>
                    <w:rPr>
                      <w:sz w:val="16"/>
                    </w:rPr>
                    <w:t>ASD</w:t>
                  </w:r>
                </w:p>
              </w:tc>
              <w:tc>
                <w:tcPr>
                  <w:tcW w:w="1626" w:type="dxa"/>
                </w:tcPr>
                <w:p w14:paraId="48FB5511" w14:textId="77777777" w:rsidR="009675CE" w:rsidRDefault="009675CE" w:rsidP="00D63BDC">
                  <w:r>
                    <w:rPr>
                      <w:sz w:val="16"/>
                    </w:rPr>
                    <w:t>0.04 (0.04; 0.04)</w:t>
                  </w:r>
                </w:p>
              </w:tc>
            </w:tr>
            <w:tr w:rsidR="009675CE" w14:paraId="3A70E9ED" w14:textId="77777777" w:rsidTr="00D63BDC">
              <w:tc>
                <w:tcPr>
                  <w:tcW w:w="697" w:type="dxa"/>
                </w:tcPr>
                <w:p w14:paraId="7FAC4CF0" w14:textId="77777777" w:rsidR="009675CE" w:rsidRDefault="009675CE" w:rsidP="00D63BDC">
                  <w:r>
                    <w:rPr>
                      <w:sz w:val="16"/>
                    </w:rPr>
                    <w:t>BD</w:t>
                  </w:r>
                </w:p>
              </w:tc>
              <w:tc>
                <w:tcPr>
                  <w:tcW w:w="974" w:type="dxa"/>
                </w:tcPr>
                <w:p w14:paraId="1010A154" w14:textId="77777777" w:rsidR="009675CE" w:rsidRDefault="009675CE" w:rsidP="00D63BDC">
                  <w:r>
                    <w:rPr>
                      <w:sz w:val="16"/>
                    </w:rPr>
                    <w:t>ADHD</w:t>
                  </w:r>
                </w:p>
              </w:tc>
              <w:tc>
                <w:tcPr>
                  <w:tcW w:w="1626" w:type="dxa"/>
                </w:tcPr>
                <w:p w14:paraId="6909DD05" w14:textId="77777777" w:rsidR="009675CE" w:rsidRDefault="009675CE" w:rsidP="00D63BDC">
                  <w:r>
                    <w:rPr>
                      <w:sz w:val="16"/>
                    </w:rPr>
                    <w:t>0.04 (0.04; 0.04)</w:t>
                  </w:r>
                </w:p>
              </w:tc>
            </w:tr>
            <w:tr w:rsidR="009675CE" w14:paraId="2DA08CA6" w14:textId="77777777" w:rsidTr="00D63BDC">
              <w:tc>
                <w:tcPr>
                  <w:tcW w:w="697" w:type="dxa"/>
                </w:tcPr>
                <w:p w14:paraId="18CAEC29" w14:textId="77777777" w:rsidR="009675CE" w:rsidRDefault="009675CE" w:rsidP="00D63BDC">
                  <w:r>
                    <w:rPr>
                      <w:sz w:val="16"/>
                    </w:rPr>
                    <w:t>BD</w:t>
                  </w:r>
                </w:p>
              </w:tc>
              <w:tc>
                <w:tcPr>
                  <w:tcW w:w="974" w:type="dxa"/>
                </w:tcPr>
                <w:p w14:paraId="3BD2AA2D" w14:textId="77777777" w:rsidR="009675CE" w:rsidRDefault="009675CE" w:rsidP="00D63BDC">
                  <w:r>
                    <w:rPr>
                      <w:sz w:val="16"/>
                    </w:rPr>
                    <w:t>DUD</w:t>
                  </w:r>
                </w:p>
              </w:tc>
              <w:tc>
                <w:tcPr>
                  <w:tcW w:w="1626" w:type="dxa"/>
                </w:tcPr>
                <w:p w14:paraId="1BD74C8D" w14:textId="77777777" w:rsidR="009675CE" w:rsidRDefault="009675CE" w:rsidP="00D63BDC">
                  <w:r>
                    <w:rPr>
                      <w:sz w:val="16"/>
                    </w:rPr>
                    <w:t>0.04 (0.03; 0.04)</w:t>
                  </w:r>
                </w:p>
              </w:tc>
            </w:tr>
            <w:tr w:rsidR="009675CE" w14:paraId="4DE23979" w14:textId="77777777" w:rsidTr="00D63BDC">
              <w:tc>
                <w:tcPr>
                  <w:tcW w:w="697" w:type="dxa"/>
                </w:tcPr>
                <w:p w14:paraId="03408477" w14:textId="77777777" w:rsidR="009675CE" w:rsidRDefault="009675CE" w:rsidP="00D63BDC">
                  <w:r>
                    <w:rPr>
                      <w:sz w:val="16"/>
                    </w:rPr>
                    <w:t>BD</w:t>
                  </w:r>
                </w:p>
              </w:tc>
              <w:tc>
                <w:tcPr>
                  <w:tcW w:w="974" w:type="dxa"/>
                </w:tcPr>
                <w:p w14:paraId="5D2679A2" w14:textId="77777777" w:rsidR="009675CE" w:rsidRDefault="009675CE" w:rsidP="00D63BDC">
                  <w:r>
                    <w:rPr>
                      <w:sz w:val="16"/>
                    </w:rPr>
                    <w:t>SD</w:t>
                  </w:r>
                </w:p>
              </w:tc>
              <w:tc>
                <w:tcPr>
                  <w:tcW w:w="1626" w:type="dxa"/>
                </w:tcPr>
                <w:p w14:paraId="281522BB" w14:textId="77777777" w:rsidR="009675CE" w:rsidRDefault="009675CE" w:rsidP="00D63BDC">
                  <w:r>
                    <w:rPr>
                      <w:sz w:val="16"/>
                    </w:rPr>
                    <w:t>0.03 (0.03; 0.04)</w:t>
                  </w:r>
                </w:p>
              </w:tc>
            </w:tr>
            <w:tr w:rsidR="009675CE" w14:paraId="4C83A5BE" w14:textId="77777777" w:rsidTr="00D63BDC">
              <w:tc>
                <w:tcPr>
                  <w:tcW w:w="697" w:type="dxa"/>
                </w:tcPr>
                <w:p w14:paraId="7AC3B31E" w14:textId="77777777" w:rsidR="009675CE" w:rsidRDefault="009675CE" w:rsidP="00D63BDC">
                  <w:r>
                    <w:rPr>
                      <w:sz w:val="16"/>
                    </w:rPr>
                    <w:t>BD</w:t>
                  </w:r>
                </w:p>
              </w:tc>
              <w:tc>
                <w:tcPr>
                  <w:tcW w:w="974" w:type="dxa"/>
                </w:tcPr>
                <w:p w14:paraId="40BB6FC6" w14:textId="77777777" w:rsidR="009675CE" w:rsidRDefault="009675CE" w:rsidP="00D63BDC">
                  <w:r>
                    <w:rPr>
                      <w:sz w:val="16"/>
                    </w:rPr>
                    <w:t>GAD</w:t>
                  </w:r>
                </w:p>
              </w:tc>
              <w:tc>
                <w:tcPr>
                  <w:tcW w:w="1626" w:type="dxa"/>
                </w:tcPr>
                <w:p w14:paraId="71BBCBBA" w14:textId="77777777" w:rsidR="009675CE" w:rsidRDefault="009675CE" w:rsidP="00D63BDC">
                  <w:r>
                    <w:rPr>
                      <w:sz w:val="16"/>
                    </w:rPr>
                    <w:t>0.02 (0.01; 0.02)</w:t>
                  </w:r>
                </w:p>
              </w:tc>
            </w:tr>
            <w:tr w:rsidR="009675CE" w14:paraId="40DE957B" w14:textId="77777777" w:rsidTr="00D63BDC">
              <w:tc>
                <w:tcPr>
                  <w:tcW w:w="697" w:type="dxa"/>
                </w:tcPr>
                <w:p w14:paraId="717A3792" w14:textId="77777777" w:rsidR="009675CE" w:rsidRDefault="009675CE" w:rsidP="00D63BDC">
                  <w:r>
                    <w:rPr>
                      <w:sz w:val="16"/>
                    </w:rPr>
                    <w:t>BD</w:t>
                  </w:r>
                </w:p>
              </w:tc>
              <w:tc>
                <w:tcPr>
                  <w:tcW w:w="974" w:type="dxa"/>
                </w:tcPr>
                <w:p w14:paraId="78B2DC2A" w14:textId="77777777" w:rsidR="009675CE" w:rsidRDefault="009675CE" w:rsidP="00D63BDC">
                  <w:r>
                    <w:rPr>
                      <w:sz w:val="16"/>
                    </w:rPr>
                    <w:t>AUD</w:t>
                  </w:r>
                </w:p>
              </w:tc>
              <w:tc>
                <w:tcPr>
                  <w:tcW w:w="1626" w:type="dxa"/>
                </w:tcPr>
                <w:p w14:paraId="00B5287B" w14:textId="77777777" w:rsidR="009675CE" w:rsidRDefault="009675CE" w:rsidP="00D63BDC">
                  <w:r>
                    <w:rPr>
                      <w:sz w:val="16"/>
                    </w:rPr>
                    <w:t>0.01 (0.01; 0.02)</w:t>
                  </w:r>
                </w:p>
              </w:tc>
            </w:tr>
            <w:tr w:rsidR="009675CE" w14:paraId="20E0D09A" w14:textId="77777777" w:rsidTr="00D63BDC">
              <w:tc>
                <w:tcPr>
                  <w:tcW w:w="697" w:type="dxa"/>
                </w:tcPr>
                <w:p w14:paraId="36195C43" w14:textId="77777777" w:rsidR="009675CE" w:rsidRDefault="009675CE" w:rsidP="00D63BDC">
                  <w:r>
                    <w:rPr>
                      <w:sz w:val="16"/>
                    </w:rPr>
                    <w:t>BD</w:t>
                  </w:r>
                </w:p>
              </w:tc>
              <w:tc>
                <w:tcPr>
                  <w:tcW w:w="974" w:type="dxa"/>
                </w:tcPr>
                <w:p w14:paraId="05F54DB6" w14:textId="77777777" w:rsidR="009675CE" w:rsidRDefault="009675CE" w:rsidP="00D63BDC">
                  <w:r>
                    <w:rPr>
                      <w:sz w:val="16"/>
                    </w:rPr>
                    <w:t>PTSD</w:t>
                  </w:r>
                </w:p>
              </w:tc>
              <w:tc>
                <w:tcPr>
                  <w:tcW w:w="1626" w:type="dxa"/>
                </w:tcPr>
                <w:p w14:paraId="2EB2EAA7" w14:textId="77777777" w:rsidR="009675CE" w:rsidRDefault="009675CE" w:rsidP="00D63BDC">
                  <w:r>
                    <w:rPr>
                      <w:sz w:val="16"/>
                    </w:rPr>
                    <w:t>0.01 (0.01; 0.02)</w:t>
                  </w:r>
                </w:p>
              </w:tc>
            </w:tr>
            <w:tr w:rsidR="009675CE" w14:paraId="042C3763" w14:textId="77777777" w:rsidTr="00D63BDC">
              <w:tc>
                <w:tcPr>
                  <w:tcW w:w="697" w:type="dxa"/>
                </w:tcPr>
                <w:p w14:paraId="6BAF65CE" w14:textId="77777777" w:rsidR="009675CE" w:rsidRDefault="009675CE" w:rsidP="00D63BDC">
                  <w:r>
                    <w:rPr>
                      <w:sz w:val="16"/>
                    </w:rPr>
                    <w:t>BD</w:t>
                  </w:r>
                </w:p>
              </w:tc>
              <w:tc>
                <w:tcPr>
                  <w:tcW w:w="974" w:type="dxa"/>
                </w:tcPr>
                <w:p w14:paraId="42E18313" w14:textId="77777777" w:rsidR="009675CE" w:rsidRDefault="009675CE" w:rsidP="00D63BDC">
                  <w:r>
                    <w:rPr>
                      <w:sz w:val="16"/>
                    </w:rPr>
                    <w:t>OCD</w:t>
                  </w:r>
                </w:p>
              </w:tc>
              <w:tc>
                <w:tcPr>
                  <w:tcW w:w="1626" w:type="dxa"/>
                </w:tcPr>
                <w:p w14:paraId="606E57D4" w14:textId="77777777" w:rsidR="009675CE" w:rsidRDefault="009675CE" w:rsidP="00D63BDC">
                  <w:r>
                    <w:rPr>
                      <w:sz w:val="16"/>
                    </w:rPr>
                    <w:t>0.01 (0.01; 0.02)</w:t>
                  </w:r>
                </w:p>
              </w:tc>
            </w:tr>
            <w:tr w:rsidR="009675CE" w14:paraId="29DAE464" w14:textId="77777777" w:rsidTr="00D63BDC">
              <w:tc>
                <w:tcPr>
                  <w:tcW w:w="697" w:type="dxa"/>
                </w:tcPr>
                <w:p w14:paraId="2F557C80" w14:textId="77777777" w:rsidR="009675CE" w:rsidRDefault="009675CE" w:rsidP="00D63BDC">
                  <w:r>
                    <w:rPr>
                      <w:sz w:val="16"/>
                    </w:rPr>
                    <w:t>BD</w:t>
                  </w:r>
                </w:p>
              </w:tc>
              <w:tc>
                <w:tcPr>
                  <w:tcW w:w="974" w:type="dxa"/>
                </w:tcPr>
                <w:p w14:paraId="7D96026D" w14:textId="77777777" w:rsidR="009675CE" w:rsidRDefault="009675CE" w:rsidP="00D63BDC">
                  <w:r>
                    <w:rPr>
                      <w:sz w:val="16"/>
                    </w:rPr>
                    <w:t>LEA</w:t>
                  </w:r>
                </w:p>
              </w:tc>
              <w:tc>
                <w:tcPr>
                  <w:tcW w:w="1626" w:type="dxa"/>
                </w:tcPr>
                <w:p w14:paraId="7EE81E2F" w14:textId="77777777" w:rsidR="009675CE" w:rsidRDefault="009675CE" w:rsidP="00D63BDC">
                  <w:r>
                    <w:rPr>
                      <w:sz w:val="16"/>
                    </w:rPr>
                    <w:t>-0.05 (-0.05; -0.04)</w:t>
                  </w:r>
                </w:p>
              </w:tc>
            </w:tr>
          </w:tbl>
          <w:p w14:paraId="4D7898C9" w14:textId="77777777" w:rsidR="009675CE" w:rsidRDefault="009675CE" w:rsidP="00D63BDC"/>
        </w:tc>
      </w:tr>
    </w:tbl>
    <w:p w14:paraId="1C78F101" w14:textId="77777777" w:rsidR="009675CE" w:rsidRDefault="009675CE" w:rsidP="009675CE"/>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4"/>
        <w:gridCol w:w="3508"/>
        <w:gridCol w:w="3508"/>
      </w:tblGrid>
      <w:tr w:rsidR="009675CE" w14:paraId="521D52E0" w14:textId="77777777" w:rsidTr="00D63BDC">
        <w:tc>
          <w:tcPr>
            <w:tcW w:w="3513" w:type="dxa"/>
          </w:tcPr>
          <w:p w14:paraId="66C27765" w14:textId="77777777" w:rsidR="009675CE" w:rsidRDefault="009675CE" w:rsidP="00D63BDC">
            <w:r>
              <w:rPr>
                <w:b/>
                <w:sz w:val="18"/>
              </w:rPr>
              <w:t>Node: BN</w:t>
            </w:r>
          </w:p>
          <w:tbl>
            <w:tblPr>
              <w:tblStyle w:val="Grigliatabella"/>
              <w:tblW w:w="3297" w:type="dxa"/>
              <w:tblLook w:val="04A0" w:firstRow="1" w:lastRow="0" w:firstColumn="1" w:lastColumn="0" w:noHBand="0" w:noVBand="1"/>
            </w:tblPr>
            <w:tblGrid>
              <w:gridCol w:w="697"/>
              <w:gridCol w:w="974"/>
              <w:gridCol w:w="1626"/>
            </w:tblGrid>
            <w:tr w:rsidR="009675CE" w14:paraId="63A4B1C5" w14:textId="77777777" w:rsidTr="00D63BDC">
              <w:tc>
                <w:tcPr>
                  <w:tcW w:w="697" w:type="dxa"/>
                </w:tcPr>
                <w:p w14:paraId="4D6B5B32" w14:textId="77777777" w:rsidR="009675CE" w:rsidRDefault="009675CE" w:rsidP="00D63BDC">
                  <w:r>
                    <w:rPr>
                      <w:sz w:val="16"/>
                    </w:rPr>
                    <w:t>Node</w:t>
                  </w:r>
                </w:p>
              </w:tc>
              <w:tc>
                <w:tcPr>
                  <w:tcW w:w="974" w:type="dxa"/>
                </w:tcPr>
                <w:p w14:paraId="2A967085" w14:textId="77777777" w:rsidR="009675CE" w:rsidRDefault="009675CE" w:rsidP="00D63BDC">
                  <w:r>
                    <w:rPr>
                      <w:sz w:val="16"/>
                    </w:rPr>
                    <w:t>Neighbor</w:t>
                  </w:r>
                </w:p>
              </w:tc>
              <w:tc>
                <w:tcPr>
                  <w:tcW w:w="1626" w:type="dxa"/>
                </w:tcPr>
                <w:p w14:paraId="6867729C" w14:textId="77777777" w:rsidR="009675CE" w:rsidRDefault="009675CE" w:rsidP="00D63BDC">
                  <w:r>
                    <w:rPr>
                      <w:sz w:val="16"/>
                    </w:rPr>
                    <w:t>Estimate</w:t>
                  </w:r>
                </w:p>
              </w:tc>
            </w:tr>
            <w:tr w:rsidR="009675CE" w14:paraId="67043AF5" w14:textId="77777777" w:rsidTr="00D63BDC">
              <w:tc>
                <w:tcPr>
                  <w:tcW w:w="697" w:type="dxa"/>
                </w:tcPr>
                <w:p w14:paraId="4044D05F" w14:textId="77777777" w:rsidR="009675CE" w:rsidRDefault="009675CE" w:rsidP="00D63BDC">
                  <w:r>
                    <w:rPr>
                      <w:sz w:val="16"/>
                    </w:rPr>
                    <w:t>BN</w:t>
                  </w:r>
                </w:p>
              </w:tc>
              <w:tc>
                <w:tcPr>
                  <w:tcW w:w="974" w:type="dxa"/>
                </w:tcPr>
                <w:p w14:paraId="2AFAA561" w14:textId="77777777" w:rsidR="009675CE" w:rsidRDefault="009675CE" w:rsidP="00D63BDC">
                  <w:r>
                    <w:rPr>
                      <w:sz w:val="16"/>
                    </w:rPr>
                    <w:t>AN</w:t>
                  </w:r>
                </w:p>
              </w:tc>
              <w:tc>
                <w:tcPr>
                  <w:tcW w:w="1626" w:type="dxa"/>
                </w:tcPr>
                <w:p w14:paraId="6CA73E0C" w14:textId="77777777" w:rsidR="009675CE" w:rsidRDefault="009675CE" w:rsidP="00D63BDC">
                  <w:r>
                    <w:rPr>
                      <w:sz w:val="16"/>
                    </w:rPr>
                    <w:t>0.08 (0.08; 0.09)</w:t>
                  </w:r>
                </w:p>
              </w:tc>
            </w:tr>
            <w:tr w:rsidR="009675CE" w14:paraId="6A2AA506" w14:textId="77777777" w:rsidTr="00D63BDC">
              <w:tc>
                <w:tcPr>
                  <w:tcW w:w="697" w:type="dxa"/>
                </w:tcPr>
                <w:p w14:paraId="2856B8B9" w14:textId="77777777" w:rsidR="009675CE" w:rsidRDefault="009675CE" w:rsidP="00D63BDC">
                  <w:r>
                    <w:rPr>
                      <w:sz w:val="16"/>
                    </w:rPr>
                    <w:t>BN</w:t>
                  </w:r>
                </w:p>
              </w:tc>
              <w:tc>
                <w:tcPr>
                  <w:tcW w:w="974" w:type="dxa"/>
                </w:tcPr>
                <w:p w14:paraId="21F96461" w14:textId="77777777" w:rsidR="009675CE" w:rsidRDefault="009675CE" w:rsidP="00D63BDC">
                  <w:r>
                    <w:rPr>
                      <w:sz w:val="16"/>
                    </w:rPr>
                    <w:t>BPD</w:t>
                  </w:r>
                </w:p>
              </w:tc>
              <w:tc>
                <w:tcPr>
                  <w:tcW w:w="1626" w:type="dxa"/>
                </w:tcPr>
                <w:p w14:paraId="778CA88A" w14:textId="77777777" w:rsidR="009675CE" w:rsidRDefault="009675CE" w:rsidP="00D63BDC">
                  <w:r>
                    <w:rPr>
                      <w:sz w:val="16"/>
                    </w:rPr>
                    <w:t>0.04 (0.03; 0.04)</w:t>
                  </w:r>
                </w:p>
              </w:tc>
            </w:tr>
            <w:tr w:rsidR="009675CE" w14:paraId="072D7A4A" w14:textId="77777777" w:rsidTr="00D63BDC">
              <w:tc>
                <w:tcPr>
                  <w:tcW w:w="697" w:type="dxa"/>
                </w:tcPr>
                <w:p w14:paraId="0109D0CB" w14:textId="77777777" w:rsidR="009675CE" w:rsidRDefault="009675CE" w:rsidP="00D63BDC">
                  <w:r>
                    <w:rPr>
                      <w:sz w:val="16"/>
                    </w:rPr>
                    <w:t>BN</w:t>
                  </w:r>
                </w:p>
              </w:tc>
              <w:tc>
                <w:tcPr>
                  <w:tcW w:w="974" w:type="dxa"/>
                </w:tcPr>
                <w:p w14:paraId="709BA7A7" w14:textId="77777777" w:rsidR="009675CE" w:rsidRDefault="009675CE" w:rsidP="00D63BDC">
                  <w:r>
                    <w:rPr>
                      <w:sz w:val="16"/>
                    </w:rPr>
                    <w:t>MD</w:t>
                  </w:r>
                </w:p>
              </w:tc>
              <w:tc>
                <w:tcPr>
                  <w:tcW w:w="1626" w:type="dxa"/>
                </w:tcPr>
                <w:p w14:paraId="1E7B9C72" w14:textId="77777777" w:rsidR="009675CE" w:rsidRDefault="009675CE" w:rsidP="00D63BDC">
                  <w:r>
                    <w:rPr>
                      <w:sz w:val="16"/>
                    </w:rPr>
                    <w:t>0.02 (0.01; 0.02)</w:t>
                  </w:r>
                </w:p>
              </w:tc>
            </w:tr>
            <w:tr w:rsidR="009675CE" w14:paraId="1237EB48" w14:textId="77777777" w:rsidTr="00D63BDC">
              <w:tc>
                <w:tcPr>
                  <w:tcW w:w="697" w:type="dxa"/>
                </w:tcPr>
                <w:p w14:paraId="76B9172F" w14:textId="77777777" w:rsidR="009675CE" w:rsidRDefault="009675CE" w:rsidP="00D63BDC">
                  <w:r>
                    <w:rPr>
                      <w:sz w:val="16"/>
                    </w:rPr>
                    <w:t>BN</w:t>
                  </w:r>
                </w:p>
              </w:tc>
              <w:tc>
                <w:tcPr>
                  <w:tcW w:w="974" w:type="dxa"/>
                </w:tcPr>
                <w:p w14:paraId="35BB7005" w14:textId="77777777" w:rsidR="009675CE" w:rsidRDefault="009675CE" w:rsidP="00D63BDC">
                  <w:r>
                    <w:rPr>
                      <w:sz w:val="16"/>
                    </w:rPr>
                    <w:t>OCD</w:t>
                  </w:r>
                </w:p>
              </w:tc>
              <w:tc>
                <w:tcPr>
                  <w:tcW w:w="1626" w:type="dxa"/>
                </w:tcPr>
                <w:p w14:paraId="72C532B9" w14:textId="77777777" w:rsidR="009675CE" w:rsidRDefault="009675CE" w:rsidP="00D63BDC">
                  <w:r>
                    <w:rPr>
                      <w:sz w:val="16"/>
                    </w:rPr>
                    <w:t>0.01 (0.01; 0.01)</w:t>
                  </w:r>
                </w:p>
              </w:tc>
            </w:tr>
            <w:tr w:rsidR="009675CE" w14:paraId="2E0C8C2B" w14:textId="77777777" w:rsidTr="00D63BDC">
              <w:tc>
                <w:tcPr>
                  <w:tcW w:w="697" w:type="dxa"/>
                </w:tcPr>
                <w:p w14:paraId="0649D73E" w14:textId="77777777" w:rsidR="009675CE" w:rsidRDefault="009675CE" w:rsidP="00D63BDC">
                  <w:r>
                    <w:rPr>
                      <w:sz w:val="16"/>
                    </w:rPr>
                    <w:t>BN</w:t>
                  </w:r>
                </w:p>
              </w:tc>
              <w:tc>
                <w:tcPr>
                  <w:tcW w:w="974" w:type="dxa"/>
                </w:tcPr>
                <w:p w14:paraId="59D30DD5" w14:textId="77777777" w:rsidR="009675CE" w:rsidRDefault="009675CE" w:rsidP="00D63BDC">
                  <w:r>
                    <w:rPr>
                      <w:sz w:val="16"/>
                    </w:rPr>
                    <w:t>LEA</w:t>
                  </w:r>
                </w:p>
              </w:tc>
              <w:tc>
                <w:tcPr>
                  <w:tcW w:w="1626" w:type="dxa"/>
                </w:tcPr>
                <w:p w14:paraId="10C699F2" w14:textId="77777777" w:rsidR="009675CE" w:rsidRDefault="009675CE" w:rsidP="00D63BDC">
                  <w:r>
                    <w:rPr>
                      <w:sz w:val="16"/>
                    </w:rPr>
                    <w:t>-0.02 (-0.02; -0.02)</w:t>
                  </w:r>
                </w:p>
              </w:tc>
            </w:tr>
          </w:tbl>
          <w:p w14:paraId="326A0A64" w14:textId="77777777" w:rsidR="009675CE" w:rsidRDefault="009675CE" w:rsidP="00D63BDC"/>
        </w:tc>
        <w:tc>
          <w:tcPr>
            <w:tcW w:w="3513" w:type="dxa"/>
          </w:tcPr>
          <w:p w14:paraId="291D5DB8" w14:textId="77777777" w:rsidR="009675CE" w:rsidRDefault="009675CE" w:rsidP="00D63BDC">
            <w:r>
              <w:rPr>
                <w:b/>
                <w:sz w:val="18"/>
              </w:rPr>
              <w:t>Node: BPD</w:t>
            </w:r>
          </w:p>
          <w:tbl>
            <w:tblPr>
              <w:tblStyle w:val="Grigliatabella"/>
              <w:tblW w:w="0" w:type="auto"/>
              <w:tblLook w:val="04A0" w:firstRow="1" w:lastRow="0" w:firstColumn="1" w:lastColumn="0" w:noHBand="0" w:noVBand="1"/>
            </w:tblPr>
            <w:tblGrid>
              <w:gridCol w:w="697"/>
              <w:gridCol w:w="974"/>
              <w:gridCol w:w="1467"/>
            </w:tblGrid>
            <w:tr w:rsidR="009675CE" w14:paraId="0BD3BD8D" w14:textId="77777777" w:rsidTr="00D63BDC">
              <w:tc>
                <w:tcPr>
                  <w:tcW w:w="697" w:type="dxa"/>
                </w:tcPr>
                <w:p w14:paraId="66A128F1" w14:textId="77777777" w:rsidR="009675CE" w:rsidRDefault="009675CE" w:rsidP="00D63BDC">
                  <w:r>
                    <w:rPr>
                      <w:sz w:val="16"/>
                    </w:rPr>
                    <w:t>Node</w:t>
                  </w:r>
                </w:p>
              </w:tc>
              <w:tc>
                <w:tcPr>
                  <w:tcW w:w="974" w:type="dxa"/>
                </w:tcPr>
                <w:p w14:paraId="4FACA23B" w14:textId="77777777" w:rsidR="009675CE" w:rsidRDefault="009675CE" w:rsidP="00D63BDC">
                  <w:r>
                    <w:rPr>
                      <w:sz w:val="16"/>
                    </w:rPr>
                    <w:t>Neighbor</w:t>
                  </w:r>
                </w:p>
              </w:tc>
              <w:tc>
                <w:tcPr>
                  <w:tcW w:w="1467" w:type="dxa"/>
                </w:tcPr>
                <w:p w14:paraId="2CD894DD" w14:textId="77777777" w:rsidR="009675CE" w:rsidRDefault="009675CE" w:rsidP="00D63BDC">
                  <w:r>
                    <w:rPr>
                      <w:sz w:val="16"/>
                    </w:rPr>
                    <w:t>Estimate</w:t>
                  </w:r>
                </w:p>
              </w:tc>
            </w:tr>
            <w:tr w:rsidR="009675CE" w14:paraId="0AD1C0D6" w14:textId="77777777" w:rsidTr="00D63BDC">
              <w:tc>
                <w:tcPr>
                  <w:tcW w:w="697" w:type="dxa"/>
                </w:tcPr>
                <w:p w14:paraId="551B86D7" w14:textId="77777777" w:rsidR="009675CE" w:rsidRDefault="009675CE" w:rsidP="00D63BDC">
                  <w:r>
                    <w:rPr>
                      <w:sz w:val="16"/>
                    </w:rPr>
                    <w:t>BPD</w:t>
                  </w:r>
                </w:p>
              </w:tc>
              <w:tc>
                <w:tcPr>
                  <w:tcW w:w="974" w:type="dxa"/>
                </w:tcPr>
                <w:p w14:paraId="1C10BDED" w14:textId="77777777" w:rsidR="009675CE" w:rsidRDefault="009675CE" w:rsidP="00D63BDC">
                  <w:r>
                    <w:rPr>
                      <w:sz w:val="16"/>
                    </w:rPr>
                    <w:t>SA</w:t>
                  </w:r>
                </w:p>
              </w:tc>
              <w:tc>
                <w:tcPr>
                  <w:tcW w:w="1467" w:type="dxa"/>
                </w:tcPr>
                <w:p w14:paraId="4952DC14" w14:textId="77777777" w:rsidR="009675CE" w:rsidRDefault="009675CE" w:rsidP="00D63BDC">
                  <w:r>
                    <w:rPr>
                      <w:sz w:val="16"/>
                    </w:rPr>
                    <w:t>0.09 (0.08; 0.09)</w:t>
                  </w:r>
                </w:p>
              </w:tc>
            </w:tr>
            <w:tr w:rsidR="009675CE" w14:paraId="1AF422B6" w14:textId="77777777" w:rsidTr="00D63BDC">
              <w:tc>
                <w:tcPr>
                  <w:tcW w:w="697" w:type="dxa"/>
                </w:tcPr>
                <w:p w14:paraId="2BDF95DB" w14:textId="77777777" w:rsidR="009675CE" w:rsidRDefault="009675CE" w:rsidP="00D63BDC">
                  <w:r>
                    <w:rPr>
                      <w:sz w:val="16"/>
                    </w:rPr>
                    <w:t>BPD</w:t>
                  </w:r>
                </w:p>
              </w:tc>
              <w:tc>
                <w:tcPr>
                  <w:tcW w:w="974" w:type="dxa"/>
                </w:tcPr>
                <w:p w14:paraId="3B84AA4E" w14:textId="77777777" w:rsidR="009675CE" w:rsidRDefault="009675CE" w:rsidP="00D63BDC">
                  <w:r>
                    <w:rPr>
                      <w:sz w:val="16"/>
                    </w:rPr>
                    <w:t>BD</w:t>
                  </w:r>
                </w:p>
              </w:tc>
              <w:tc>
                <w:tcPr>
                  <w:tcW w:w="1467" w:type="dxa"/>
                </w:tcPr>
                <w:p w14:paraId="6B865191" w14:textId="77777777" w:rsidR="009675CE" w:rsidRDefault="009675CE" w:rsidP="00D63BDC">
                  <w:r>
                    <w:rPr>
                      <w:sz w:val="16"/>
                    </w:rPr>
                    <w:t>0.07 (0.07; 0.08)</w:t>
                  </w:r>
                </w:p>
              </w:tc>
            </w:tr>
            <w:tr w:rsidR="009675CE" w14:paraId="1F92F856" w14:textId="77777777" w:rsidTr="00D63BDC">
              <w:tc>
                <w:tcPr>
                  <w:tcW w:w="697" w:type="dxa"/>
                </w:tcPr>
                <w:p w14:paraId="22E45D7C" w14:textId="77777777" w:rsidR="009675CE" w:rsidRDefault="009675CE" w:rsidP="00D63BDC">
                  <w:r>
                    <w:rPr>
                      <w:sz w:val="16"/>
                    </w:rPr>
                    <w:t>BPD</w:t>
                  </w:r>
                </w:p>
              </w:tc>
              <w:tc>
                <w:tcPr>
                  <w:tcW w:w="974" w:type="dxa"/>
                </w:tcPr>
                <w:p w14:paraId="2DE32ED2" w14:textId="77777777" w:rsidR="009675CE" w:rsidRDefault="009675CE" w:rsidP="00D63BDC">
                  <w:r>
                    <w:rPr>
                      <w:sz w:val="16"/>
                    </w:rPr>
                    <w:t>DUD</w:t>
                  </w:r>
                </w:p>
              </w:tc>
              <w:tc>
                <w:tcPr>
                  <w:tcW w:w="1467" w:type="dxa"/>
                </w:tcPr>
                <w:p w14:paraId="7F8800C8" w14:textId="77777777" w:rsidR="009675CE" w:rsidRDefault="009675CE" w:rsidP="00D63BDC">
                  <w:r>
                    <w:rPr>
                      <w:sz w:val="16"/>
                    </w:rPr>
                    <w:t>0.06 (0.06; 0.06)</w:t>
                  </w:r>
                </w:p>
              </w:tc>
            </w:tr>
            <w:tr w:rsidR="009675CE" w14:paraId="048C1ABA" w14:textId="77777777" w:rsidTr="00D63BDC">
              <w:tc>
                <w:tcPr>
                  <w:tcW w:w="697" w:type="dxa"/>
                </w:tcPr>
                <w:p w14:paraId="644DC27F" w14:textId="77777777" w:rsidR="009675CE" w:rsidRDefault="009675CE" w:rsidP="00D63BDC">
                  <w:r>
                    <w:rPr>
                      <w:sz w:val="16"/>
                    </w:rPr>
                    <w:t>BPD</w:t>
                  </w:r>
                </w:p>
              </w:tc>
              <w:tc>
                <w:tcPr>
                  <w:tcW w:w="974" w:type="dxa"/>
                </w:tcPr>
                <w:p w14:paraId="162B7860" w14:textId="77777777" w:rsidR="009675CE" w:rsidRDefault="009675CE" w:rsidP="00D63BDC">
                  <w:r>
                    <w:rPr>
                      <w:sz w:val="16"/>
                    </w:rPr>
                    <w:t>ADHD</w:t>
                  </w:r>
                </w:p>
              </w:tc>
              <w:tc>
                <w:tcPr>
                  <w:tcW w:w="1467" w:type="dxa"/>
                </w:tcPr>
                <w:p w14:paraId="1CB5C67B" w14:textId="77777777" w:rsidR="009675CE" w:rsidRDefault="009675CE" w:rsidP="00D63BDC">
                  <w:r>
                    <w:rPr>
                      <w:sz w:val="16"/>
                    </w:rPr>
                    <w:t>0.05 (0.05; 0.06)</w:t>
                  </w:r>
                </w:p>
              </w:tc>
            </w:tr>
            <w:tr w:rsidR="009675CE" w14:paraId="49649E33" w14:textId="77777777" w:rsidTr="00D63BDC">
              <w:tc>
                <w:tcPr>
                  <w:tcW w:w="697" w:type="dxa"/>
                </w:tcPr>
                <w:p w14:paraId="0DEA1456" w14:textId="77777777" w:rsidR="009675CE" w:rsidRDefault="009675CE" w:rsidP="00D63BDC">
                  <w:r>
                    <w:rPr>
                      <w:sz w:val="16"/>
                    </w:rPr>
                    <w:t>BPD</w:t>
                  </w:r>
                </w:p>
              </w:tc>
              <w:tc>
                <w:tcPr>
                  <w:tcW w:w="974" w:type="dxa"/>
                </w:tcPr>
                <w:p w14:paraId="681AD4A6" w14:textId="77777777" w:rsidR="009675CE" w:rsidRDefault="009675CE" w:rsidP="00D63BDC">
                  <w:r>
                    <w:rPr>
                      <w:sz w:val="16"/>
                    </w:rPr>
                    <w:t>PTSD</w:t>
                  </w:r>
                </w:p>
              </w:tc>
              <w:tc>
                <w:tcPr>
                  <w:tcW w:w="1467" w:type="dxa"/>
                </w:tcPr>
                <w:p w14:paraId="685CC0FD" w14:textId="77777777" w:rsidR="009675CE" w:rsidRDefault="009675CE" w:rsidP="00D63BDC">
                  <w:r>
                    <w:rPr>
                      <w:sz w:val="16"/>
                    </w:rPr>
                    <w:t>0.05 (0.04; 0.05)</w:t>
                  </w:r>
                </w:p>
              </w:tc>
            </w:tr>
            <w:tr w:rsidR="009675CE" w14:paraId="782F17B3" w14:textId="77777777" w:rsidTr="00D63BDC">
              <w:tc>
                <w:tcPr>
                  <w:tcW w:w="697" w:type="dxa"/>
                </w:tcPr>
                <w:p w14:paraId="3415E0C5" w14:textId="77777777" w:rsidR="009675CE" w:rsidRDefault="009675CE" w:rsidP="00D63BDC">
                  <w:r>
                    <w:rPr>
                      <w:sz w:val="16"/>
                    </w:rPr>
                    <w:t>BPD</w:t>
                  </w:r>
                </w:p>
              </w:tc>
              <w:tc>
                <w:tcPr>
                  <w:tcW w:w="974" w:type="dxa"/>
                </w:tcPr>
                <w:p w14:paraId="465CC207" w14:textId="77777777" w:rsidR="009675CE" w:rsidRDefault="009675CE" w:rsidP="00D63BDC">
                  <w:r>
                    <w:rPr>
                      <w:sz w:val="16"/>
                    </w:rPr>
                    <w:t>BN</w:t>
                  </w:r>
                </w:p>
              </w:tc>
              <w:tc>
                <w:tcPr>
                  <w:tcW w:w="1467" w:type="dxa"/>
                </w:tcPr>
                <w:p w14:paraId="6F8C65ED" w14:textId="77777777" w:rsidR="009675CE" w:rsidRDefault="009675CE" w:rsidP="00D63BDC">
                  <w:r>
                    <w:rPr>
                      <w:sz w:val="16"/>
                    </w:rPr>
                    <w:t>0.04 (0.03; 0.04)</w:t>
                  </w:r>
                </w:p>
              </w:tc>
            </w:tr>
            <w:tr w:rsidR="009675CE" w14:paraId="798AE8B2" w14:textId="77777777" w:rsidTr="00D63BDC">
              <w:tc>
                <w:tcPr>
                  <w:tcW w:w="697" w:type="dxa"/>
                </w:tcPr>
                <w:p w14:paraId="41AD2FBA" w14:textId="77777777" w:rsidR="009675CE" w:rsidRDefault="009675CE" w:rsidP="00D63BDC">
                  <w:r>
                    <w:rPr>
                      <w:sz w:val="16"/>
                    </w:rPr>
                    <w:t>BPD</w:t>
                  </w:r>
                </w:p>
              </w:tc>
              <w:tc>
                <w:tcPr>
                  <w:tcW w:w="974" w:type="dxa"/>
                </w:tcPr>
                <w:p w14:paraId="2C0CDC98" w14:textId="77777777" w:rsidR="009675CE" w:rsidRDefault="009675CE" w:rsidP="00D63BDC">
                  <w:r>
                    <w:rPr>
                      <w:sz w:val="16"/>
                    </w:rPr>
                    <w:t>AN</w:t>
                  </w:r>
                </w:p>
              </w:tc>
              <w:tc>
                <w:tcPr>
                  <w:tcW w:w="1467" w:type="dxa"/>
                </w:tcPr>
                <w:p w14:paraId="04778DE3" w14:textId="77777777" w:rsidR="009675CE" w:rsidRDefault="009675CE" w:rsidP="00D63BDC">
                  <w:r>
                    <w:rPr>
                      <w:sz w:val="16"/>
                    </w:rPr>
                    <w:t>0.03 (0.03; 0.04)</w:t>
                  </w:r>
                </w:p>
              </w:tc>
            </w:tr>
            <w:tr w:rsidR="009675CE" w14:paraId="17377004" w14:textId="77777777" w:rsidTr="00D63BDC">
              <w:tc>
                <w:tcPr>
                  <w:tcW w:w="697" w:type="dxa"/>
                </w:tcPr>
                <w:p w14:paraId="610DED72" w14:textId="77777777" w:rsidR="009675CE" w:rsidRDefault="009675CE" w:rsidP="00D63BDC">
                  <w:r>
                    <w:rPr>
                      <w:sz w:val="16"/>
                    </w:rPr>
                    <w:t>BPD</w:t>
                  </w:r>
                </w:p>
              </w:tc>
              <w:tc>
                <w:tcPr>
                  <w:tcW w:w="974" w:type="dxa"/>
                </w:tcPr>
                <w:p w14:paraId="6E5B271F" w14:textId="77777777" w:rsidR="009675CE" w:rsidRDefault="009675CE" w:rsidP="00D63BDC">
                  <w:r>
                    <w:rPr>
                      <w:sz w:val="16"/>
                    </w:rPr>
                    <w:t>MD</w:t>
                  </w:r>
                </w:p>
              </w:tc>
              <w:tc>
                <w:tcPr>
                  <w:tcW w:w="1467" w:type="dxa"/>
                </w:tcPr>
                <w:p w14:paraId="39F8C201" w14:textId="77777777" w:rsidR="009675CE" w:rsidRDefault="009675CE" w:rsidP="00D63BDC">
                  <w:r>
                    <w:rPr>
                      <w:sz w:val="16"/>
                    </w:rPr>
                    <w:t>0.02 (0.02; 0.03)</w:t>
                  </w:r>
                </w:p>
              </w:tc>
            </w:tr>
            <w:tr w:rsidR="009675CE" w14:paraId="21D794F8" w14:textId="77777777" w:rsidTr="00D63BDC">
              <w:tc>
                <w:tcPr>
                  <w:tcW w:w="697" w:type="dxa"/>
                </w:tcPr>
                <w:p w14:paraId="44D10027" w14:textId="77777777" w:rsidR="009675CE" w:rsidRDefault="009675CE" w:rsidP="00D63BDC">
                  <w:r>
                    <w:rPr>
                      <w:sz w:val="16"/>
                    </w:rPr>
                    <w:t>BPD</w:t>
                  </w:r>
                </w:p>
              </w:tc>
              <w:tc>
                <w:tcPr>
                  <w:tcW w:w="974" w:type="dxa"/>
                </w:tcPr>
                <w:p w14:paraId="20FFA293" w14:textId="77777777" w:rsidR="009675CE" w:rsidRDefault="009675CE" w:rsidP="00D63BDC">
                  <w:r>
                    <w:rPr>
                      <w:sz w:val="16"/>
                    </w:rPr>
                    <w:t>PAD</w:t>
                  </w:r>
                </w:p>
              </w:tc>
              <w:tc>
                <w:tcPr>
                  <w:tcW w:w="1467" w:type="dxa"/>
                </w:tcPr>
                <w:p w14:paraId="0A0CA30B" w14:textId="77777777" w:rsidR="009675CE" w:rsidRDefault="009675CE" w:rsidP="00D63BDC">
                  <w:r>
                    <w:rPr>
                      <w:sz w:val="16"/>
                    </w:rPr>
                    <w:t>0.02 (0.02; 0.03)</w:t>
                  </w:r>
                </w:p>
              </w:tc>
            </w:tr>
            <w:tr w:rsidR="009675CE" w14:paraId="2DC46AA0" w14:textId="77777777" w:rsidTr="00D63BDC">
              <w:tc>
                <w:tcPr>
                  <w:tcW w:w="697" w:type="dxa"/>
                </w:tcPr>
                <w:p w14:paraId="667ABBDE" w14:textId="77777777" w:rsidR="009675CE" w:rsidRDefault="009675CE" w:rsidP="00D63BDC">
                  <w:r>
                    <w:rPr>
                      <w:sz w:val="16"/>
                    </w:rPr>
                    <w:t>BPD</w:t>
                  </w:r>
                </w:p>
              </w:tc>
              <w:tc>
                <w:tcPr>
                  <w:tcW w:w="974" w:type="dxa"/>
                </w:tcPr>
                <w:p w14:paraId="0D862252" w14:textId="77777777" w:rsidR="009675CE" w:rsidRDefault="009675CE" w:rsidP="00D63BDC">
                  <w:r>
                    <w:rPr>
                      <w:sz w:val="16"/>
                    </w:rPr>
                    <w:t>OCD</w:t>
                  </w:r>
                </w:p>
              </w:tc>
              <w:tc>
                <w:tcPr>
                  <w:tcW w:w="1467" w:type="dxa"/>
                </w:tcPr>
                <w:p w14:paraId="6DDF6220" w14:textId="77777777" w:rsidR="009675CE" w:rsidRDefault="009675CE" w:rsidP="00D63BDC">
                  <w:r>
                    <w:rPr>
                      <w:sz w:val="16"/>
                    </w:rPr>
                    <w:t>0.02 (0.02; 0.02)</w:t>
                  </w:r>
                </w:p>
              </w:tc>
            </w:tr>
            <w:tr w:rsidR="009675CE" w14:paraId="32A5E4AC" w14:textId="77777777" w:rsidTr="00D63BDC">
              <w:tc>
                <w:tcPr>
                  <w:tcW w:w="697" w:type="dxa"/>
                </w:tcPr>
                <w:p w14:paraId="633B3F7C" w14:textId="77777777" w:rsidR="009675CE" w:rsidRDefault="009675CE" w:rsidP="00D63BDC">
                  <w:r>
                    <w:rPr>
                      <w:sz w:val="16"/>
                    </w:rPr>
                    <w:t>BPD</w:t>
                  </w:r>
                </w:p>
              </w:tc>
              <w:tc>
                <w:tcPr>
                  <w:tcW w:w="974" w:type="dxa"/>
                </w:tcPr>
                <w:p w14:paraId="72FF5D33" w14:textId="77777777" w:rsidR="009675CE" w:rsidRDefault="009675CE" w:rsidP="00D63BDC">
                  <w:r>
                    <w:rPr>
                      <w:sz w:val="16"/>
                    </w:rPr>
                    <w:t>GAD</w:t>
                  </w:r>
                </w:p>
              </w:tc>
              <w:tc>
                <w:tcPr>
                  <w:tcW w:w="1467" w:type="dxa"/>
                </w:tcPr>
                <w:p w14:paraId="49A74F9C" w14:textId="77777777" w:rsidR="009675CE" w:rsidRDefault="009675CE" w:rsidP="00D63BDC">
                  <w:r>
                    <w:rPr>
                      <w:sz w:val="16"/>
                    </w:rPr>
                    <w:t>0.02 (0.02; 0.02)</w:t>
                  </w:r>
                </w:p>
              </w:tc>
            </w:tr>
            <w:tr w:rsidR="009675CE" w14:paraId="6817A61A" w14:textId="77777777" w:rsidTr="00D63BDC">
              <w:tc>
                <w:tcPr>
                  <w:tcW w:w="697" w:type="dxa"/>
                </w:tcPr>
                <w:p w14:paraId="21425B86" w14:textId="77777777" w:rsidR="009675CE" w:rsidRDefault="009675CE" w:rsidP="00D63BDC">
                  <w:r>
                    <w:rPr>
                      <w:sz w:val="16"/>
                    </w:rPr>
                    <w:t>BPD</w:t>
                  </w:r>
                </w:p>
              </w:tc>
              <w:tc>
                <w:tcPr>
                  <w:tcW w:w="974" w:type="dxa"/>
                </w:tcPr>
                <w:p w14:paraId="09BDF0A2" w14:textId="77777777" w:rsidR="009675CE" w:rsidRDefault="009675CE" w:rsidP="00D63BDC">
                  <w:r>
                    <w:rPr>
                      <w:sz w:val="16"/>
                    </w:rPr>
                    <w:t>PNOS</w:t>
                  </w:r>
                </w:p>
              </w:tc>
              <w:tc>
                <w:tcPr>
                  <w:tcW w:w="1467" w:type="dxa"/>
                </w:tcPr>
                <w:p w14:paraId="56C53F3B" w14:textId="77777777" w:rsidR="009675CE" w:rsidRDefault="009675CE" w:rsidP="00D63BDC">
                  <w:r>
                    <w:rPr>
                      <w:sz w:val="16"/>
                    </w:rPr>
                    <w:t>0.01 (0.01; 0.02)</w:t>
                  </w:r>
                </w:p>
              </w:tc>
            </w:tr>
            <w:tr w:rsidR="009675CE" w14:paraId="7D879F9C" w14:textId="77777777" w:rsidTr="00D63BDC">
              <w:tc>
                <w:tcPr>
                  <w:tcW w:w="697" w:type="dxa"/>
                </w:tcPr>
                <w:p w14:paraId="6E4C3452" w14:textId="77777777" w:rsidR="009675CE" w:rsidRDefault="009675CE" w:rsidP="00D63BDC">
                  <w:r>
                    <w:rPr>
                      <w:sz w:val="16"/>
                    </w:rPr>
                    <w:t>BPD</w:t>
                  </w:r>
                </w:p>
              </w:tc>
              <w:tc>
                <w:tcPr>
                  <w:tcW w:w="974" w:type="dxa"/>
                </w:tcPr>
                <w:p w14:paraId="7C8017CF" w14:textId="77777777" w:rsidR="009675CE" w:rsidRDefault="009675CE" w:rsidP="00D63BDC">
                  <w:r>
                    <w:rPr>
                      <w:sz w:val="16"/>
                    </w:rPr>
                    <w:t>PD</w:t>
                  </w:r>
                </w:p>
              </w:tc>
              <w:tc>
                <w:tcPr>
                  <w:tcW w:w="1467" w:type="dxa"/>
                </w:tcPr>
                <w:p w14:paraId="591E614D" w14:textId="77777777" w:rsidR="009675CE" w:rsidRDefault="009675CE" w:rsidP="00D63BDC">
                  <w:r>
                    <w:rPr>
                      <w:sz w:val="16"/>
                    </w:rPr>
                    <w:t>0.01 (0.01; 0.02)</w:t>
                  </w:r>
                </w:p>
              </w:tc>
            </w:tr>
            <w:tr w:rsidR="009675CE" w14:paraId="2241A664" w14:textId="77777777" w:rsidTr="00D63BDC">
              <w:tc>
                <w:tcPr>
                  <w:tcW w:w="697" w:type="dxa"/>
                </w:tcPr>
                <w:p w14:paraId="57031F4D" w14:textId="77777777" w:rsidR="009675CE" w:rsidRDefault="009675CE" w:rsidP="00D63BDC">
                  <w:r>
                    <w:rPr>
                      <w:sz w:val="16"/>
                    </w:rPr>
                    <w:t>BPD</w:t>
                  </w:r>
                </w:p>
              </w:tc>
              <w:tc>
                <w:tcPr>
                  <w:tcW w:w="974" w:type="dxa"/>
                </w:tcPr>
                <w:p w14:paraId="2DD4C216" w14:textId="77777777" w:rsidR="009675CE" w:rsidRDefault="009675CE" w:rsidP="00D63BDC">
                  <w:r>
                    <w:rPr>
                      <w:sz w:val="16"/>
                    </w:rPr>
                    <w:t>AUD</w:t>
                  </w:r>
                </w:p>
              </w:tc>
              <w:tc>
                <w:tcPr>
                  <w:tcW w:w="1467" w:type="dxa"/>
                </w:tcPr>
                <w:p w14:paraId="56269C29" w14:textId="77777777" w:rsidR="009675CE" w:rsidRDefault="009675CE" w:rsidP="00D63BDC">
                  <w:r>
                    <w:rPr>
                      <w:sz w:val="16"/>
                    </w:rPr>
                    <w:t>0.01 (0.01; 0.01)</w:t>
                  </w:r>
                </w:p>
              </w:tc>
            </w:tr>
          </w:tbl>
          <w:p w14:paraId="4B990778" w14:textId="77777777" w:rsidR="009675CE" w:rsidRDefault="009675CE" w:rsidP="00D63BDC"/>
        </w:tc>
        <w:tc>
          <w:tcPr>
            <w:tcW w:w="3513" w:type="dxa"/>
          </w:tcPr>
          <w:p w14:paraId="48C068D3" w14:textId="77777777" w:rsidR="009675CE" w:rsidRDefault="009675CE" w:rsidP="00D63BDC">
            <w:r>
              <w:rPr>
                <w:b/>
                <w:sz w:val="18"/>
              </w:rPr>
              <w:t>Node: CD</w:t>
            </w:r>
          </w:p>
          <w:tbl>
            <w:tblPr>
              <w:tblStyle w:val="Grigliatabella"/>
              <w:tblW w:w="0" w:type="auto"/>
              <w:tblLook w:val="04A0" w:firstRow="1" w:lastRow="0" w:firstColumn="1" w:lastColumn="0" w:noHBand="0" w:noVBand="1"/>
            </w:tblPr>
            <w:tblGrid>
              <w:gridCol w:w="697"/>
              <w:gridCol w:w="974"/>
              <w:gridCol w:w="1467"/>
            </w:tblGrid>
            <w:tr w:rsidR="009675CE" w14:paraId="7FEDEBA5" w14:textId="77777777" w:rsidTr="00D63BDC">
              <w:tc>
                <w:tcPr>
                  <w:tcW w:w="697" w:type="dxa"/>
                </w:tcPr>
                <w:p w14:paraId="18824584" w14:textId="77777777" w:rsidR="009675CE" w:rsidRDefault="009675CE" w:rsidP="00D63BDC">
                  <w:r>
                    <w:rPr>
                      <w:sz w:val="16"/>
                    </w:rPr>
                    <w:t>Node</w:t>
                  </w:r>
                </w:p>
              </w:tc>
              <w:tc>
                <w:tcPr>
                  <w:tcW w:w="974" w:type="dxa"/>
                </w:tcPr>
                <w:p w14:paraId="58B18AC7" w14:textId="77777777" w:rsidR="009675CE" w:rsidRDefault="009675CE" w:rsidP="00D63BDC">
                  <w:r>
                    <w:rPr>
                      <w:sz w:val="16"/>
                    </w:rPr>
                    <w:t>Neighbor</w:t>
                  </w:r>
                </w:p>
              </w:tc>
              <w:tc>
                <w:tcPr>
                  <w:tcW w:w="1467" w:type="dxa"/>
                </w:tcPr>
                <w:p w14:paraId="2E25EC7B" w14:textId="77777777" w:rsidR="009675CE" w:rsidRDefault="009675CE" w:rsidP="00D63BDC">
                  <w:r>
                    <w:rPr>
                      <w:sz w:val="16"/>
                    </w:rPr>
                    <w:t>Estimate</w:t>
                  </w:r>
                </w:p>
              </w:tc>
            </w:tr>
            <w:tr w:rsidR="009675CE" w14:paraId="7D2D6F84" w14:textId="77777777" w:rsidTr="00D63BDC">
              <w:tc>
                <w:tcPr>
                  <w:tcW w:w="697" w:type="dxa"/>
                </w:tcPr>
                <w:p w14:paraId="65760549" w14:textId="77777777" w:rsidR="009675CE" w:rsidRDefault="009675CE" w:rsidP="00D63BDC">
                  <w:r>
                    <w:rPr>
                      <w:sz w:val="16"/>
                    </w:rPr>
                    <w:t>CD</w:t>
                  </w:r>
                </w:p>
              </w:tc>
              <w:tc>
                <w:tcPr>
                  <w:tcW w:w="974" w:type="dxa"/>
                </w:tcPr>
                <w:p w14:paraId="7BB5B488" w14:textId="77777777" w:rsidR="009675CE" w:rsidRDefault="009675CE" w:rsidP="00D63BDC">
                  <w:r>
                    <w:rPr>
                      <w:sz w:val="16"/>
                    </w:rPr>
                    <w:t>ADHD</w:t>
                  </w:r>
                </w:p>
              </w:tc>
              <w:tc>
                <w:tcPr>
                  <w:tcW w:w="1467" w:type="dxa"/>
                </w:tcPr>
                <w:p w14:paraId="04DBBEA5" w14:textId="77777777" w:rsidR="009675CE" w:rsidRDefault="009675CE" w:rsidP="00D63BDC">
                  <w:r>
                    <w:rPr>
                      <w:sz w:val="16"/>
                    </w:rPr>
                    <w:t>0.08 (0.07; 0.08)</w:t>
                  </w:r>
                </w:p>
              </w:tc>
            </w:tr>
            <w:tr w:rsidR="009675CE" w14:paraId="4AA0AACC" w14:textId="77777777" w:rsidTr="00D63BDC">
              <w:tc>
                <w:tcPr>
                  <w:tcW w:w="697" w:type="dxa"/>
                </w:tcPr>
                <w:p w14:paraId="531C2844" w14:textId="77777777" w:rsidR="009675CE" w:rsidRDefault="009675CE" w:rsidP="00D63BDC">
                  <w:r>
                    <w:rPr>
                      <w:sz w:val="16"/>
                    </w:rPr>
                    <w:t>CD</w:t>
                  </w:r>
                </w:p>
              </w:tc>
              <w:tc>
                <w:tcPr>
                  <w:tcW w:w="974" w:type="dxa"/>
                </w:tcPr>
                <w:p w14:paraId="7A41A8B8" w14:textId="77777777" w:rsidR="009675CE" w:rsidRDefault="009675CE" w:rsidP="00D63BDC">
                  <w:r>
                    <w:rPr>
                      <w:sz w:val="16"/>
                    </w:rPr>
                    <w:t>ASD</w:t>
                  </w:r>
                </w:p>
              </w:tc>
              <w:tc>
                <w:tcPr>
                  <w:tcW w:w="1467" w:type="dxa"/>
                </w:tcPr>
                <w:p w14:paraId="43F289E3" w14:textId="77777777" w:rsidR="009675CE" w:rsidRDefault="009675CE" w:rsidP="00D63BDC">
                  <w:r>
                    <w:rPr>
                      <w:sz w:val="16"/>
                    </w:rPr>
                    <w:t>0.03 (0.02; 0.03)</w:t>
                  </w:r>
                </w:p>
              </w:tc>
            </w:tr>
            <w:tr w:rsidR="009675CE" w14:paraId="26C22447" w14:textId="77777777" w:rsidTr="00D63BDC">
              <w:tc>
                <w:tcPr>
                  <w:tcW w:w="697" w:type="dxa"/>
                </w:tcPr>
                <w:p w14:paraId="10C52C14" w14:textId="77777777" w:rsidR="009675CE" w:rsidRDefault="009675CE" w:rsidP="00D63BDC">
                  <w:r>
                    <w:rPr>
                      <w:sz w:val="16"/>
                    </w:rPr>
                    <w:t>CD</w:t>
                  </w:r>
                </w:p>
              </w:tc>
              <w:tc>
                <w:tcPr>
                  <w:tcW w:w="974" w:type="dxa"/>
                </w:tcPr>
                <w:p w14:paraId="7738B82E" w14:textId="77777777" w:rsidR="009675CE" w:rsidRDefault="009675CE" w:rsidP="00D63BDC">
                  <w:r>
                    <w:rPr>
                      <w:sz w:val="16"/>
                    </w:rPr>
                    <w:t>ID</w:t>
                  </w:r>
                </w:p>
              </w:tc>
              <w:tc>
                <w:tcPr>
                  <w:tcW w:w="1467" w:type="dxa"/>
                </w:tcPr>
                <w:p w14:paraId="55FEB066" w14:textId="77777777" w:rsidR="009675CE" w:rsidRDefault="009675CE" w:rsidP="00D63BDC">
                  <w:r>
                    <w:rPr>
                      <w:sz w:val="16"/>
                    </w:rPr>
                    <w:t>0.03 (0.02; 0.03)</w:t>
                  </w:r>
                </w:p>
              </w:tc>
            </w:tr>
            <w:tr w:rsidR="009675CE" w14:paraId="234317C4" w14:textId="77777777" w:rsidTr="00D63BDC">
              <w:tc>
                <w:tcPr>
                  <w:tcW w:w="697" w:type="dxa"/>
                </w:tcPr>
                <w:p w14:paraId="00F68EDD" w14:textId="77777777" w:rsidR="009675CE" w:rsidRDefault="009675CE" w:rsidP="00D63BDC">
                  <w:r>
                    <w:rPr>
                      <w:sz w:val="16"/>
                    </w:rPr>
                    <w:t>CD</w:t>
                  </w:r>
                </w:p>
              </w:tc>
              <w:tc>
                <w:tcPr>
                  <w:tcW w:w="974" w:type="dxa"/>
                </w:tcPr>
                <w:p w14:paraId="0DD36A50" w14:textId="77777777" w:rsidR="009675CE" w:rsidRDefault="009675CE" w:rsidP="00D63BDC">
                  <w:r>
                    <w:rPr>
                      <w:sz w:val="16"/>
                    </w:rPr>
                    <w:t>LEA</w:t>
                  </w:r>
                </w:p>
              </w:tc>
              <w:tc>
                <w:tcPr>
                  <w:tcW w:w="1467" w:type="dxa"/>
                </w:tcPr>
                <w:p w14:paraId="02A2311F" w14:textId="77777777" w:rsidR="009675CE" w:rsidRDefault="009675CE" w:rsidP="00D63BDC">
                  <w:r>
                    <w:rPr>
                      <w:sz w:val="16"/>
                    </w:rPr>
                    <w:t>0.02 (0.02; 0.03)</w:t>
                  </w:r>
                </w:p>
              </w:tc>
            </w:tr>
            <w:tr w:rsidR="009675CE" w14:paraId="26B7CF2E" w14:textId="77777777" w:rsidTr="00D63BDC">
              <w:tc>
                <w:tcPr>
                  <w:tcW w:w="697" w:type="dxa"/>
                </w:tcPr>
                <w:p w14:paraId="5FF37D74" w14:textId="77777777" w:rsidR="009675CE" w:rsidRDefault="009675CE" w:rsidP="00D63BDC">
                  <w:r>
                    <w:rPr>
                      <w:sz w:val="16"/>
                    </w:rPr>
                    <w:t>CD</w:t>
                  </w:r>
                </w:p>
              </w:tc>
              <w:tc>
                <w:tcPr>
                  <w:tcW w:w="974" w:type="dxa"/>
                </w:tcPr>
                <w:p w14:paraId="1B20A9AA" w14:textId="77777777" w:rsidR="009675CE" w:rsidRDefault="009675CE" w:rsidP="00D63BDC">
                  <w:r>
                    <w:rPr>
                      <w:sz w:val="16"/>
                    </w:rPr>
                    <w:t>DUD</w:t>
                  </w:r>
                </w:p>
              </w:tc>
              <w:tc>
                <w:tcPr>
                  <w:tcW w:w="1467" w:type="dxa"/>
                </w:tcPr>
                <w:p w14:paraId="4F19AABC" w14:textId="77777777" w:rsidR="009675CE" w:rsidRDefault="009675CE" w:rsidP="00D63BDC">
                  <w:r>
                    <w:rPr>
                      <w:sz w:val="16"/>
                    </w:rPr>
                    <w:t>0.02 (0.02; 0.02)</w:t>
                  </w:r>
                </w:p>
              </w:tc>
            </w:tr>
            <w:tr w:rsidR="009675CE" w14:paraId="7AD6BCD3" w14:textId="77777777" w:rsidTr="00D63BDC">
              <w:tc>
                <w:tcPr>
                  <w:tcW w:w="697" w:type="dxa"/>
                </w:tcPr>
                <w:p w14:paraId="7493EC3A" w14:textId="77777777" w:rsidR="009675CE" w:rsidRDefault="009675CE" w:rsidP="00D63BDC">
                  <w:r>
                    <w:rPr>
                      <w:sz w:val="16"/>
                    </w:rPr>
                    <w:t>CD</w:t>
                  </w:r>
                </w:p>
              </w:tc>
              <w:tc>
                <w:tcPr>
                  <w:tcW w:w="974" w:type="dxa"/>
                </w:tcPr>
                <w:p w14:paraId="69DA6913" w14:textId="77777777" w:rsidR="009675CE" w:rsidRDefault="009675CE" w:rsidP="00D63BDC">
                  <w:r>
                    <w:rPr>
                      <w:sz w:val="16"/>
                    </w:rPr>
                    <w:t>SA</w:t>
                  </w:r>
                </w:p>
              </w:tc>
              <w:tc>
                <w:tcPr>
                  <w:tcW w:w="1467" w:type="dxa"/>
                </w:tcPr>
                <w:p w14:paraId="7AFDEF6A" w14:textId="77777777" w:rsidR="009675CE" w:rsidRDefault="009675CE" w:rsidP="00D63BDC">
                  <w:r>
                    <w:rPr>
                      <w:sz w:val="16"/>
                    </w:rPr>
                    <w:t>0.02 (0.01; 0.02)</w:t>
                  </w:r>
                </w:p>
              </w:tc>
            </w:tr>
            <w:tr w:rsidR="009675CE" w14:paraId="5909D8A2" w14:textId="77777777" w:rsidTr="00D63BDC">
              <w:tc>
                <w:tcPr>
                  <w:tcW w:w="697" w:type="dxa"/>
                </w:tcPr>
                <w:p w14:paraId="1B16ECA8" w14:textId="77777777" w:rsidR="009675CE" w:rsidRDefault="009675CE" w:rsidP="00D63BDC">
                  <w:r>
                    <w:rPr>
                      <w:sz w:val="16"/>
                    </w:rPr>
                    <w:t>CD</w:t>
                  </w:r>
                </w:p>
              </w:tc>
              <w:tc>
                <w:tcPr>
                  <w:tcW w:w="974" w:type="dxa"/>
                </w:tcPr>
                <w:p w14:paraId="5981A233" w14:textId="77777777" w:rsidR="009675CE" w:rsidRDefault="009675CE" w:rsidP="00D63BDC">
                  <w:r>
                    <w:rPr>
                      <w:sz w:val="16"/>
                    </w:rPr>
                    <w:t>PTSD</w:t>
                  </w:r>
                </w:p>
              </w:tc>
              <w:tc>
                <w:tcPr>
                  <w:tcW w:w="1467" w:type="dxa"/>
                </w:tcPr>
                <w:p w14:paraId="5D386F11" w14:textId="77777777" w:rsidR="009675CE" w:rsidRDefault="009675CE" w:rsidP="00D63BDC">
                  <w:r>
                    <w:rPr>
                      <w:sz w:val="16"/>
                    </w:rPr>
                    <w:t>0.01 (0.01; 0.01)</w:t>
                  </w:r>
                </w:p>
              </w:tc>
            </w:tr>
          </w:tbl>
          <w:p w14:paraId="69C8A98C" w14:textId="77777777" w:rsidR="009675CE" w:rsidRDefault="009675CE" w:rsidP="00D63BDC"/>
        </w:tc>
      </w:tr>
    </w:tbl>
    <w:p w14:paraId="4A012E3F" w14:textId="77777777" w:rsidR="009675CE" w:rsidRDefault="009675CE" w:rsidP="009675CE">
      <w:r>
        <w:br w:type="page"/>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4"/>
        <w:gridCol w:w="3513"/>
        <w:gridCol w:w="10"/>
        <w:gridCol w:w="3503"/>
        <w:gridCol w:w="10"/>
        <w:gridCol w:w="10"/>
      </w:tblGrid>
      <w:tr w:rsidR="009675CE" w14:paraId="3FA7464F" w14:textId="77777777" w:rsidTr="00D63BDC">
        <w:trPr>
          <w:gridAfter w:val="2"/>
          <w:wAfter w:w="20" w:type="dxa"/>
        </w:trPr>
        <w:tc>
          <w:tcPr>
            <w:tcW w:w="3513" w:type="dxa"/>
          </w:tcPr>
          <w:p w14:paraId="2A57FCAE" w14:textId="77777777" w:rsidR="009675CE" w:rsidRDefault="009675CE" w:rsidP="00D63BDC">
            <w:r>
              <w:rPr>
                <w:b/>
                <w:sz w:val="18"/>
              </w:rPr>
              <w:lastRenderedPageBreak/>
              <w:t>Node: DD</w:t>
            </w:r>
          </w:p>
          <w:tbl>
            <w:tblPr>
              <w:tblStyle w:val="Grigliatabella"/>
              <w:tblW w:w="0" w:type="auto"/>
              <w:tblLook w:val="04A0" w:firstRow="1" w:lastRow="0" w:firstColumn="1" w:lastColumn="0" w:noHBand="0" w:noVBand="1"/>
            </w:tblPr>
            <w:tblGrid>
              <w:gridCol w:w="697"/>
              <w:gridCol w:w="974"/>
              <w:gridCol w:w="1467"/>
            </w:tblGrid>
            <w:tr w:rsidR="009675CE" w14:paraId="18CA4EC7" w14:textId="77777777" w:rsidTr="00D63BDC">
              <w:tc>
                <w:tcPr>
                  <w:tcW w:w="697" w:type="dxa"/>
                </w:tcPr>
                <w:p w14:paraId="0C85783B" w14:textId="77777777" w:rsidR="009675CE" w:rsidRDefault="009675CE" w:rsidP="00D63BDC">
                  <w:r>
                    <w:rPr>
                      <w:sz w:val="16"/>
                    </w:rPr>
                    <w:t>Node</w:t>
                  </w:r>
                </w:p>
              </w:tc>
              <w:tc>
                <w:tcPr>
                  <w:tcW w:w="974" w:type="dxa"/>
                </w:tcPr>
                <w:p w14:paraId="77621AD0" w14:textId="77777777" w:rsidR="009675CE" w:rsidRDefault="009675CE" w:rsidP="00D63BDC">
                  <w:r>
                    <w:rPr>
                      <w:sz w:val="16"/>
                    </w:rPr>
                    <w:t>Neighbor</w:t>
                  </w:r>
                </w:p>
              </w:tc>
              <w:tc>
                <w:tcPr>
                  <w:tcW w:w="1467" w:type="dxa"/>
                </w:tcPr>
                <w:p w14:paraId="09ABA44A" w14:textId="77777777" w:rsidR="009675CE" w:rsidRDefault="009675CE" w:rsidP="00D63BDC">
                  <w:r>
                    <w:rPr>
                      <w:sz w:val="16"/>
                    </w:rPr>
                    <w:t>Estimate</w:t>
                  </w:r>
                </w:p>
              </w:tc>
            </w:tr>
            <w:tr w:rsidR="009675CE" w14:paraId="00535F0F" w14:textId="77777777" w:rsidTr="00D63BDC">
              <w:tc>
                <w:tcPr>
                  <w:tcW w:w="697" w:type="dxa"/>
                </w:tcPr>
                <w:p w14:paraId="243CDBFF" w14:textId="77777777" w:rsidR="009675CE" w:rsidRDefault="009675CE" w:rsidP="00D63BDC">
                  <w:r>
                    <w:rPr>
                      <w:sz w:val="16"/>
                    </w:rPr>
                    <w:t>DD</w:t>
                  </w:r>
                </w:p>
              </w:tc>
              <w:tc>
                <w:tcPr>
                  <w:tcW w:w="974" w:type="dxa"/>
                </w:tcPr>
                <w:p w14:paraId="4DD085DA" w14:textId="77777777" w:rsidR="009675CE" w:rsidRDefault="009675CE" w:rsidP="00D63BDC">
                  <w:r>
                    <w:rPr>
                      <w:sz w:val="16"/>
                    </w:rPr>
                    <w:t>SZ</w:t>
                  </w:r>
                </w:p>
              </w:tc>
              <w:tc>
                <w:tcPr>
                  <w:tcW w:w="1467" w:type="dxa"/>
                </w:tcPr>
                <w:p w14:paraId="53ABC939" w14:textId="77777777" w:rsidR="009675CE" w:rsidRDefault="009675CE" w:rsidP="00D63BDC">
                  <w:r>
                    <w:rPr>
                      <w:sz w:val="16"/>
                    </w:rPr>
                    <w:t>0.14 (0.14; 0.15)</w:t>
                  </w:r>
                </w:p>
              </w:tc>
            </w:tr>
            <w:tr w:rsidR="009675CE" w14:paraId="6D96358E" w14:textId="77777777" w:rsidTr="00D63BDC">
              <w:tc>
                <w:tcPr>
                  <w:tcW w:w="697" w:type="dxa"/>
                </w:tcPr>
                <w:p w14:paraId="197283A4" w14:textId="77777777" w:rsidR="009675CE" w:rsidRDefault="009675CE" w:rsidP="00D63BDC">
                  <w:r>
                    <w:rPr>
                      <w:sz w:val="16"/>
                    </w:rPr>
                    <w:t>DD</w:t>
                  </w:r>
                </w:p>
              </w:tc>
              <w:tc>
                <w:tcPr>
                  <w:tcW w:w="974" w:type="dxa"/>
                </w:tcPr>
                <w:p w14:paraId="5930DF1A" w14:textId="77777777" w:rsidR="009675CE" w:rsidRDefault="009675CE" w:rsidP="00D63BDC">
                  <w:r>
                    <w:rPr>
                      <w:sz w:val="16"/>
                    </w:rPr>
                    <w:t>PNOS</w:t>
                  </w:r>
                </w:p>
              </w:tc>
              <w:tc>
                <w:tcPr>
                  <w:tcW w:w="1467" w:type="dxa"/>
                </w:tcPr>
                <w:p w14:paraId="42EBDD51" w14:textId="77777777" w:rsidR="009675CE" w:rsidRDefault="009675CE" w:rsidP="00D63BDC">
                  <w:r>
                    <w:rPr>
                      <w:sz w:val="16"/>
                    </w:rPr>
                    <w:t>0.14 (0.14; 0.15)</w:t>
                  </w:r>
                </w:p>
              </w:tc>
            </w:tr>
            <w:tr w:rsidR="009675CE" w14:paraId="00F3D6D2" w14:textId="77777777" w:rsidTr="00D63BDC">
              <w:tc>
                <w:tcPr>
                  <w:tcW w:w="697" w:type="dxa"/>
                </w:tcPr>
                <w:p w14:paraId="36916D37" w14:textId="77777777" w:rsidR="009675CE" w:rsidRDefault="009675CE" w:rsidP="00D63BDC">
                  <w:r>
                    <w:rPr>
                      <w:sz w:val="16"/>
                    </w:rPr>
                    <w:t>DD</w:t>
                  </w:r>
                </w:p>
              </w:tc>
              <w:tc>
                <w:tcPr>
                  <w:tcW w:w="974" w:type="dxa"/>
                </w:tcPr>
                <w:p w14:paraId="0417AEBA" w14:textId="77777777" w:rsidR="009675CE" w:rsidRDefault="009675CE" w:rsidP="00D63BDC">
                  <w:r>
                    <w:rPr>
                      <w:sz w:val="16"/>
                    </w:rPr>
                    <w:t>AP</w:t>
                  </w:r>
                </w:p>
              </w:tc>
              <w:tc>
                <w:tcPr>
                  <w:tcW w:w="1467" w:type="dxa"/>
                </w:tcPr>
                <w:p w14:paraId="1B96BD96" w14:textId="77777777" w:rsidR="009675CE" w:rsidRDefault="009675CE" w:rsidP="00D63BDC">
                  <w:r>
                    <w:rPr>
                      <w:sz w:val="16"/>
                    </w:rPr>
                    <w:t>0.11 (0.11; 0.12)</w:t>
                  </w:r>
                </w:p>
              </w:tc>
            </w:tr>
            <w:tr w:rsidR="009675CE" w14:paraId="125C249E" w14:textId="77777777" w:rsidTr="00D63BDC">
              <w:tc>
                <w:tcPr>
                  <w:tcW w:w="697" w:type="dxa"/>
                </w:tcPr>
                <w:p w14:paraId="2584FA07" w14:textId="77777777" w:rsidR="009675CE" w:rsidRDefault="009675CE" w:rsidP="00D63BDC">
                  <w:r>
                    <w:rPr>
                      <w:sz w:val="16"/>
                    </w:rPr>
                    <w:t>DD</w:t>
                  </w:r>
                </w:p>
              </w:tc>
              <w:tc>
                <w:tcPr>
                  <w:tcW w:w="974" w:type="dxa"/>
                </w:tcPr>
                <w:p w14:paraId="797899CF" w14:textId="77777777" w:rsidR="009675CE" w:rsidRDefault="009675CE" w:rsidP="00D63BDC">
                  <w:r>
                    <w:rPr>
                      <w:sz w:val="16"/>
                    </w:rPr>
                    <w:t>SAD</w:t>
                  </w:r>
                </w:p>
              </w:tc>
              <w:tc>
                <w:tcPr>
                  <w:tcW w:w="1467" w:type="dxa"/>
                </w:tcPr>
                <w:p w14:paraId="22B1998B" w14:textId="77777777" w:rsidR="009675CE" w:rsidRDefault="009675CE" w:rsidP="00D63BDC">
                  <w:r>
                    <w:rPr>
                      <w:sz w:val="16"/>
                    </w:rPr>
                    <w:t>0.03 (0.02; 0.03)</w:t>
                  </w:r>
                </w:p>
              </w:tc>
            </w:tr>
            <w:tr w:rsidR="009675CE" w14:paraId="44E8D47E" w14:textId="77777777" w:rsidTr="00D63BDC">
              <w:tc>
                <w:tcPr>
                  <w:tcW w:w="697" w:type="dxa"/>
                </w:tcPr>
                <w:p w14:paraId="73F580EF" w14:textId="77777777" w:rsidR="009675CE" w:rsidRDefault="009675CE" w:rsidP="00D63BDC">
                  <w:r>
                    <w:rPr>
                      <w:sz w:val="16"/>
                    </w:rPr>
                    <w:t>DD</w:t>
                  </w:r>
                </w:p>
              </w:tc>
              <w:tc>
                <w:tcPr>
                  <w:tcW w:w="974" w:type="dxa"/>
                </w:tcPr>
                <w:p w14:paraId="2C60523A" w14:textId="77777777" w:rsidR="009675CE" w:rsidRDefault="009675CE" w:rsidP="00D63BDC">
                  <w:r>
                    <w:rPr>
                      <w:sz w:val="16"/>
                    </w:rPr>
                    <w:t>MD</w:t>
                  </w:r>
                </w:p>
              </w:tc>
              <w:tc>
                <w:tcPr>
                  <w:tcW w:w="1467" w:type="dxa"/>
                </w:tcPr>
                <w:p w14:paraId="063F4939" w14:textId="77777777" w:rsidR="009675CE" w:rsidRDefault="009675CE" w:rsidP="00D63BDC">
                  <w:r>
                    <w:rPr>
                      <w:sz w:val="16"/>
                    </w:rPr>
                    <w:t>0.02 (0.02; 0.02)</w:t>
                  </w:r>
                </w:p>
              </w:tc>
            </w:tr>
            <w:tr w:rsidR="009675CE" w14:paraId="6965E74E" w14:textId="77777777" w:rsidTr="00D63BDC">
              <w:tc>
                <w:tcPr>
                  <w:tcW w:w="697" w:type="dxa"/>
                </w:tcPr>
                <w:p w14:paraId="332CB5DF" w14:textId="77777777" w:rsidR="009675CE" w:rsidRDefault="009675CE" w:rsidP="00D63BDC">
                  <w:r>
                    <w:rPr>
                      <w:sz w:val="16"/>
                    </w:rPr>
                    <w:t>DD</w:t>
                  </w:r>
                </w:p>
              </w:tc>
              <w:tc>
                <w:tcPr>
                  <w:tcW w:w="974" w:type="dxa"/>
                </w:tcPr>
                <w:p w14:paraId="554A0C85" w14:textId="77777777" w:rsidR="009675CE" w:rsidRDefault="009675CE" w:rsidP="00D63BDC">
                  <w:r>
                    <w:rPr>
                      <w:sz w:val="16"/>
                    </w:rPr>
                    <w:t>OCD</w:t>
                  </w:r>
                </w:p>
              </w:tc>
              <w:tc>
                <w:tcPr>
                  <w:tcW w:w="1467" w:type="dxa"/>
                </w:tcPr>
                <w:p w14:paraId="14CF225C" w14:textId="77777777" w:rsidR="009675CE" w:rsidRDefault="009675CE" w:rsidP="00D63BDC">
                  <w:r>
                    <w:rPr>
                      <w:sz w:val="16"/>
                    </w:rPr>
                    <w:t>0.01 (0.01; 0.02)</w:t>
                  </w:r>
                </w:p>
              </w:tc>
            </w:tr>
            <w:tr w:rsidR="009675CE" w14:paraId="3147885C" w14:textId="77777777" w:rsidTr="00D63BDC">
              <w:tc>
                <w:tcPr>
                  <w:tcW w:w="697" w:type="dxa"/>
                </w:tcPr>
                <w:p w14:paraId="05678AE8" w14:textId="77777777" w:rsidR="009675CE" w:rsidRDefault="009675CE" w:rsidP="00D63BDC">
                  <w:r>
                    <w:rPr>
                      <w:sz w:val="16"/>
                    </w:rPr>
                    <w:t>DD</w:t>
                  </w:r>
                </w:p>
              </w:tc>
              <w:tc>
                <w:tcPr>
                  <w:tcW w:w="974" w:type="dxa"/>
                </w:tcPr>
                <w:p w14:paraId="7048AB83" w14:textId="77777777" w:rsidR="009675CE" w:rsidRDefault="009675CE" w:rsidP="00D63BDC">
                  <w:r>
                    <w:rPr>
                      <w:sz w:val="16"/>
                    </w:rPr>
                    <w:t>DUD</w:t>
                  </w:r>
                </w:p>
              </w:tc>
              <w:tc>
                <w:tcPr>
                  <w:tcW w:w="1467" w:type="dxa"/>
                </w:tcPr>
                <w:p w14:paraId="2EE8BA80" w14:textId="77777777" w:rsidR="009675CE" w:rsidRDefault="009675CE" w:rsidP="00D63BDC">
                  <w:r>
                    <w:rPr>
                      <w:sz w:val="16"/>
                    </w:rPr>
                    <w:t>0.01 (0.01; 0.01)</w:t>
                  </w:r>
                </w:p>
              </w:tc>
            </w:tr>
          </w:tbl>
          <w:p w14:paraId="2046EC51" w14:textId="77777777" w:rsidR="009675CE" w:rsidRDefault="009675CE" w:rsidP="00D63BDC"/>
        </w:tc>
        <w:tc>
          <w:tcPr>
            <w:tcW w:w="3513" w:type="dxa"/>
          </w:tcPr>
          <w:p w14:paraId="5BE4B06C" w14:textId="77777777" w:rsidR="009675CE" w:rsidRDefault="009675CE" w:rsidP="00D63BDC">
            <w:r>
              <w:rPr>
                <w:b/>
                <w:sz w:val="18"/>
              </w:rPr>
              <w:t>Node: DUD</w:t>
            </w:r>
          </w:p>
          <w:tbl>
            <w:tblPr>
              <w:tblStyle w:val="Grigliatabella"/>
              <w:tblW w:w="0" w:type="auto"/>
              <w:tblLook w:val="04A0" w:firstRow="1" w:lastRow="0" w:firstColumn="1" w:lastColumn="0" w:noHBand="0" w:noVBand="1"/>
            </w:tblPr>
            <w:tblGrid>
              <w:gridCol w:w="697"/>
              <w:gridCol w:w="974"/>
              <w:gridCol w:w="1467"/>
            </w:tblGrid>
            <w:tr w:rsidR="009675CE" w14:paraId="48F9858B" w14:textId="77777777" w:rsidTr="00D63BDC">
              <w:tc>
                <w:tcPr>
                  <w:tcW w:w="697" w:type="dxa"/>
                </w:tcPr>
                <w:p w14:paraId="6F5106A2" w14:textId="77777777" w:rsidR="009675CE" w:rsidRDefault="009675CE" w:rsidP="00D63BDC">
                  <w:r>
                    <w:rPr>
                      <w:sz w:val="16"/>
                    </w:rPr>
                    <w:t>Node</w:t>
                  </w:r>
                </w:p>
              </w:tc>
              <w:tc>
                <w:tcPr>
                  <w:tcW w:w="974" w:type="dxa"/>
                </w:tcPr>
                <w:p w14:paraId="1278682B" w14:textId="77777777" w:rsidR="009675CE" w:rsidRDefault="009675CE" w:rsidP="00D63BDC">
                  <w:r>
                    <w:rPr>
                      <w:sz w:val="16"/>
                    </w:rPr>
                    <w:t>Neighbor</w:t>
                  </w:r>
                </w:p>
              </w:tc>
              <w:tc>
                <w:tcPr>
                  <w:tcW w:w="1467" w:type="dxa"/>
                </w:tcPr>
                <w:p w14:paraId="30410214" w14:textId="77777777" w:rsidR="009675CE" w:rsidRDefault="009675CE" w:rsidP="00D63BDC">
                  <w:r>
                    <w:rPr>
                      <w:sz w:val="16"/>
                    </w:rPr>
                    <w:t>Estimate</w:t>
                  </w:r>
                </w:p>
              </w:tc>
            </w:tr>
            <w:tr w:rsidR="009675CE" w14:paraId="676CFEF3" w14:textId="77777777" w:rsidTr="00D63BDC">
              <w:tc>
                <w:tcPr>
                  <w:tcW w:w="697" w:type="dxa"/>
                </w:tcPr>
                <w:p w14:paraId="2784FBE4" w14:textId="77777777" w:rsidR="009675CE" w:rsidRDefault="009675CE" w:rsidP="00D63BDC">
                  <w:r>
                    <w:rPr>
                      <w:sz w:val="16"/>
                    </w:rPr>
                    <w:t>DUD</w:t>
                  </w:r>
                </w:p>
              </w:tc>
              <w:tc>
                <w:tcPr>
                  <w:tcW w:w="974" w:type="dxa"/>
                </w:tcPr>
                <w:p w14:paraId="33C01DDD" w14:textId="77777777" w:rsidR="009675CE" w:rsidRDefault="009675CE" w:rsidP="00D63BDC">
                  <w:r>
                    <w:rPr>
                      <w:sz w:val="16"/>
                    </w:rPr>
                    <w:t>AUD</w:t>
                  </w:r>
                </w:p>
              </w:tc>
              <w:tc>
                <w:tcPr>
                  <w:tcW w:w="1467" w:type="dxa"/>
                </w:tcPr>
                <w:p w14:paraId="6C467E6D" w14:textId="77777777" w:rsidR="009675CE" w:rsidRDefault="009675CE" w:rsidP="00D63BDC">
                  <w:r>
                    <w:rPr>
                      <w:sz w:val="16"/>
                    </w:rPr>
                    <w:t>0.29 (0.29; 0.29)</w:t>
                  </w:r>
                </w:p>
              </w:tc>
            </w:tr>
            <w:tr w:rsidR="009675CE" w14:paraId="1D6C377B" w14:textId="77777777" w:rsidTr="00D63BDC">
              <w:tc>
                <w:tcPr>
                  <w:tcW w:w="697" w:type="dxa"/>
                </w:tcPr>
                <w:p w14:paraId="5B7DAB15" w14:textId="77777777" w:rsidR="009675CE" w:rsidRDefault="009675CE" w:rsidP="00D63BDC">
                  <w:r>
                    <w:rPr>
                      <w:sz w:val="16"/>
                    </w:rPr>
                    <w:t>DUD</w:t>
                  </w:r>
                </w:p>
              </w:tc>
              <w:tc>
                <w:tcPr>
                  <w:tcW w:w="974" w:type="dxa"/>
                </w:tcPr>
                <w:p w14:paraId="7F1939AA" w14:textId="77777777" w:rsidR="009675CE" w:rsidRDefault="009675CE" w:rsidP="00D63BDC">
                  <w:r>
                    <w:rPr>
                      <w:sz w:val="16"/>
                    </w:rPr>
                    <w:t>SA</w:t>
                  </w:r>
                </w:p>
              </w:tc>
              <w:tc>
                <w:tcPr>
                  <w:tcW w:w="1467" w:type="dxa"/>
                </w:tcPr>
                <w:p w14:paraId="05C62453" w14:textId="77777777" w:rsidR="009675CE" w:rsidRDefault="009675CE" w:rsidP="00D63BDC">
                  <w:r>
                    <w:rPr>
                      <w:sz w:val="16"/>
                    </w:rPr>
                    <w:t>0.15 (0.15; 0.16)</w:t>
                  </w:r>
                </w:p>
              </w:tc>
            </w:tr>
            <w:tr w:rsidR="009675CE" w14:paraId="7F6DD166" w14:textId="77777777" w:rsidTr="00D63BDC">
              <w:tc>
                <w:tcPr>
                  <w:tcW w:w="697" w:type="dxa"/>
                </w:tcPr>
                <w:p w14:paraId="5B992D6B" w14:textId="77777777" w:rsidR="009675CE" w:rsidRDefault="009675CE" w:rsidP="00D63BDC">
                  <w:r>
                    <w:rPr>
                      <w:sz w:val="16"/>
                    </w:rPr>
                    <w:t>DUD</w:t>
                  </w:r>
                </w:p>
              </w:tc>
              <w:tc>
                <w:tcPr>
                  <w:tcW w:w="974" w:type="dxa"/>
                </w:tcPr>
                <w:p w14:paraId="1E704381" w14:textId="77777777" w:rsidR="009675CE" w:rsidRDefault="009675CE" w:rsidP="00D63BDC">
                  <w:r>
                    <w:rPr>
                      <w:sz w:val="16"/>
                    </w:rPr>
                    <w:t>ADHD</w:t>
                  </w:r>
                </w:p>
              </w:tc>
              <w:tc>
                <w:tcPr>
                  <w:tcW w:w="1467" w:type="dxa"/>
                </w:tcPr>
                <w:p w14:paraId="53DA7957" w14:textId="77777777" w:rsidR="009675CE" w:rsidRDefault="009675CE" w:rsidP="00D63BDC">
                  <w:r>
                    <w:rPr>
                      <w:sz w:val="16"/>
                    </w:rPr>
                    <w:t>0.14 (0.14; 0.14)</w:t>
                  </w:r>
                </w:p>
              </w:tc>
            </w:tr>
            <w:tr w:rsidR="009675CE" w14:paraId="6348CD15" w14:textId="77777777" w:rsidTr="00D63BDC">
              <w:tc>
                <w:tcPr>
                  <w:tcW w:w="697" w:type="dxa"/>
                </w:tcPr>
                <w:p w14:paraId="33072B3E" w14:textId="77777777" w:rsidR="009675CE" w:rsidRDefault="009675CE" w:rsidP="00D63BDC">
                  <w:r>
                    <w:rPr>
                      <w:sz w:val="16"/>
                    </w:rPr>
                    <w:t>DUD</w:t>
                  </w:r>
                </w:p>
              </w:tc>
              <w:tc>
                <w:tcPr>
                  <w:tcW w:w="974" w:type="dxa"/>
                </w:tcPr>
                <w:p w14:paraId="3512C6A9" w14:textId="77777777" w:rsidR="009675CE" w:rsidRDefault="009675CE" w:rsidP="00D63BDC">
                  <w:r>
                    <w:rPr>
                      <w:sz w:val="16"/>
                    </w:rPr>
                    <w:t>LEA</w:t>
                  </w:r>
                </w:p>
              </w:tc>
              <w:tc>
                <w:tcPr>
                  <w:tcW w:w="1467" w:type="dxa"/>
                </w:tcPr>
                <w:p w14:paraId="2C5C12C5" w14:textId="77777777" w:rsidR="009675CE" w:rsidRDefault="009675CE" w:rsidP="00D63BDC">
                  <w:r>
                    <w:rPr>
                      <w:sz w:val="16"/>
                    </w:rPr>
                    <w:t>0.07 (0.07; 0.08)</w:t>
                  </w:r>
                </w:p>
              </w:tc>
            </w:tr>
            <w:tr w:rsidR="009675CE" w14:paraId="5C489311" w14:textId="77777777" w:rsidTr="00D63BDC">
              <w:tc>
                <w:tcPr>
                  <w:tcW w:w="697" w:type="dxa"/>
                </w:tcPr>
                <w:p w14:paraId="7AF07D56" w14:textId="77777777" w:rsidR="009675CE" w:rsidRDefault="009675CE" w:rsidP="00D63BDC">
                  <w:r>
                    <w:rPr>
                      <w:sz w:val="16"/>
                    </w:rPr>
                    <w:t>DUD</w:t>
                  </w:r>
                </w:p>
              </w:tc>
              <w:tc>
                <w:tcPr>
                  <w:tcW w:w="974" w:type="dxa"/>
                </w:tcPr>
                <w:p w14:paraId="77053CDB" w14:textId="77777777" w:rsidR="009675CE" w:rsidRDefault="009675CE" w:rsidP="00D63BDC">
                  <w:r>
                    <w:rPr>
                      <w:sz w:val="16"/>
                    </w:rPr>
                    <w:t>BPD</w:t>
                  </w:r>
                </w:p>
              </w:tc>
              <w:tc>
                <w:tcPr>
                  <w:tcW w:w="1467" w:type="dxa"/>
                </w:tcPr>
                <w:p w14:paraId="1EFC9E10" w14:textId="77777777" w:rsidR="009675CE" w:rsidRDefault="009675CE" w:rsidP="00D63BDC">
                  <w:r>
                    <w:rPr>
                      <w:sz w:val="16"/>
                    </w:rPr>
                    <w:t>0.06 (0.06; 0.06)</w:t>
                  </w:r>
                </w:p>
              </w:tc>
            </w:tr>
            <w:tr w:rsidR="009675CE" w14:paraId="76D91986" w14:textId="77777777" w:rsidTr="00D63BDC">
              <w:tc>
                <w:tcPr>
                  <w:tcW w:w="697" w:type="dxa"/>
                </w:tcPr>
                <w:p w14:paraId="673EE969" w14:textId="77777777" w:rsidR="009675CE" w:rsidRDefault="009675CE" w:rsidP="00D63BDC">
                  <w:r>
                    <w:rPr>
                      <w:sz w:val="16"/>
                    </w:rPr>
                    <w:t>DUD</w:t>
                  </w:r>
                </w:p>
              </w:tc>
              <w:tc>
                <w:tcPr>
                  <w:tcW w:w="974" w:type="dxa"/>
                </w:tcPr>
                <w:p w14:paraId="738D531C" w14:textId="77777777" w:rsidR="009675CE" w:rsidRDefault="009675CE" w:rsidP="00D63BDC">
                  <w:r>
                    <w:rPr>
                      <w:sz w:val="16"/>
                    </w:rPr>
                    <w:t>ND</w:t>
                  </w:r>
                </w:p>
              </w:tc>
              <w:tc>
                <w:tcPr>
                  <w:tcW w:w="1467" w:type="dxa"/>
                </w:tcPr>
                <w:p w14:paraId="0FBA3D94" w14:textId="77777777" w:rsidR="009675CE" w:rsidRDefault="009675CE" w:rsidP="00D63BDC">
                  <w:r>
                    <w:rPr>
                      <w:sz w:val="16"/>
                    </w:rPr>
                    <w:t>0.06 (0.06; 0.06)</w:t>
                  </w:r>
                </w:p>
              </w:tc>
            </w:tr>
            <w:tr w:rsidR="009675CE" w14:paraId="561D2760" w14:textId="77777777" w:rsidTr="00D63BDC">
              <w:tc>
                <w:tcPr>
                  <w:tcW w:w="697" w:type="dxa"/>
                </w:tcPr>
                <w:p w14:paraId="01B523D1" w14:textId="77777777" w:rsidR="009675CE" w:rsidRDefault="009675CE" w:rsidP="00D63BDC">
                  <w:r>
                    <w:rPr>
                      <w:sz w:val="16"/>
                    </w:rPr>
                    <w:t>DUD</w:t>
                  </w:r>
                </w:p>
              </w:tc>
              <w:tc>
                <w:tcPr>
                  <w:tcW w:w="974" w:type="dxa"/>
                </w:tcPr>
                <w:p w14:paraId="1D2BBF67" w14:textId="77777777" w:rsidR="009675CE" w:rsidRDefault="009675CE" w:rsidP="00D63BDC">
                  <w:r>
                    <w:rPr>
                      <w:sz w:val="16"/>
                    </w:rPr>
                    <w:t>PTSD</w:t>
                  </w:r>
                </w:p>
              </w:tc>
              <w:tc>
                <w:tcPr>
                  <w:tcW w:w="1467" w:type="dxa"/>
                </w:tcPr>
                <w:p w14:paraId="325A87EC" w14:textId="77777777" w:rsidR="009675CE" w:rsidRDefault="009675CE" w:rsidP="00D63BDC">
                  <w:r>
                    <w:rPr>
                      <w:sz w:val="16"/>
                    </w:rPr>
                    <w:t>0.05 (0.05; 0.06)</w:t>
                  </w:r>
                </w:p>
              </w:tc>
            </w:tr>
            <w:tr w:rsidR="009675CE" w14:paraId="31CF6AC4" w14:textId="77777777" w:rsidTr="00D63BDC">
              <w:tc>
                <w:tcPr>
                  <w:tcW w:w="697" w:type="dxa"/>
                </w:tcPr>
                <w:p w14:paraId="377C6205" w14:textId="77777777" w:rsidR="009675CE" w:rsidRDefault="009675CE" w:rsidP="00D63BDC">
                  <w:r>
                    <w:rPr>
                      <w:sz w:val="16"/>
                    </w:rPr>
                    <w:t>DUD</w:t>
                  </w:r>
                </w:p>
              </w:tc>
              <w:tc>
                <w:tcPr>
                  <w:tcW w:w="974" w:type="dxa"/>
                </w:tcPr>
                <w:p w14:paraId="39C932FB" w14:textId="77777777" w:rsidR="009675CE" w:rsidRDefault="009675CE" w:rsidP="00D63BDC">
                  <w:r>
                    <w:rPr>
                      <w:sz w:val="16"/>
                    </w:rPr>
                    <w:t>MD</w:t>
                  </w:r>
                </w:p>
              </w:tc>
              <w:tc>
                <w:tcPr>
                  <w:tcW w:w="1467" w:type="dxa"/>
                </w:tcPr>
                <w:p w14:paraId="76B5A6DD" w14:textId="77777777" w:rsidR="009675CE" w:rsidRDefault="009675CE" w:rsidP="00D63BDC">
                  <w:r>
                    <w:rPr>
                      <w:sz w:val="16"/>
                    </w:rPr>
                    <w:t>0.05 (0.05; 0.05)</w:t>
                  </w:r>
                </w:p>
              </w:tc>
            </w:tr>
            <w:tr w:rsidR="009675CE" w14:paraId="2D049201" w14:textId="77777777" w:rsidTr="00D63BDC">
              <w:tc>
                <w:tcPr>
                  <w:tcW w:w="697" w:type="dxa"/>
                </w:tcPr>
                <w:p w14:paraId="7D3FAC0E" w14:textId="77777777" w:rsidR="009675CE" w:rsidRDefault="009675CE" w:rsidP="00D63BDC">
                  <w:r>
                    <w:rPr>
                      <w:sz w:val="16"/>
                    </w:rPr>
                    <w:t>DUD</w:t>
                  </w:r>
                </w:p>
              </w:tc>
              <w:tc>
                <w:tcPr>
                  <w:tcW w:w="974" w:type="dxa"/>
                </w:tcPr>
                <w:p w14:paraId="0EB88089" w14:textId="77777777" w:rsidR="009675CE" w:rsidRDefault="009675CE" w:rsidP="00D63BDC">
                  <w:r>
                    <w:rPr>
                      <w:sz w:val="16"/>
                    </w:rPr>
                    <w:t>SD</w:t>
                  </w:r>
                </w:p>
              </w:tc>
              <w:tc>
                <w:tcPr>
                  <w:tcW w:w="1467" w:type="dxa"/>
                </w:tcPr>
                <w:p w14:paraId="5727CD87" w14:textId="77777777" w:rsidR="009675CE" w:rsidRDefault="009675CE" w:rsidP="00D63BDC">
                  <w:r>
                    <w:rPr>
                      <w:sz w:val="16"/>
                    </w:rPr>
                    <w:t>0.05 (0.04; 0.05)</w:t>
                  </w:r>
                </w:p>
              </w:tc>
            </w:tr>
            <w:tr w:rsidR="009675CE" w14:paraId="7FF05780" w14:textId="77777777" w:rsidTr="00D63BDC">
              <w:tc>
                <w:tcPr>
                  <w:tcW w:w="697" w:type="dxa"/>
                </w:tcPr>
                <w:p w14:paraId="236201AA" w14:textId="77777777" w:rsidR="009675CE" w:rsidRDefault="009675CE" w:rsidP="00D63BDC">
                  <w:r>
                    <w:rPr>
                      <w:sz w:val="16"/>
                    </w:rPr>
                    <w:t>DUD</w:t>
                  </w:r>
                </w:p>
              </w:tc>
              <w:tc>
                <w:tcPr>
                  <w:tcW w:w="974" w:type="dxa"/>
                </w:tcPr>
                <w:p w14:paraId="01E68D4F" w14:textId="77777777" w:rsidR="009675CE" w:rsidRDefault="009675CE" w:rsidP="00D63BDC">
                  <w:r>
                    <w:rPr>
                      <w:sz w:val="16"/>
                    </w:rPr>
                    <w:t>GAD</w:t>
                  </w:r>
                </w:p>
              </w:tc>
              <w:tc>
                <w:tcPr>
                  <w:tcW w:w="1467" w:type="dxa"/>
                </w:tcPr>
                <w:p w14:paraId="04C7CC2C" w14:textId="77777777" w:rsidR="009675CE" w:rsidRDefault="009675CE" w:rsidP="00D63BDC">
                  <w:r>
                    <w:rPr>
                      <w:sz w:val="16"/>
                    </w:rPr>
                    <w:t>0.05 (0.04; 0.05)</w:t>
                  </w:r>
                </w:p>
              </w:tc>
            </w:tr>
            <w:tr w:rsidR="009675CE" w14:paraId="5A731EBC" w14:textId="77777777" w:rsidTr="00D63BDC">
              <w:tc>
                <w:tcPr>
                  <w:tcW w:w="697" w:type="dxa"/>
                </w:tcPr>
                <w:p w14:paraId="4259BE14" w14:textId="77777777" w:rsidR="009675CE" w:rsidRDefault="009675CE" w:rsidP="00D63BDC">
                  <w:r>
                    <w:rPr>
                      <w:sz w:val="16"/>
                    </w:rPr>
                    <w:t>DUD</w:t>
                  </w:r>
                </w:p>
              </w:tc>
              <w:tc>
                <w:tcPr>
                  <w:tcW w:w="974" w:type="dxa"/>
                </w:tcPr>
                <w:p w14:paraId="07DDE840" w14:textId="77777777" w:rsidR="009675CE" w:rsidRDefault="009675CE" w:rsidP="00D63BDC">
                  <w:r>
                    <w:rPr>
                      <w:sz w:val="16"/>
                    </w:rPr>
                    <w:t>PD</w:t>
                  </w:r>
                </w:p>
              </w:tc>
              <w:tc>
                <w:tcPr>
                  <w:tcW w:w="1467" w:type="dxa"/>
                </w:tcPr>
                <w:p w14:paraId="672390B3" w14:textId="77777777" w:rsidR="009675CE" w:rsidRDefault="009675CE" w:rsidP="00D63BDC">
                  <w:r>
                    <w:rPr>
                      <w:sz w:val="16"/>
                    </w:rPr>
                    <w:t>0.04 (0.04; 0.04)</w:t>
                  </w:r>
                </w:p>
              </w:tc>
            </w:tr>
            <w:tr w:rsidR="009675CE" w14:paraId="4AAE54BA" w14:textId="77777777" w:rsidTr="00D63BDC">
              <w:tc>
                <w:tcPr>
                  <w:tcW w:w="697" w:type="dxa"/>
                </w:tcPr>
                <w:p w14:paraId="0D6EE7DE" w14:textId="77777777" w:rsidR="009675CE" w:rsidRDefault="009675CE" w:rsidP="00D63BDC">
                  <w:r>
                    <w:rPr>
                      <w:sz w:val="16"/>
                    </w:rPr>
                    <w:t>DUD</w:t>
                  </w:r>
                </w:p>
              </w:tc>
              <w:tc>
                <w:tcPr>
                  <w:tcW w:w="974" w:type="dxa"/>
                </w:tcPr>
                <w:p w14:paraId="72C1F3C1" w14:textId="77777777" w:rsidR="009675CE" w:rsidRDefault="009675CE" w:rsidP="00D63BDC">
                  <w:r>
                    <w:rPr>
                      <w:sz w:val="16"/>
                    </w:rPr>
                    <w:t>PNOS</w:t>
                  </w:r>
                </w:p>
              </w:tc>
              <w:tc>
                <w:tcPr>
                  <w:tcW w:w="1467" w:type="dxa"/>
                </w:tcPr>
                <w:p w14:paraId="15B13797" w14:textId="77777777" w:rsidR="009675CE" w:rsidRDefault="009675CE" w:rsidP="00D63BDC">
                  <w:r>
                    <w:rPr>
                      <w:sz w:val="16"/>
                    </w:rPr>
                    <w:t>0.04 (0.03; 0.04)</w:t>
                  </w:r>
                </w:p>
              </w:tc>
            </w:tr>
            <w:tr w:rsidR="009675CE" w14:paraId="24EAD8A9" w14:textId="77777777" w:rsidTr="00D63BDC">
              <w:tc>
                <w:tcPr>
                  <w:tcW w:w="697" w:type="dxa"/>
                </w:tcPr>
                <w:p w14:paraId="1CF5383E" w14:textId="77777777" w:rsidR="009675CE" w:rsidRDefault="009675CE" w:rsidP="00D63BDC">
                  <w:r>
                    <w:rPr>
                      <w:sz w:val="16"/>
                    </w:rPr>
                    <w:t>DUD</w:t>
                  </w:r>
                </w:p>
              </w:tc>
              <w:tc>
                <w:tcPr>
                  <w:tcW w:w="974" w:type="dxa"/>
                </w:tcPr>
                <w:p w14:paraId="067B5FBE" w14:textId="77777777" w:rsidR="009675CE" w:rsidRDefault="009675CE" w:rsidP="00D63BDC">
                  <w:r>
                    <w:rPr>
                      <w:sz w:val="16"/>
                    </w:rPr>
                    <w:t>BD</w:t>
                  </w:r>
                </w:p>
              </w:tc>
              <w:tc>
                <w:tcPr>
                  <w:tcW w:w="1467" w:type="dxa"/>
                </w:tcPr>
                <w:p w14:paraId="4614BEDC" w14:textId="77777777" w:rsidR="009675CE" w:rsidRDefault="009675CE" w:rsidP="00D63BDC">
                  <w:r>
                    <w:rPr>
                      <w:sz w:val="16"/>
                    </w:rPr>
                    <w:t>0.04 (0.03; 0.04)</w:t>
                  </w:r>
                </w:p>
              </w:tc>
            </w:tr>
            <w:tr w:rsidR="009675CE" w14:paraId="32480253" w14:textId="77777777" w:rsidTr="00D63BDC">
              <w:tc>
                <w:tcPr>
                  <w:tcW w:w="697" w:type="dxa"/>
                </w:tcPr>
                <w:p w14:paraId="6086A3F5" w14:textId="77777777" w:rsidR="009675CE" w:rsidRDefault="009675CE" w:rsidP="00D63BDC">
                  <w:r>
                    <w:rPr>
                      <w:sz w:val="16"/>
                    </w:rPr>
                    <w:t>DUD</w:t>
                  </w:r>
                </w:p>
              </w:tc>
              <w:tc>
                <w:tcPr>
                  <w:tcW w:w="974" w:type="dxa"/>
                </w:tcPr>
                <w:p w14:paraId="284CE2AB" w14:textId="77777777" w:rsidR="009675CE" w:rsidRDefault="009675CE" w:rsidP="00D63BDC">
                  <w:r>
                    <w:rPr>
                      <w:sz w:val="16"/>
                    </w:rPr>
                    <w:t>PAD</w:t>
                  </w:r>
                </w:p>
              </w:tc>
              <w:tc>
                <w:tcPr>
                  <w:tcW w:w="1467" w:type="dxa"/>
                </w:tcPr>
                <w:p w14:paraId="28A08CD8" w14:textId="77777777" w:rsidR="009675CE" w:rsidRDefault="009675CE" w:rsidP="00D63BDC">
                  <w:r>
                    <w:rPr>
                      <w:sz w:val="16"/>
                    </w:rPr>
                    <w:t>0.03 (0.02; 0.03)</w:t>
                  </w:r>
                </w:p>
              </w:tc>
            </w:tr>
            <w:tr w:rsidR="009675CE" w14:paraId="0FEEC3A3" w14:textId="77777777" w:rsidTr="00D63BDC">
              <w:tc>
                <w:tcPr>
                  <w:tcW w:w="697" w:type="dxa"/>
                </w:tcPr>
                <w:p w14:paraId="0F8E0B6A" w14:textId="77777777" w:rsidR="009675CE" w:rsidRDefault="009675CE" w:rsidP="00D63BDC">
                  <w:r>
                    <w:rPr>
                      <w:sz w:val="16"/>
                    </w:rPr>
                    <w:t>DUD</w:t>
                  </w:r>
                </w:p>
              </w:tc>
              <w:tc>
                <w:tcPr>
                  <w:tcW w:w="974" w:type="dxa"/>
                </w:tcPr>
                <w:p w14:paraId="57588C24" w14:textId="77777777" w:rsidR="009675CE" w:rsidRDefault="009675CE" w:rsidP="00D63BDC">
                  <w:r>
                    <w:rPr>
                      <w:sz w:val="16"/>
                    </w:rPr>
                    <w:t>AP</w:t>
                  </w:r>
                </w:p>
              </w:tc>
              <w:tc>
                <w:tcPr>
                  <w:tcW w:w="1467" w:type="dxa"/>
                </w:tcPr>
                <w:p w14:paraId="7B05287A" w14:textId="77777777" w:rsidR="009675CE" w:rsidRDefault="009675CE" w:rsidP="00D63BDC">
                  <w:r>
                    <w:rPr>
                      <w:sz w:val="16"/>
                    </w:rPr>
                    <w:t>0.02 (0.02; 0.02)</w:t>
                  </w:r>
                </w:p>
              </w:tc>
            </w:tr>
            <w:tr w:rsidR="009675CE" w14:paraId="2B2E12D5" w14:textId="77777777" w:rsidTr="00D63BDC">
              <w:tc>
                <w:tcPr>
                  <w:tcW w:w="697" w:type="dxa"/>
                </w:tcPr>
                <w:p w14:paraId="55D40CAB" w14:textId="77777777" w:rsidR="009675CE" w:rsidRDefault="009675CE" w:rsidP="00D63BDC">
                  <w:r>
                    <w:rPr>
                      <w:sz w:val="16"/>
                    </w:rPr>
                    <w:t>DUD</w:t>
                  </w:r>
                </w:p>
              </w:tc>
              <w:tc>
                <w:tcPr>
                  <w:tcW w:w="974" w:type="dxa"/>
                </w:tcPr>
                <w:p w14:paraId="42F6EEC3" w14:textId="77777777" w:rsidR="009675CE" w:rsidRDefault="009675CE" w:rsidP="00D63BDC">
                  <w:r>
                    <w:rPr>
                      <w:sz w:val="16"/>
                    </w:rPr>
                    <w:t>CD</w:t>
                  </w:r>
                </w:p>
              </w:tc>
              <w:tc>
                <w:tcPr>
                  <w:tcW w:w="1467" w:type="dxa"/>
                </w:tcPr>
                <w:p w14:paraId="1632853C" w14:textId="77777777" w:rsidR="009675CE" w:rsidRDefault="009675CE" w:rsidP="00D63BDC">
                  <w:r>
                    <w:rPr>
                      <w:sz w:val="16"/>
                    </w:rPr>
                    <w:t>0.02 (0.02; 0.02)</w:t>
                  </w:r>
                </w:p>
              </w:tc>
            </w:tr>
            <w:tr w:rsidR="009675CE" w14:paraId="18684079" w14:textId="77777777" w:rsidTr="00D63BDC">
              <w:tc>
                <w:tcPr>
                  <w:tcW w:w="697" w:type="dxa"/>
                </w:tcPr>
                <w:p w14:paraId="21954C86" w14:textId="77777777" w:rsidR="009675CE" w:rsidRDefault="009675CE" w:rsidP="00D63BDC">
                  <w:r>
                    <w:rPr>
                      <w:sz w:val="16"/>
                    </w:rPr>
                    <w:t>DUD</w:t>
                  </w:r>
                </w:p>
              </w:tc>
              <w:tc>
                <w:tcPr>
                  <w:tcW w:w="974" w:type="dxa"/>
                </w:tcPr>
                <w:p w14:paraId="77A56DAB" w14:textId="77777777" w:rsidR="009675CE" w:rsidRDefault="009675CE" w:rsidP="00D63BDC">
                  <w:r>
                    <w:rPr>
                      <w:sz w:val="16"/>
                    </w:rPr>
                    <w:t>SZ</w:t>
                  </w:r>
                </w:p>
              </w:tc>
              <w:tc>
                <w:tcPr>
                  <w:tcW w:w="1467" w:type="dxa"/>
                </w:tcPr>
                <w:p w14:paraId="206D33C8" w14:textId="77777777" w:rsidR="009675CE" w:rsidRDefault="009675CE" w:rsidP="00D63BDC">
                  <w:r>
                    <w:rPr>
                      <w:sz w:val="16"/>
                    </w:rPr>
                    <w:t>0.02 (0.01; 0.02)</w:t>
                  </w:r>
                </w:p>
              </w:tc>
            </w:tr>
            <w:tr w:rsidR="009675CE" w14:paraId="3B115B02" w14:textId="77777777" w:rsidTr="00D63BDC">
              <w:tc>
                <w:tcPr>
                  <w:tcW w:w="697" w:type="dxa"/>
                </w:tcPr>
                <w:p w14:paraId="727E1A00" w14:textId="77777777" w:rsidR="009675CE" w:rsidRDefault="009675CE" w:rsidP="00D63BDC">
                  <w:r>
                    <w:rPr>
                      <w:sz w:val="16"/>
                    </w:rPr>
                    <w:t>DUD</w:t>
                  </w:r>
                </w:p>
              </w:tc>
              <w:tc>
                <w:tcPr>
                  <w:tcW w:w="974" w:type="dxa"/>
                </w:tcPr>
                <w:p w14:paraId="6AB86D1B" w14:textId="77777777" w:rsidR="009675CE" w:rsidRDefault="009675CE" w:rsidP="00D63BDC">
                  <w:r>
                    <w:rPr>
                      <w:sz w:val="16"/>
                    </w:rPr>
                    <w:t>DD</w:t>
                  </w:r>
                </w:p>
              </w:tc>
              <w:tc>
                <w:tcPr>
                  <w:tcW w:w="1467" w:type="dxa"/>
                </w:tcPr>
                <w:p w14:paraId="403E8F6F" w14:textId="77777777" w:rsidR="009675CE" w:rsidRDefault="009675CE" w:rsidP="00D63BDC">
                  <w:r>
                    <w:rPr>
                      <w:sz w:val="16"/>
                    </w:rPr>
                    <w:t>0.01 (0.01; 0.01)</w:t>
                  </w:r>
                </w:p>
              </w:tc>
            </w:tr>
          </w:tbl>
          <w:p w14:paraId="23DD32B8" w14:textId="77777777" w:rsidR="009675CE" w:rsidRDefault="009675CE" w:rsidP="00D63BDC"/>
        </w:tc>
        <w:tc>
          <w:tcPr>
            <w:tcW w:w="3513" w:type="dxa"/>
            <w:gridSpan w:val="2"/>
          </w:tcPr>
          <w:p w14:paraId="77EF9242" w14:textId="77777777" w:rsidR="009675CE" w:rsidRDefault="009675CE" w:rsidP="00D63BDC">
            <w:r>
              <w:rPr>
                <w:b/>
                <w:sz w:val="18"/>
              </w:rPr>
              <w:t>Node: GAD</w:t>
            </w:r>
          </w:p>
          <w:tbl>
            <w:tblPr>
              <w:tblStyle w:val="Grigliatabella"/>
              <w:tblW w:w="0" w:type="auto"/>
              <w:tblLook w:val="04A0" w:firstRow="1" w:lastRow="0" w:firstColumn="1" w:lastColumn="0" w:noHBand="0" w:noVBand="1"/>
            </w:tblPr>
            <w:tblGrid>
              <w:gridCol w:w="697"/>
              <w:gridCol w:w="974"/>
              <w:gridCol w:w="1467"/>
            </w:tblGrid>
            <w:tr w:rsidR="009675CE" w14:paraId="6D2383B0" w14:textId="77777777" w:rsidTr="00D63BDC">
              <w:tc>
                <w:tcPr>
                  <w:tcW w:w="697" w:type="dxa"/>
                </w:tcPr>
                <w:p w14:paraId="3CCAF0E0" w14:textId="77777777" w:rsidR="009675CE" w:rsidRDefault="009675CE" w:rsidP="00D63BDC">
                  <w:r>
                    <w:rPr>
                      <w:sz w:val="16"/>
                    </w:rPr>
                    <w:t>Node</w:t>
                  </w:r>
                </w:p>
              </w:tc>
              <w:tc>
                <w:tcPr>
                  <w:tcW w:w="974" w:type="dxa"/>
                </w:tcPr>
                <w:p w14:paraId="5087A7CD" w14:textId="77777777" w:rsidR="009675CE" w:rsidRDefault="009675CE" w:rsidP="00D63BDC">
                  <w:r>
                    <w:rPr>
                      <w:sz w:val="16"/>
                    </w:rPr>
                    <w:t>Neighbor</w:t>
                  </w:r>
                </w:p>
              </w:tc>
              <w:tc>
                <w:tcPr>
                  <w:tcW w:w="1467" w:type="dxa"/>
                </w:tcPr>
                <w:p w14:paraId="7F3D48EC" w14:textId="77777777" w:rsidR="009675CE" w:rsidRDefault="009675CE" w:rsidP="00D63BDC">
                  <w:r>
                    <w:rPr>
                      <w:sz w:val="16"/>
                    </w:rPr>
                    <w:t>Estimate</w:t>
                  </w:r>
                </w:p>
              </w:tc>
            </w:tr>
            <w:tr w:rsidR="009675CE" w14:paraId="65F1B4A8" w14:textId="77777777" w:rsidTr="00D63BDC">
              <w:tc>
                <w:tcPr>
                  <w:tcW w:w="697" w:type="dxa"/>
                </w:tcPr>
                <w:p w14:paraId="067FDDD1" w14:textId="77777777" w:rsidR="009675CE" w:rsidRDefault="009675CE" w:rsidP="00D63BDC">
                  <w:r>
                    <w:rPr>
                      <w:sz w:val="16"/>
                    </w:rPr>
                    <w:t>GAD</w:t>
                  </w:r>
                </w:p>
              </w:tc>
              <w:tc>
                <w:tcPr>
                  <w:tcW w:w="974" w:type="dxa"/>
                </w:tcPr>
                <w:p w14:paraId="726D5D89" w14:textId="77777777" w:rsidR="009675CE" w:rsidRDefault="009675CE" w:rsidP="00D63BDC">
                  <w:r>
                    <w:rPr>
                      <w:sz w:val="16"/>
                    </w:rPr>
                    <w:t>PD</w:t>
                  </w:r>
                </w:p>
              </w:tc>
              <w:tc>
                <w:tcPr>
                  <w:tcW w:w="1467" w:type="dxa"/>
                </w:tcPr>
                <w:p w14:paraId="68AA3CF7" w14:textId="77777777" w:rsidR="009675CE" w:rsidRDefault="009675CE" w:rsidP="00D63BDC">
                  <w:r>
                    <w:rPr>
                      <w:sz w:val="16"/>
                    </w:rPr>
                    <w:t>0.15 (0.15; 0.16)</w:t>
                  </w:r>
                </w:p>
              </w:tc>
            </w:tr>
            <w:tr w:rsidR="009675CE" w14:paraId="1615FF82" w14:textId="77777777" w:rsidTr="00D63BDC">
              <w:tc>
                <w:tcPr>
                  <w:tcW w:w="697" w:type="dxa"/>
                </w:tcPr>
                <w:p w14:paraId="04AC8493" w14:textId="77777777" w:rsidR="009675CE" w:rsidRDefault="009675CE" w:rsidP="00D63BDC">
                  <w:r>
                    <w:rPr>
                      <w:sz w:val="16"/>
                    </w:rPr>
                    <w:t>GAD</w:t>
                  </w:r>
                </w:p>
              </w:tc>
              <w:tc>
                <w:tcPr>
                  <w:tcW w:w="974" w:type="dxa"/>
                </w:tcPr>
                <w:p w14:paraId="6966B253" w14:textId="77777777" w:rsidR="009675CE" w:rsidRDefault="009675CE" w:rsidP="00D63BDC">
                  <w:r>
                    <w:rPr>
                      <w:sz w:val="16"/>
                    </w:rPr>
                    <w:t>MD</w:t>
                  </w:r>
                </w:p>
              </w:tc>
              <w:tc>
                <w:tcPr>
                  <w:tcW w:w="1467" w:type="dxa"/>
                </w:tcPr>
                <w:p w14:paraId="23D3F977" w14:textId="77777777" w:rsidR="009675CE" w:rsidRDefault="009675CE" w:rsidP="00D63BDC">
                  <w:r>
                    <w:rPr>
                      <w:sz w:val="16"/>
                    </w:rPr>
                    <w:t>0.15 (0.14; 0.15)</w:t>
                  </w:r>
                </w:p>
              </w:tc>
            </w:tr>
            <w:tr w:rsidR="009675CE" w14:paraId="29907353" w14:textId="77777777" w:rsidTr="00D63BDC">
              <w:tc>
                <w:tcPr>
                  <w:tcW w:w="697" w:type="dxa"/>
                </w:tcPr>
                <w:p w14:paraId="64F7D752" w14:textId="77777777" w:rsidR="009675CE" w:rsidRDefault="009675CE" w:rsidP="00D63BDC">
                  <w:r>
                    <w:rPr>
                      <w:sz w:val="16"/>
                    </w:rPr>
                    <w:t>GAD</w:t>
                  </w:r>
                </w:p>
              </w:tc>
              <w:tc>
                <w:tcPr>
                  <w:tcW w:w="974" w:type="dxa"/>
                </w:tcPr>
                <w:p w14:paraId="130C4E5E" w14:textId="77777777" w:rsidR="009675CE" w:rsidRDefault="009675CE" w:rsidP="00D63BDC">
                  <w:r>
                    <w:rPr>
                      <w:sz w:val="16"/>
                    </w:rPr>
                    <w:t>PAD</w:t>
                  </w:r>
                </w:p>
              </w:tc>
              <w:tc>
                <w:tcPr>
                  <w:tcW w:w="1467" w:type="dxa"/>
                </w:tcPr>
                <w:p w14:paraId="5A271D00" w14:textId="77777777" w:rsidR="009675CE" w:rsidRDefault="009675CE" w:rsidP="00D63BDC">
                  <w:r>
                    <w:rPr>
                      <w:sz w:val="16"/>
                    </w:rPr>
                    <w:t>0.10 (0.09; 0.10)</w:t>
                  </w:r>
                </w:p>
              </w:tc>
            </w:tr>
            <w:tr w:rsidR="009675CE" w14:paraId="47929667" w14:textId="77777777" w:rsidTr="00D63BDC">
              <w:tc>
                <w:tcPr>
                  <w:tcW w:w="697" w:type="dxa"/>
                </w:tcPr>
                <w:p w14:paraId="25A50754" w14:textId="77777777" w:rsidR="009675CE" w:rsidRDefault="009675CE" w:rsidP="00D63BDC">
                  <w:r>
                    <w:rPr>
                      <w:sz w:val="16"/>
                    </w:rPr>
                    <w:t>GAD</w:t>
                  </w:r>
                </w:p>
              </w:tc>
              <w:tc>
                <w:tcPr>
                  <w:tcW w:w="974" w:type="dxa"/>
                </w:tcPr>
                <w:p w14:paraId="4716E2A1" w14:textId="77777777" w:rsidR="009675CE" w:rsidRDefault="009675CE" w:rsidP="00D63BDC">
                  <w:r>
                    <w:rPr>
                      <w:sz w:val="16"/>
                    </w:rPr>
                    <w:t>OCD</w:t>
                  </w:r>
                </w:p>
              </w:tc>
              <w:tc>
                <w:tcPr>
                  <w:tcW w:w="1467" w:type="dxa"/>
                </w:tcPr>
                <w:p w14:paraId="54010E68" w14:textId="77777777" w:rsidR="009675CE" w:rsidRDefault="009675CE" w:rsidP="00D63BDC">
                  <w:r>
                    <w:rPr>
                      <w:sz w:val="16"/>
                    </w:rPr>
                    <w:t>0.07 (0.07; 0.07)</w:t>
                  </w:r>
                </w:p>
              </w:tc>
            </w:tr>
            <w:tr w:rsidR="009675CE" w14:paraId="3AD2D129" w14:textId="77777777" w:rsidTr="00D63BDC">
              <w:tc>
                <w:tcPr>
                  <w:tcW w:w="697" w:type="dxa"/>
                </w:tcPr>
                <w:p w14:paraId="5DA0D977" w14:textId="77777777" w:rsidR="009675CE" w:rsidRDefault="009675CE" w:rsidP="00D63BDC">
                  <w:r>
                    <w:rPr>
                      <w:sz w:val="16"/>
                    </w:rPr>
                    <w:t>GAD</w:t>
                  </w:r>
                </w:p>
              </w:tc>
              <w:tc>
                <w:tcPr>
                  <w:tcW w:w="974" w:type="dxa"/>
                </w:tcPr>
                <w:p w14:paraId="7EC38138" w14:textId="77777777" w:rsidR="009675CE" w:rsidRDefault="009675CE" w:rsidP="00D63BDC">
                  <w:r>
                    <w:rPr>
                      <w:sz w:val="16"/>
                    </w:rPr>
                    <w:t>DUD</w:t>
                  </w:r>
                </w:p>
              </w:tc>
              <w:tc>
                <w:tcPr>
                  <w:tcW w:w="1467" w:type="dxa"/>
                </w:tcPr>
                <w:p w14:paraId="2D413D20" w14:textId="77777777" w:rsidR="009675CE" w:rsidRDefault="009675CE" w:rsidP="00D63BDC">
                  <w:r>
                    <w:rPr>
                      <w:sz w:val="16"/>
                    </w:rPr>
                    <w:t>0.05 (0.04; 0.05)</w:t>
                  </w:r>
                </w:p>
              </w:tc>
            </w:tr>
            <w:tr w:rsidR="009675CE" w14:paraId="187F0823" w14:textId="77777777" w:rsidTr="00D63BDC">
              <w:tc>
                <w:tcPr>
                  <w:tcW w:w="697" w:type="dxa"/>
                </w:tcPr>
                <w:p w14:paraId="44AEF83F" w14:textId="77777777" w:rsidR="009675CE" w:rsidRDefault="009675CE" w:rsidP="00D63BDC">
                  <w:r>
                    <w:rPr>
                      <w:sz w:val="16"/>
                    </w:rPr>
                    <w:t>GAD</w:t>
                  </w:r>
                </w:p>
              </w:tc>
              <w:tc>
                <w:tcPr>
                  <w:tcW w:w="974" w:type="dxa"/>
                </w:tcPr>
                <w:p w14:paraId="07766760" w14:textId="77777777" w:rsidR="009675CE" w:rsidRDefault="009675CE" w:rsidP="00D63BDC">
                  <w:r>
                    <w:rPr>
                      <w:sz w:val="16"/>
                    </w:rPr>
                    <w:t>PTSD</w:t>
                  </w:r>
                </w:p>
              </w:tc>
              <w:tc>
                <w:tcPr>
                  <w:tcW w:w="1467" w:type="dxa"/>
                </w:tcPr>
                <w:p w14:paraId="64688339" w14:textId="77777777" w:rsidR="009675CE" w:rsidRDefault="009675CE" w:rsidP="00D63BDC">
                  <w:r>
                    <w:rPr>
                      <w:sz w:val="16"/>
                    </w:rPr>
                    <w:t>0.03 (0.02; 0.03)</w:t>
                  </w:r>
                </w:p>
              </w:tc>
            </w:tr>
            <w:tr w:rsidR="009675CE" w14:paraId="684255FC" w14:textId="77777777" w:rsidTr="00D63BDC">
              <w:tc>
                <w:tcPr>
                  <w:tcW w:w="697" w:type="dxa"/>
                </w:tcPr>
                <w:p w14:paraId="5C67E5CE" w14:textId="77777777" w:rsidR="009675CE" w:rsidRDefault="009675CE" w:rsidP="00D63BDC">
                  <w:r>
                    <w:rPr>
                      <w:sz w:val="16"/>
                    </w:rPr>
                    <w:t>GAD</w:t>
                  </w:r>
                </w:p>
              </w:tc>
              <w:tc>
                <w:tcPr>
                  <w:tcW w:w="974" w:type="dxa"/>
                </w:tcPr>
                <w:p w14:paraId="18E7E76E" w14:textId="77777777" w:rsidR="009675CE" w:rsidRDefault="009675CE" w:rsidP="00D63BDC">
                  <w:r>
                    <w:rPr>
                      <w:sz w:val="16"/>
                    </w:rPr>
                    <w:t>BPD</w:t>
                  </w:r>
                </w:p>
              </w:tc>
              <w:tc>
                <w:tcPr>
                  <w:tcW w:w="1467" w:type="dxa"/>
                </w:tcPr>
                <w:p w14:paraId="13A62767" w14:textId="77777777" w:rsidR="009675CE" w:rsidRDefault="009675CE" w:rsidP="00D63BDC">
                  <w:r>
                    <w:rPr>
                      <w:sz w:val="16"/>
                    </w:rPr>
                    <w:t>0.02 (0.02; 0.02)</w:t>
                  </w:r>
                </w:p>
              </w:tc>
            </w:tr>
            <w:tr w:rsidR="009675CE" w14:paraId="5EC7E581" w14:textId="77777777" w:rsidTr="00D63BDC">
              <w:tc>
                <w:tcPr>
                  <w:tcW w:w="697" w:type="dxa"/>
                </w:tcPr>
                <w:p w14:paraId="53E98DE5" w14:textId="77777777" w:rsidR="009675CE" w:rsidRDefault="009675CE" w:rsidP="00D63BDC">
                  <w:r>
                    <w:rPr>
                      <w:sz w:val="16"/>
                    </w:rPr>
                    <w:t>GAD</w:t>
                  </w:r>
                </w:p>
              </w:tc>
              <w:tc>
                <w:tcPr>
                  <w:tcW w:w="974" w:type="dxa"/>
                </w:tcPr>
                <w:p w14:paraId="41F572DE" w14:textId="77777777" w:rsidR="009675CE" w:rsidRDefault="009675CE" w:rsidP="00D63BDC">
                  <w:r>
                    <w:rPr>
                      <w:sz w:val="16"/>
                    </w:rPr>
                    <w:t>BD</w:t>
                  </w:r>
                </w:p>
              </w:tc>
              <w:tc>
                <w:tcPr>
                  <w:tcW w:w="1467" w:type="dxa"/>
                </w:tcPr>
                <w:p w14:paraId="00447EFA" w14:textId="77777777" w:rsidR="009675CE" w:rsidRDefault="009675CE" w:rsidP="00D63BDC">
                  <w:r>
                    <w:rPr>
                      <w:sz w:val="16"/>
                    </w:rPr>
                    <w:t>0.02 (0.01; 0.02)</w:t>
                  </w:r>
                </w:p>
              </w:tc>
            </w:tr>
            <w:tr w:rsidR="009675CE" w14:paraId="3D14569E" w14:textId="77777777" w:rsidTr="00D63BDC">
              <w:tc>
                <w:tcPr>
                  <w:tcW w:w="697" w:type="dxa"/>
                </w:tcPr>
                <w:p w14:paraId="35BC77E8" w14:textId="77777777" w:rsidR="009675CE" w:rsidRDefault="009675CE" w:rsidP="00D63BDC">
                  <w:r>
                    <w:rPr>
                      <w:sz w:val="16"/>
                    </w:rPr>
                    <w:t>GAD</w:t>
                  </w:r>
                </w:p>
              </w:tc>
              <w:tc>
                <w:tcPr>
                  <w:tcW w:w="974" w:type="dxa"/>
                </w:tcPr>
                <w:p w14:paraId="1A50D2AE" w14:textId="77777777" w:rsidR="009675CE" w:rsidRDefault="009675CE" w:rsidP="00D63BDC">
                  <w:r>
                    <w:rPr>
                      <w:sz w:val="16"/>
                    </w:rPr>
                    <w:t>ADHD</w:t>
                  </w:r>
                </w:p>
              </w:tc>
              <w:tc>
                <w:tcPr>
                  <w:tcW w:w="1467" w:type="dxa"/>
                </w:tcPr>
                <w:p w14:paraId="29AF170F" w14:textId="77777777" w:rsidR="009675CE" w:rsidRDefault="009675CE" w:rsidP="00D63BDC">
                  <w:r>
                    <w:rPr>
                      <w:sz w:val="16"/>
                    </w:rPr>
                    <w:t>0.01 (0.01; 0.02)</w:t>
                  </w:r>
                </w:p>
              </w:tc>
            </w:tr>
            <w:tr w:rsidR="009675CE" w14:paraId="1643DEFE" w14:textId="77777777" w:rsidTr="00D63BDC">
              <w:tc>
                <w:tcPr>
                  <w:tcW w:w="697" w:type="dxa"/>
                </w:tcPr>
                <w:p w14:paraId="504BBFC4" w14:textId="77777777" w:rsidR="009675CE" w:rsidRDefault="009675CE" w:rsidP="00D63BDC">
                  <w:r>
                    <w:rPr>
                      <w:sz w:val="16"/>
                    </w:rPr>
                    <w:t>GAD</w:t>
                  </w:r>
                </w:p>
              </w:tc>
              <w:tc>
                <w:tcPr>
                  <w:tcW w:w="974" w:type="dxa"/>
                </w:tcPr>
                <w:p w14:paraId="0508B047" w14:textId="77777777" w:rsidR="009675CE" w:rsidRDefault="009675CE" w:rsidP="00D63BDC">
                  <w:r>
                    <w:rPr>
                      <w:sz w:val="16"/>
                    </w:rPr>
                    <w:t>AUD</w:t>
                  </w:r>
                </w:p>
              </w:tc>
              <w:tc>
                <w:tcPr>
                  <w:tcW w:w="1467" w:type="dxa"/>
                </w:tcPr>
                <w:p w14:paraId="395F40C0" w14:textId="77777777" w:rsidR="009675CE" w:rsidRDefault="009675CE" w:rsidP="00D63BDC">
                  <w:r>
                    <w:rPr>
                      <w:sz w:val="16"/>
                    </w:rPr>
                    <w:t>0.01 (0.01; 0.02)</w:t>
                  </w:r>
                </w:p>
              </w:tc>
            </w:tr>
          </w:tbl>
          <w:p w14:paraId="44CE7690" w14:textId="77777777" w:rsidR="009675CE" w:rsidRDefault="009675CE" w:rsidP="00D63BDC"/>
        </w:tc>
      </w:tr>
      <w:tr w:rsidR="009675CE" w14:paraId="3CB3E05A" w14:textId="77777777" w:rsidTr="00D63BDC">
        <w:tc>
          <w:tcPr>
            <w:tcW w:w="3513" w:type="dxa"/>
          </w:tcPr>
          <w:p w14:paraId="0F410FEE" w14:textId="77777777" w:rsidR="009675CE" w:rsidRDefault="009675CE" w:rsidP="00D63BDC">
            <w:r>
              <w:rPr>
                <w:b/>
                <w:sz w:val="18"/>
              </w:rPr>
              <w:t>Node: ID</w:t>
            </w:r>
          </w:p>
          <w:tbl>
            <w:tblPr>
              <w:tblStyle w:val="Grigliatabella"/>
              <w:tblW w:w="0" w:type="auto"/>
              <w:tblLook w:val="04A0" w:firstRow="1" w:lastRow="0" w:firstColumn="1" w:lastColumn="0" w:noHBand="0" w:noVBand="1"/>
            </w:tblPr>
            <w:tblGrid>
              <w:gridCol w:w="697"/>
              <w:gridCol w:w="974"/>
              <w:gridCol w:w="1467"/>
            </w:tblGrid>
            <w:tr w:rsidR="009675CE" w14:paraId="4183B668" w14:textId="77777777" w:rsidTr="00D63BDC">
              <w:tc>
                <w:tcPr>
                  <w:tcW w:w="697" w:type="dxa"/>
                </w:tcPr>
                <w:p w14:paraId="4E0CDF06" w14:textId="77777777" w:rsidR="009675CE" w:rsidRDefault="009675CE" w:rsidP="00D63BDC">
                  <w:r>
                    <w:rPr>
                      <w:sz w:val="16"/>
                    </w:rPr>
                    <w:t>Node</w:t>
                  </w:r>
                </w:p>
              </w:tc>
              <w:tc>
                <w:tcPr>
                  <w:tcW w:w="974" w:type="dxa"/>
                </w:tcPr>
                <w:p w14:paraId="5ED4C08B" w14:textId="77777777" w:rsidR="009675CE" w:rsidRDefault="009675CE" w:rsidP="00D63BDC">
                  <w:r>
                    <w:rPr>
                      <w:sz w:val="16"/>
                    </w:rPr>
                    <w:t>Neighbor</w:t>
                  </w:r>
                </w:p>
              </w:tc>
              <w:tc>
                <w:tcPr>
                  <w:tcW w:w="1467" w:type="dxa"/>
                </w:tcPr>
                <w:p w14:paraId="22EB8CC2" w14:textId="77777777" w:rsidR="009675CE" w:rsidRDefault="009675CE" w:rsidP="00D63BDC">
                  <w:r>
                    <w:rPr>
                      <w:sz w:val="16"/>
                    </w:rPr>
                    <w:t>Estimate</w:t>
                  </w:r>
                </w:p>
              </w:tc>
            </w:tr>
            <w:tr w:rsidR="009675CE" w14:paraId="3D001E61" w14:textId="77777777" w:rsidTr="00D63BDC">
              <w:tc>
                <w:tcPr>
                  <w:tcW w:w="697" w:type="dxa"/>
                </w:tcPr>
                <w:p w14:paraId="74F99C01" w14:textId="77777777" w:rsidR="009675CE" w:rsidRDefault="009675CE" w:rsidP="00D63BDC">
                  <w:r>
                    <w:rPr>
                      <w:sz w:val="16"/>
                    </w:rPr>
                    <w:t>ID</w:t>
                  </w:r>
                </w:p>
              </w:tc>
              <w:tc>
                <w:tcPr>
                  <w:tcW w:w="974" w:type="dxa"/>
                </w:tcPr>
                <w:p w14:paraId="26E2C59B" w14:textId="77777777" w:rsidR="009675CE" w:rsidRDefault="009675CE" w:rsidP="00D63BDC">
                  <w:r>
                    <w:rPr>
                      <w:sz w:val="16"/>
                    </w:rPr>
                    <w:t>ASD</w:t>
                  </w:r>
                </w:p>
              </w:tc>
              <w:tc>
                <w:tcPr>
                  <w:tcW w:w="1467" w:type="dxa"/>
                </w:tcPr>
                <w:p w14:paraId="64C38CDE" w14:textId="77777777" w:rsidR="009675CE" w:rsidRDefault="009675CE" w:rsidP="00D63BDC">
                  <w:r>
                    <w:rPr>
                      <w:sz w:val="16"/>
                    </w:rPr>
                    <w:t>0.11 (0.11; 0.12)</w:t>
                  </w:r>
                </w:p>
              </w:tc>
            </w:tr>
            <w:tr w:rsidR="009675CE" w14:paraId="182B1380" w14:textId="77777777" w:rsidTr="00D63BDC">
              <w:tc>
                <w:tcPr>
                  <w:tcW w:w="697" w:type="dxa"/>
                </w:tcPr>
                <w:p w14:paraId="489A4122" w14:textId="77777777" w:rsidR="009675CE" w:rsidRDefault="009675CE" w:rsidP="00D63BDC">
                  <w:r>
                    <w:rPr>
                      <w:sz w:val="16"/>
                    </w:rPr>
                    <w:t>ID</w:t>
                  </w:r>
                </w:p>
              </w:tc>
              <w:tc>
                <w:tcPr>
                  <w:tcW w:w="974" w:type="dxa"/>
                </w:tcPr>
                <w:p w14:paraId="60C1A3A5" w14:textId="77777777" w:rsidR="009675CE" w:rsidRDefault="009675CE" w:rsidP="00D63BDC">
                  <w:r>
                    <w:rPr>
                      <w:sz w:val="16"/>
                    </w:rPr>
                    <w:t>LEA</w:t>
                  </w:r>
                </w:p>
              </w:tc>
              <w:tc>
                <w:tcPr>
                  <w:tcW w:w="1467" w:type="dxa"/>
                </w:tcPr>
                <w:p w14:paraId="7FAFD92A" w14:textId="77777777" w:rsidR="009675CE" w:rsidRDefault="009675CE" w:rsidP="00D63BDC">
                  <w:r>
                    <w:rPr>
                      <w:sz w:val="16"/>
                    </w:rPr>
                    <w:t>0.08 (0.08; 0.08)</w:t>
                  </w:r>
                </w:p>
              </w:tc>
            </w:tr>
            <w:tr w:rsidR="009675CE" w14:paraId="1B405E9B" w14:textId="77777777" w:rsidTr="00D63BDC">
              <w:tc>
                <w:tcPr>
                  <w:tcW w:w="697" w:type="dxa"/>
                </w:tcPr>
                <w:p w14:paraId="4797D710" w14:textId="77777777" w:rsidR="009675CE" w:rsidRDefault="009675CE" w:rsidP="00D63BDC">
                  <w:r>
                    <w:rPr>
                      <w:sz w:val="16"/>
                    </w:rPr>
                    <w:t>ID</w:t>
                  </w:r>
                </w:p>
              </w:tc>
              <w:tc>
                <w:tcPr>
                  <w:tcW w:w="974" w:type="dxa"/>
                </w:tcPr>
                <w:p w14:paraId="2722582E" w14:textId="77777777" w:rsidR="009675CE" w:rsidRDefault="009675CE" w:rsidP="00D63BDC">
                  <w:r>
                    <w:rPr>
                      <w:sz w:val="16"/>
                    </w:rPr>
                    <w:t>ADHD</w:t>
                  </w:r>
                </w:p>
              </w:tc>
              <w:tc>
                <w:tcPr>
                  <w:tcW w:w="1467" w:type="dxa"/>
                </w:tcPr>
                <w:p w14:paraId="6B9DAE9B" w14:textId="77777777" w:rsidR="009675CE" w:rsidRDefault="009675CE" w:rsidP="00D63BDC">
                  <w:r>
                    <w:rPr>
                      <w:sz w:val="16"/>
                    </w:rPr>
                    <w:t>0.06 (0.06; 0.06)</w:t>
                  </w:r>
                </w:p>
              </w:tc>
            </w:tr>
            <w:tr w:rsidR="009675CE" w14:paraId="36EBCD75" w14:textId="77777777" w:rsidTr="00D63BDC">
              <w:tc>
                <w:tcPr>
                  <w:tcW w:w="697" w:type="dxa"/>
                </w:tcPr>
                <w:p w14:paraId="0F7A222D" w14:textId="77777777" w:rsidR="009675CE" w:rsidRDefault="009675CE" w:rsidP="00D63BDC">
                  <w:r>
                    <w:rPr>
                      <w:sz w:val="16"/>
                    </w:rPr>
                    <w:t>ID</w:t>
                  </w:r>
                </w:p>
              </w:tc>
              <w:tc>
                <w:tcPr>
                  <w:tcW w:w="974" w:type="dxa"/>
                </w:tcPr>
                <w:p w14:paraId="5B7DBEDC" w14:textId="77777777" w:rsidR="009675CE" w:rsidRDefault="009675CE" w:rsidP="00D63BDC">
                  <w:r>
                    <w:rPr>
                      <w:sz w:val="16"/>
                    </w:rPr>
                    <w:t>CD</w:t>
                  </w:r>
                </w:p>
              </w:tc>
              <w:tc>
                <w:tcPr>
                  <w:tcW w:w="1467" w:type="dxa"/>
                </w:tcPr>
                <w:p w14:paraId="020FE5B4" w14:textId="77777777" w:rsidR="009675CE" w:rsidRDefault="009675CE" w:rsidP="00D63BDC">
                  <w:r>
                    <w:rPr>
                      <w:sz w:val="16"/>
                    </w:rPr>
                    <w:t>0.03 (0.02; 0.03)</w:t>
                  </w:r>
                </w:p>
              </w:tc>
            </w:tr>
            <w:tr w:rsidR="009675CE" w14:paraId="6AC18190" w14:textId="77777777" w:rsidTr="00D63BDC">
              <w:tc>
                <w:tcPr>
                  <w:tcW w:w="697" w:type="dxa"/>
                </w:tcPr>
                <w:p w14:paraId="0F35DBA6" w14:textId="77777777" w:rsidR="009675CE" w:rsidRDefault="009675CE" w:rsidP="00D63BDC">
                  <w:r>
                    <w:rPr>
                      <w:sz w:val="16"/>
                    </w:rPr>
                    <w:t>ID</w:t>
                  </w:r>
                </w:p>
              </w:tc>
              <w:tc>
                <w:tcPr>
                  <w:tcW w:w="974" w:type="dxa"/>
                </w:tcPr>
                <w:p w14:paraId="20382721" w14:textId="77777777" w:rsidR="009675CE" w:rsidRDefault="009675CE" w:rsidP="00D63BDC">
                  <w:r>
                    <w:rPr>
                      <w:sz w:val="16"/>
                    </w:rPr>
                    <w:t>PNOS</w:t>
                  </w:r>
                </w:p>
              </w:tc>
              <w:tc>
                <w:tcPr>
                  <w:tcW w:w="1467" w:type="dxa"/>
                </w:tcPr>
                <w:p w14:paraId="2541DCD4" w14:textId="77777777" w:rsidR="009675CE" w:rsidRDefault="009675CE" w:rsidP="00D63BDC">
                  <w:r>
                    <w:rPr>
                      <w:sz w:val="16"/>
                    </w:rPr>
                    <w:t>0.02 (0.02; 0.03)</w:t>
                  </w:r>
                </w:p>
              </w:tc>
            </w:tr>
            <w:tr w:rsidR="009675CE" w14:paraId="422C76BD" w14:textId="77777777" w:rsidTr="00D63BDC">
              <w:tc>
                <w:tcPr>
                  <w:tcW w:w="697" w:type="dxa"/>
                </w:tcPr>
                <w:p w14:paraId="1C945545" w14:textId="77777777" w:rsidR="009675CE" w:rsidRDefault="009675CE" w:rsidP="00D63BDC">
                  <w:r>
                    <w:rPr>
                      <w:sz w:val="16"/>
                    </w:rPr>
                    <w:t>ID</w:t>
                  </w:r>
                </w:p>
              </w:tc>
              <w:tc>
                <w:tcPr>
                  <w:tcW w:w="974" w:type="dxa"/>
                </w:tcPr>
                <w:p w14:paraId="0197F763" w14:textId="77777777" w:rsidR="009675CE" w:rsidRDefault="009675CE" w:rsidP="00D63BDC">
                  <w:r>
                    <w:rPr>
                      <w:sz w:val="16"/>
                    </w:rPr>
                    <w:t>ND</w:t>
                  </w:r>
                </w:p>
              </w:tc>
              <w:tc>
                <w:tcPr>
                  <w:tcW w:w="1467" w:type="dxa"/>
                </w:tcPr>
                <w:p w14:paraId="3DFA30BC" w14:textId="77777777" w:rsidR="009675CE" w:rsidRDefault="009675CE" w:rsidP="00D63BDC">
                  <w:r>
                    <w:rPr>
                      <w:sz w:val="16"/>
                    </w:rPr>
                    <w:t>0.02 (0.02; 0.02)</w:t>
                  </w:r>
                </w:p>
              </w:tc>
            </w:tr>
            <w:tr w:rsidR="009675CE" w14:paraId="55AB803F" w14:textId="77777777" w:rsidTr="00D63BDC">
              <w:tc>
                <w:tcPr>
                  <w:tcW w:w="697" w:type="dxa"/>
                </w:tcPr>
                <w:p w14:paraId="3ED3F8D1" w14:textId="77777777" w:rsidR="009675CE" w:rsidRDefault="009675CE" w:rsidP="00D63BDC">
                  <w:r>
                    <w:rPr>
                      <w:sz w:val="16"/>
                    </w:rPr>
                    <w:t>ID</w:t>
                  </w:r>
                </w:p>
              </w:tc>
              <w:tc>
                <w:tcPr>
                  <w:tcW w:w="974" w:type="dxa"/>
                </w:tcPr>
                <w:p w14:paraId="64FD40B1" w14:textId="77777777" w:rsidR="009675CE" w:rsidRDefault="009675CE" w:rsidP="00D63BDC">
                  <w:r>
                    <w:rPr>
                      <w:sz w:val="16"/>
                    </w:rPr>
                    <w:t>SA</w:t>
                  </w:r>
                </w:p>
              </w:tc>
              <w:tc>
                <w:tcPr>
                  <w:tcW w:w="1467" w:type="dxa"/>
                </w:tcPr>
                <w:p w14:paraId="62A7AD2D" w14:textId="77777777" w:rsidR="009675CE" w:rsidRDefault="009675CE" w:rsidP="00D63BDC">
                  <w:r>
                    <w:rPr>
                      <w:sz w:val="16"/>
                    </w:rPr>
                    <w:t>0.01 (0.01; 0.01)</w:t>
                  </w:r>
                </w:p>
              </w:tc>
            </w:tr>
            <w:tr w:rsidR="009675CE" w14:paraId="7E1F200D" w14:textId="77777777" w:rsidTr="00D63BDC">
              <w:tc>
                <w:tcPr>
                  <w:tcW w:w="697" w:type="dxa"/>
                </w:tcPr>
                <w:p w14:paraId="2F63D61E" w14:textId="77777777" w:rsidR="009675CE" w:rsidRDefault="009675CE" w:rsidP="00D63BDC">
                  <w:r>
                    <w:rPr>
                      <w:sz w:val="16"/>
                    </w:rPr>
                    <w:t>ID</w:t>
                  </w:r>
                </w:p>
              </w:tc>
              <w:tc>
                <w:tcPr>
                  <w:tcW w:w="974" w:type="dxa"/>
                </w:tcPr>
                <w:p w14:paraId="2419FF96" w14:textId="77777777" w:rsidR="009675CE" w:rsidRDefault="009675CE" w:rsidP="00D63BDC">
                  <w:r>
                    <w:rPr>
                      <w:sz w:val="16"/>
                    </w:rPr>
                    <w:t>PTSD</w:t>
                  </w:r>
                </w:p>
              </w:tc>
              <w:tc>
                <w:tcPr>
                  <w:tcW w:w="1467" w:type="dxa"/>
                </w:tcPr>
                <w:p w14:paraId="146EEA4C" w14:textId="77777777" w:rsidR="009675CE" w:rsidRDefault="009675CE" w:rsidP="00D63BDC">
                  <w:r>
                    <w:rPr>
                      <w:sz w:val="16"/>
                    </w:rPr>
                    <w:t>0.01 (0.01; 0.01)</w:t>
                  </w:r>
                </w:p>
              </w:tc>
            </w:tr>
          </w:tbl>
          <w:p w14:paraId="0B1D86A4" w14:textId="77777777" w:rsidR="009675CE" w:rsidRDefault="009675CE" w:rsidP="00D63BDC"/>
        </w:tc>
        <w:tc>
          <w:tcPr>
            <w:tcW w:w="3523" w:type="dxa"/>
            <w:gridSpan w:val="2"/>
          </w:tcPr>
          <w:p w14:paraId="06C2F50F" w14:textId="77777777" w:rsidR="009675CE" w:rsidRDefault="009675CE" w:rsidP="00D63BDC">
            <w:pPr>
              <w:rPr>
                <w:b/>
                <w:sz w:val="18"/>
              </w:rPr>
            </w:pPr>
          </w:p>
          <w:p w14:paraId="003FEBC3" w14:textId="77777777" w:rsidR="009675CE" w:rsidRDefault="009675CE" w:rsidP="00D63BDC">
            <w:r>
              <w:rPr>
                <w:b/>
                <w:sz w:val="18"/>
              </w:rPr>
              <w:t>Node: LEA</w:t>
            </w:r>
          </w:p>
          <w:tbl>
            <w:tblPr>
              <w:tblStyle w:val="Grigliatabella"/>
              <w:tblW w:w="3297" w:type="dxa"/>
              <w:tblLook w:val="04A0" w:firstRow="1" w:lastRow="0" w:firstColumn="1" w:lastColumn="0" w:noHBand="0" w:noVBand="1"/>
            </w:tblPr>
            <w:tblGrid>
              <w:gridCol w:w="697"/>
              <w:gridCol w:w="974"/>
              <w:gridCol w:w="1626"/>
            </w:tblGrid>
            <w:tr w:rsidR="009675CE" w14:paraId="6B7B0222" w14:textId="77777777" w:rsidTr="00D63BDC">
              <w:tc>
                <w:tcPr>
                  <w:tcW w:w="697" w:type="dxa"/>
                </w:tcPr>
                <w:p w14:paraId="2F444ADE" w14:textId="77777777" w:rsidR="009675CE" w:rsidRDefault="009675CE" w:rsidP="00D63BDC">
                  <w:r>
                    <w:rPr>
                      <w:sz w:val="16"/>
                    </w:rPr>
                    <w:t>Node</w:t>
                  </w:r>
                </w:p>
              </w:tc>
              <w:tc>
                <w:tcPr>
                  <w:tcW w:w="974" w:type="dxa"/>
                </w:tcPr>
                <w:p w14:paraId="69F8F4DF" w14:textId="77777777" w:rsidR="009675CE" w:rsidRDefault="009675CE" w:rsidP="00D63BDC">
                  <w:r>
                    <w:rPr>
                      <w:sz w:val="16"/>
                    </w:rPr>
                    <w:t>Neighbor</w:t>
                  </w:r>
                </w:p>
              </w:tc>
              <w:tc>
                <w:tcPr>
                  <w:tcW w:w="1626" w:type="dxa"/>
                </w:tcPr>
                <w:p w14:paraId="0ED70F84" w14:textId="77777777" w:rsidR="009675CE" w:rsidRDefault="009675CE" w:rsidP="00D63BDC">
                  <w:r>
                    <w:rPr>
                      <w:sz w:val="16"/>
                    </w:rPr>
                    <w:t>Estimate</w:t>
                  </w:r>
                </w:p>
              </w:tc>
            </w:tr>
            <w:tr w:rsidR="009675CE" w14:paraId="67E2E470" w14:textId="77777777" w:rsidTr="00D63BDC">
              <w:tc>
                <w:tcPr>
                  <w:tcW w:w="697" w:type="dxa"/>
                </w:tcPr>
                <w:p w14:paraId="690DC19E" w14:textId="77777777" w:rsidR="009675CE" w:rsidRDefault="009675CE" w:rsidP="00D63BDC">
                  <w:r>
                    <w:rPr>
                      <w:sz w:val="16"/>
                    </w:rPr>
                    <w:t>LEA</w:t>
                  </w:r>
                </w:p>
              </w:tc>
              <w:tc>
                <w:tcPr>
                  <w:tcW w:w="974" w:type="dxa"/>
                </w:tcPr>
                <w:p w14:paraId="4FC9C08F" w14:textId="77777777" w:rsidR="009675CE" w:rsidRDefault="009675CE" w:rsidP="00D63BDC">
                  <w:r>
                    <w:rPr>
                      <w:sz w:val="16"/>
                    </w:rPr>
                    <w:t>ND</w:t>
                  </w:r>
                </w:p>
              </w:tc>
              <w:tc>
                <w:tcPr>
                  <w:tcW w:w="1626" w:type="dxa"/>
                </w:tcPr>
                <w:p w14:paraId="09ED18F3" w14:textId="77777777" w:rsidR="009675CE" w:rsidRDefault="009675CE" w:rsidP="00D63BDC">
                  <w:r>
                    <w:rPr>
                      <w:sz w:val="16"/>
                    </w:rPr>
                    <w:t>0.15 (0.15; 0.15)</w:t>
                  </w:r>
                </w:p>
              </w:tc>
            </w:tr>
            <w:tr w:rsidR="009675CE" w14:paraId="784A5C96" w14:textId="77777777" w:rsidTr="00D63BDC">
              <w:tc>
                <w:tcPr>
                  <w:tcW w:w="697" w:type="dxa"/>
                </w:tcPr>
                <w:p w14:paraId="06628571" w14:textId="77777777" w:rsidR="009675CE" w:rsidRDefault="009675CE" w:rsidP="00D63BDC">
                  <w:r>
                    <w:rPr>
                      <w:sz w:val="16"/>
                    </w:rPr>
                    <w:t>LEA</w:t>
                  </w:r>
                </w:p>
              </w:tc>
              <w:tc>
                <w:tcPr>
                  <w:tcW w:w="974" w:type="dxa"/>
                </w:tcPr>
                <w:p w14:paraId="0CA5F0FB" w14:textId="77777777" w:rsidR="009675CE" w:rsidRDefault="009675CE" w:rsidP="00D63BDC">
                  <w:r>
                    <w:rPr>
                      <w:sz w:val="16"/>
                    </w:rPr>
                    <w:t>AUD</w:t>
                  </w:r>
                </w:p>
              </w:tc>
              <w:tc>
                <w:tcPr>
                  <w:tcW w:w="1626" w:type="dxa"/>
                </w:tcPr>
                <w:p w14:paraId="551A981C" w14:textId="77777777" w:rsidR="009675CE" w:rsidRDefault="009675CE" w:rsidP="00D63BDC">
                  <w:r>
                    <w:rPr>
                      <w:sz w:val="16"/>
                    </w:rPr>
                    <w:t>0.11 (0.11; 0.11)</w:t>
                  </w:r>
                </w:p>
              </w:tc>
            </w:tr>
            <w:tr w:rsidR="009675CE" w14:paraId="5AD3CEF5" w14:textId="77777777" w:rsidTr="00D63BDC">
              <w:tc>
                <w:tcPr>
                  <w:tcW w:w="697" w:type="dxa"/>
                </w:tcPr>
                <w:p w14:paraId="57CECE57" w14:textId="77777777" w:rsidR="009675CE" w:rsidRDefault="009675CE" w:rsidP="00D63BDC">
                  <w:r>
                    <w:rPr>
                      <w:sz w:val="16"/>
                    </w:rPr>
                    <w:t>LEA</w:t>
                  </w:r>
                </w:p>
              </w:tc>
              <w:tc>
                <w:tcPr>
                  <w:tcW w:w="974" w:type="dxa"/>
                </w:tcPr>
                <w:p w14:paraId="33CED685" w14:textId="77777777" w:rsidR="009675CE" w:rsidRDefault="009675CE" w:rsidP="00D63BDC">
                  <w:r>
                    <w:rPr>
                      <w:sz w:val="16"/>
                    </w:rPr>
                    <w:t>ADHD</w:t>
                  </w:r>
                </w:p>
              </w:tc>
              <w:tc>
                <w:tcPr>
                  <w:tcW w:w="1626" w:type="dxa"/>
                </w:tcPr>
                <w:p w14:paraId="210869E9" w14:textId="77777777" w:rsidR="009675CE" w:rsidRDefault="009675CE" w:rsidP="00D63BDC">
                  <w:r>
                    <w:rPr>
                      <w:sz w:val="16"/>
                    </w:rPr>
                    <w:t>0.11 (0.11; 0.11)</w:t>
                  </w:r>
                </w:p>
              </w:tc>
            </w:tr>
            <w:tr w:rsidR="009675CE" w14:paraId="6D5D004E" w14:textId="77777777" w:rsidTr="00D63BDC">
              <w:tc>
                <w:tcPr>
                  <w:tcW w:w="697" w:type="dxa"/>
                </w:tcPr>
                <w:p w14:paraId="0AB77981" w14:textId="77777777" w:rsidR="009675CE" w:rsidRDefault="009675CE" w:rsidP="00D63BDC">
                  <w:r>
                    <w:rPr>
                      <w:sz w:val="16"/>
                    </w:rPr>
                    <w:t>LEA</w:t>
                  </w:r>
                </w:p>
              </w:tc>
              <w:tc>
                <w:tcPr>
                  <w:tcW w:w="974" w:type="dxa"/>
                </w:tcPr>
                <w:p w14:paraId="3BBCFDF0" w14:textId="77777777" w:rsidR="009675CE" w:rsidRDefault="009675CE" w:rsidP="00D63BDC">
                  <w:r>
                    <w:rPr>
                      <w:sz w:val="16"/>
                    </w:rPr>
                    <w:t>ID</w:t>
                  </w:r>
                </w:p>
              </w:tc>
              <w:tc>
                <w:tcPr>
                  <w:tcW w:w="1626" w:type="dxa"/>
                </w:tcPr>
                <w:p w14:paraId="5C66C33E" w14:textId="77777777" w:rsidR="009675CE" w:rsidRDefault="009675CE" w:rsidP="00D63BDC">
                  <w:r>
                    <w:rPr>
                      <w:sz w:val="16"/>
                    </w:rPr>
                    <w:t>0.08 (0.08; 0.08)</w:t>
                  </w:r>
                </w:p>
              </w:tc>
            </w:tr>
            <w:tr w:rsidR="009675CE" w14:paraId="59F776FA" w14:textId="77777777" w:rsidTr="00D63BDC">
              <w:tc>
                <w:tcPr>
                  <w:tcW w:w="697" w:type="dxa"/>
                </w:tcPr>
                <w:p w14:paraId="23E1A7EC" w14:textId="77777777" w:rsidR="009675CE" w:rsidRDefault="009675CE" w:rsidP="00D63BDC">
                  <w:r>
                    <w:rPr>
                      <w:sz w:val="16"/>
                    </w:rPr>
                    <w:t>LEA</w:t>
                  </w:r>
                </w:p>
              </w:tc>
              <w:tc>
                <w:tcPr>
                  <w:tcW w:w="974" w:type="dxa"/>
                </w:tcPr>
                <w:p w14:paraId="22F3DEAE" w14:textId="77777777" w:rsidR="009675CE" w:rsidRDefault="009675CE" w:rsidP="00D63BDC">
                  <w:r>
                    <w:rPr>
                      <w:sz w:val="16"/>
                    </w:rPr>
                    <w:t>DUD</w:t>
                  </w:r>
                </w:p>
              </w:tc>
              <w:tc>
                <w:tcPr>
                  <w:tcW w:w="1626" w:type="dxa"/>
                </w:tcPr>
                <w:p w14:paraId="00B279CE" w14:textId="77777777" w:rsidR="009675CE" w:rsidRDefault="009675CE" w:rsidP="00D63BDC">
                  <w:r>
                    <w:rPr>
                      <w:sz w:val="16"/>
                    </w:rPr>
                    <w:t>0.07 (0.07; 0.08)</w:t>
                  </w:r>
                </w:p>
              </w:tc>
            </w:tr>
            <w:tr w:rsidR="009675CE" w14:paraId="7FF8D9D6" w14:textId="77777777" w:rsidTr="00D63BDC">
              <w:tc>
                <w:tcPr>
                  <w:tcW w:w="697" w:type="dxa"/>
                </w:tcPr>
                <w:p w14:paraId="059C35EF" w14:textId="77777777" w:rsidR="009675CE" w:rsidRDefault="009675CE" w:rsidP="00D63BDC">
                  <w:r>
                    <w:rPr>
                      <w:sz w:val="16"/>
                    </w:rPr>
                    <w:t>LEA</w:t>
                  </w:r>
                </w:p>
              </w:tc>
              <w:tc>
                <w:tcPr>
                  <w:tcW w:w="974" w:type="dxa"/>
                </w:tcPr>
                <w:p w14:paraId="54CDB9FC" w14:textId="77777777" w:rsidR="009675CE" w:rsidRDefault="009675CE" w:rsidP="00D63BDC">
                  <w:r>
                    <w:rPr>
                      <w:sz w:val="16"/>
                    </w:rPr>
                    <w:t>PD</w:t>
                  </w:r>
                </w:p>
              </w:tc>
              <w:tc>
                <w:tcPr>
                  <w:tcW w:w="1626" w:type="dxa"/>
                </w:tcPr>
                <w:p w14:paraId="7364E02B" w14:textId="77777777" w:rsidR="009675CE" w:rsidRDefault="009675CE" w:rsidP="00D63BDC">
                  <w:r>
                    <w:rPr>
                      <w:sz w:val="16"/>
                    </w:rPr>
                    <w:t>0.05 (0.05; 0.06)</w:t>
                  </w:r>
                </w:p>
              </w:tc>
            </w:tr>
            <w:tr w:rsidR="009675CE" w14:paraId="5CDC8FBD" w14:textId="77777777" w:rsidTr="00D63BDC">
              <w:tc>
                <w:tcPr>
                  <w:tcW w:w="697" w:type="dxa"/>
                </w:tcPr>
                <w:p w14:paraId="08C9EFA4" w14:textId="77777777" w:rsidR="009675CE" w:rsidRDefault="009675CE" w:rsidP="00D63BDC">
                  <w:r>
                    <w:rPr>
                      <w:sz w:val="16"/>
                    </w:rPr>
                    <w:t>LEA</w:t>
                  </w:r>
                </w:p>
              </w:tc>
              <w:tc>
                <w:tcPr>
                  <w:tcW w:w="974" w:type="dxa"/>
                </w:tcPr>
                <w:p w14:paraId="45FB14A9" w14:textId="77777777" w:rsidR="009675CE" w:rsidRDefault="009675CE" w:rsidP="00D63BDC">
                  <w:r>
                    <w:rPr>
                      <w:sz w:val="16"/>
                    </w:rPr>
                    <w:t>SA</w:t>
                  </w:r>
                </w:p>
              </w:tc>
              <w:tc>
                <w:tcPr>
                  <w:tcW w:w="1626" w:type="dxa"/>
                </w:tcPr>
                <w:p w14:paraId="4C546612" w14:textId="77777777" w:rsidR="009675CE" w:rsidRDefault="009675CE" w:rsidP="00D63BDC">
                  <w:r>
                    <w:rPr>
                      <w:sz w:val="16"/>
                    </w:rPr>
                    <w:t>0.05 (0.05; 0.05)</w:t>
                  </w:r>
                </w:p>
              </w:tc>
            </w:tr>
            <w:tr w:rsidR="009675CE" w14:paraId="19F3E87F" w14:textId="77777777" w:rsidTr="00D63BDC">
              <w:tc>
                <w:tcPr>
                  <w:tcW w:w="697" w:type="dxa"/>
                </w:tcPr>
                <w:p w14:paraId="14831F47" w14:textId="77777777" w:rsidR="009675CE" w:rsidRDefault="009675CE" w:rsidP="00D63BDC">
                  <w:r>
                    <w:rPr>
                      <w:sz w:val="16"/>
                    </w:rPr>
                    <w:t>LEA</w:t>
                  </w:r>
                </w:p>
              </w:tc>
              <w:tc>
                <w:tcPr>
                  <w:tcW w:w="974" w:type="dxa"/>
                </w:tcPr>
                <w:p w14:paraId="0553A390" w14:textId="77777777" w:rsidR="009675CE" w:rsidRDefault="009675CE" w:rsidP="00D63BDC">
                  <w:r>
                    <w:rPr>
                      <w:sz w:val="16"/>
                    </w:rPr>
                    <w:t>PTSD</w:t>
                  </w:r>
                </w:p>
              </w:tc>
              <w:tc>
                <w:tcPr>
                  <w:tcW w:w="1626" w:type="dxa"/>
                </w:tcPr>
                <w:p w14:paraId="74B68AB3" w14:textId="77777777" w:rsidR="009675CE" w:rsidRDefault="009675CE" w:rsidP="00D63BDC">
                  <w:r>
                    <w:rPr>
                      <w:sz w:val="16"/>
                    </w:rPr>
                    <w:t>0.02 (0.02; 0.03)</w:t>
                  </w:r>
                </w:p>
              </w:tc>
            </w:tr>
            <w:tr w:rsidR="009675CE" w14:paraId="61878C56" w14:textId="77777777" w:rsidTr="00D63BDC">
              <w:tc>
                <w:tcPr>
                  <w:tcW w:w="697" w:type="dxa"/>
                </w:tcPr>
                <w:p w14:paraId="3D2B002B" w14:textId="77777777" w:rsidR="009675CE" w:rsidRDefault="009675CE" w:rsidP="00D63BDC">
                  <w:r>
                    <w:rPr>
                      <w:sz w:val="16"/>
                    </w:rPr>
                    <w:t>LEA</w:t>
                  </w:r>
                </w:p>
              </w:tc>
              <w:tc>
                <w:tcPr>
                  <w:tcW w:w="974" w:type="dxa"/>
                </w:tcPr>
                <w:p w14:paraId="35B235A8" w14:textId="77777777" w:rsidR="009675CE" w:rsidRDefault="009675CE" w:rsidP="00D63BDC">
                  <w:r>
                    <w:rPr>
                      <w:sz w:val="16"/>
                    </w:rPr>
                    <w:t>CD</w:t>
                  </w:r>
                </w:p>
              </w:tc>
              <w:tc>
                <w:tcPr>
                  <w:tcW w:w="1626" w:type="dxa"/>
                </w:tcPr>
                <w:p w14:paraId="10C1452D" w14:textId="77777777" w:rsidR="009675CE" w:rsidRDefault="009675CE" w:rsidP="00D63BDC">
                  <w:r>
                    <w:rPr>
                      <w:sz w:val="16"/>
                    </w:rPr>
                    <w:t>0.02 (0.02; 0.03)</w:t>
                  </w:r>
                </w:p>
              </w:tc>
            </w:tr>
            <w:tr w:rsidR="009675CE" w14:paraId="1B43D9D3" w14:textId="77777777" w:rsidTr="00D63BDC">
              <w:tc>
                <w:tcPr>
                  <w:tcW w:w="697" w:type="dxa"/>
                </w:tcPr>
                <w:p w14:paraId="281FB9E7" w14:textId="77777777" w:rsidR="009675CE" w:rsidRDefault="009675CE" w:rsidP="00D63BDC">
                  <w:r>
                    <w:rPr>
                      <w:sz w:val="16"/>
                    </w:rPr>
                    <w:t>LEA</w:t>
                  </w:r>
                </w:p>
              </w:tc>
              <w:tc>
                <w:tcPr>
                  <w:tcW w:w="974" w:type="dxa"/>
                </w:tcPr>
                <w:p w14:paraId="642B93A7" w14:textId="77777777" w:rsidR="009675CE" w:rsidRDefault="009675CE" w:rsidP="00D63BDC">
                  <w:r>
                    <w:rPr>
                      <w:sz w:val="16"/>
                    </w:rPr>
                    <w:t>PAD</w:t>
                  </w:r>
                </w:p>
              </w:tc>
              <w:tc>
                <w:tcPr>
                  <w:tcW w:w="1626" w:type="dxa"/>
                </w:tcPr>
                <w:p w14:paraId="76CC6B78" w14:textId="77777777" w:rsidR="009675CE" w:rsidRDefault="009675CE" w:rsidP="00D63BDC">
                  <w:r>
                    <w:rPr>
                      <w:sz w:val="16"/>
                    </w:rPr>
                    <w:t>0.02 (0.02; 0.02)</w:t>
                  </w:r>
                </w:p>
              </w:tc>
            </w:tr>
            <w:tr w:rsidR="009675CE" w14:paraId="3FAFB3EE" w14:textId="77777777" w:rsidTr="00D63BDC">
              <w:tc>
                <w:tcPr>
                  <w:tcW w:w="697" w:type="dxa"/>
                </w:tcPr>
                <w:p w14:paraId="1508379E" w14:textId="77777777" w:rsidR="009675CE" w:rsidRDefault="009675CE" w:rsidP="00D63BDC">
                  <w:r>
                    <w:rPr>
                      <w:sz w:val="16"/>
                    </w:rPr>
                    <w:t>LEA</w:t>
                  </w:r>
                </w:p>
              </w:tc>
              <w:tc>
                <w:tcPr>
                  <w:tcW w:w="974" w:type="dxa"/>
                </w:tcPr>
                <w:p w14:paraId="774A5235" w14:textId="77777777" w:rsidR="009675CE" w:rsidRDefault="009675CE" w:rsidP="00D63BDC">
                  <w:r>
                    <w:rPr>
                      <w:sz w:val="16"/>
                    </w:rPr>
                    <w:t>AN</w:t>
                  </w:r>
                </w:p>
              </w:tc>
              <w:tc>
                <w:tcPr>
                  <w:tcW w:w="1626" w:type="dxa"/>
                </w:tcPr>
                <w:p w14:paraId="7940A2BA" w14:textId="77777777" w:rsidR="009675CE" w:rsidRDefault="009675CE" w:rsidP="00D63BDC">
                  <w:r>
                    <w:rPr>
                      <w:sz w:val="16"/>
                    </w:rPr>
                    <w:t>-0.02 (-0.02; -0.02)</w:t>
                  </w:r>
                </w:p>
              </w:tc>
            </w:tr>
            <w:tr w:rsidR="009675CE" w14:paraId="7C9454D7" w14:textId="77777777" w:rsidTr="00D63BDC">
              <w:tc>
                <w:tcPr>
                  <w:tcW w:w="697" w:type="dxa"/>
                </w:tcPr>
                <w:p w14:paraId="52967CC3" w14:textId="77777777" w:rsidR="009675CE" w:rsidRDefault="009675CE" w:rsidP="00D63BDC">
                  <w:r>
                    <w:rPr>
                      <w:sz w:val="16"/>
                    </w:rPr>
                    <w:t>LEA</w:t>
                  </w:r>
                </w:p>
              </w:tc>
              <w:tc>
                <w:tcPr>
                  <w:tcW w:w="974" w:type="dxa"/>
                </w:tcPr>
                <w:p w14:paraId="723D33BB" w14:textId="77777777" w:rsidR="009675CE" w:rsidRDefault="009675CE" w:rsidP="00D63BDC">
                  <w:r>
                    <w:rPr>
                      <w:sz w:val="16"/>
                    </w:rPr>
                    <w:t>BN</w:t>
                  </w:r>
                </w:p>
              </w:tc>
              <w:tc>
                <w:tcPr>
                  <w:tcW w:w="1626" w:type="dxa"/>
                </w:tcPr>
                <w:p w14:paraId="30F6868B" w14:textId="77777777" w:rsidR="009675CE" w:rsidRDefault="009675CE" w:rsidP="00D63BDC">
                  <w:r>
                    <w:rPr>
                      <w:sz w:val="16"/>
                    </w:rPr>
                    <w:t>-0.02 (-0.02; -0.02)</w:t>
                  </w:r>
                </w:p>
              </w:tc>
            </w:tr>
            <w:tr w:rsidR="009675CE" w14:paraId="1212FDCB" w14:textId="77777777" w:rsidTr="00D63BDC">
              <w:tc>
                <w:tcPr>
                  <w:tcW w:w="697" w:type="dxa"/>
                </w:tcPr>
                <w:p w14:paraId="6187ADD8" w14:textId="77777777" w:rsidR="009675CE" w:rsidRDefault="009675CE" w:rsidP="00D63BDC">
                  <w:r>
                    <w:rPr>
                      <w:sz w:val="16"/>
                    </w:rPr>
                    <w:t>LEA</w:t>
                  </w:r>
                </w:p>
              </w:tc>
              <w:tc>
                <w:tcPr>
                  <w:tcW w:w="974" w:type="dxa"/>
                </w:tcPr>
                <w:p w14:paraId="2D252D7B" w14:textId="77777777" w:rsidR="009675CE" w:rsidRDefault="009675CE" w:rsidP="00D63BDC">
                  <w:r>
                    <w:rPr>
                      <w:sz w:val="16"/>
                    </w:rPr>
                    <w:t>OCD</w:t>
                  </w:r>
                </w:p>
              </w:tc>
              <w:tc>
                <w:tcPr>
                  <w:tcW w:w="1626" w:type="dxa"/>
                </w:tcPr>
                <w:p w14:paraId="064EA4C0" w14:textId="77777777" w:rsidR="009675CE" w:rsidRDefault="009675CE" w:rsidP="00D63BDC">
                  <w:r>
                    <w:rPr>
                      <w:sz w:val="16"/>
                    </w:rPr>
                    <w:t>-0.02 (-0.03; -0.02)</w:t>
                  </w:r>
                </w:p>
              </w:tc>
            </w:tr>
            <w:tr w:rsidR="009675CE" w14:paraId="6B0A02E8" w14:textId="77777777" w:rsidTr="00D63BDC">
              <w:tc>
                <w:tcPr>
                  <w:tcW w:w="697" w:type="dxa"/>
                </w:tcPr>
                <w:p w14:paraId="7D9F1661" w14:textId="77777777" w:rsidR="009675CE" w:rsidRDefault="009675CE" w:rsidP="00D63BDC">
                  <w:r>
                    <w:rPr>
                      <w:sz w:val="16"/>
                    </w:rPr>
                    <w:t>LEA</w:t>
                  </w:r>
                </w:p>
              </w:tc>
              <w:tc>
                <w:tcPr>
                  <w:tcW w:w="974" w:type="dxa"/>
                </w:tcPr>
                <w:p w14:paraId="5B2A8BEF" w14:textId="77777777" w:rsidR="009675CE" w:rsidRDefault="009675CE" w:rsidP="00D63BDC">
                  <w:r>
                    <w:rPr>
                      <w:sz w:val="16"/>
                    </w:rPr>
                    <w:t>MD</w:t>
                  </w:r>
                </w:p>
              </w:tc>
              <w:tc>
                <w:tcPr>
                  <w:tcW w:w="1626" w:type="dxa"/>
                </w:tcPr>
                <w:p w14:paraId="0A47440B" w14:textId="77777777" w:rsidR="009675CE" w:rsidRDefault="009675CE" w:rsidP="00D63BDC">
                  <w:r>
                    <w:rPr>
                      <w:sz w:val="16"/>
                    </w:rPr>
                    <w:t>-0.03 (-0.03; -0.03)</w:t>
                  </w:r>
                </w:p>
              </w:tc>
            </w:tr>
            <w:tr w:rsidR="009675CE" w14:paraId="1A47A84B" w14:textId="77777777" w:rsidTr="00D63BDC">
              <w:tc>
                <w:tcPr>
                  <w:tcW w:w="697" w:type="dxa"/>
                </w:tcPr>
                <w:p w14:paraId="7A1E5EDC" w14:textId="77777777" w:rsidR="009675CE" w:rsidRDefault="009675CE" w:rsidP="00D63BDC">
                  <w:r>
                    <w:rPr>
                      <w:sz w:val="16"/>
                    </w:rPr>
                    <w:t>LEA</w:t>
                  </w:r>
                </w:p>
              </w:tc>
              <w:tc>
                <w:tcPr>
                  <w:tcW w:w="974" w:type="dxa"/>
                </w:tcPr>
                <w:p w14:paraId="7A2A235E" w14:textId="77777777" w:rsidR="009675CE" w:rsidRDefault="009675CE" w:rsidP="00D63BDC">
                  <w:r>
                    <w:rPr>
                      <w:sz w:val="16"/>
                    </w:rPr>
                    <w:t>BD</w:t>
                  </w:r>
                </w:p>
              </w:tc>
              <w:tc>
                <w:tcPr>
                  <w:tcW w:w="1626" w:type="dxa"/>
                </w:tcPr>
                <w:p w14:paraId="3D9BBA52" w14:textId="77777777" w:rsidR="009675CE" w:rsidRDefault="009675CE" w:rsidP="00D63BDC">
                  <w:r>
                    <w:rPr>
                      <w:sz w:val="16"/>
                    </w:rPr>
                    <w:t>-0.05 (-0.05; -0.04)</w:t>
                  </w:r>
                </w:p>
              </w:tc>
            </w:tr>
          </w:tbl>
          <w:p w14:paraId="4A100A2E" w14:textId="77777777" w:rsidR="009675CE" w:rsidRDefault="009675CE" w:rsidP="00D63BDC"/>
        </w:tc>
        <w:tc>
          <w:tcPr>
            <w:tcW w:w="3523" w:type="dxa"/>
            <w:gridSpan w:val="3"/>
          </w:tcPr>
          <w:p w14:paraId="646364BE" w14:textId="77777777" w:rsidR="009675CE" w:rsidRDefault="009675CE" w:rsidP="00D63BDC">
            <w:r>
              <w:rPr>
                <w:b/>
                <w:sz w:val="18"/>
              </w:rPr>
              <w:t>Node: MD</w:t>
            </w:r>
          </w:p>
          <w:tbl>
            <w:tblPr>
              <w:tblStyle w:val="Grigliatabella"/>
              <w:tblW w:w="3297" w:type="dxa"/>
              <w:tblLook w:val="04A0" w:firstRow="1" w:lastRow="0" w:firstColumn="1" w:lastColumn="0" w:noHBand="0" w:noVBand="1"/>
            </w:tblPr>
            <w:tblGrid>
              <w:gridCol w:w="697"/>
              <w:gridCol w:w="974"/>
              <w:gridCol w:w="1626"/>
            </w:tblGrid>
            <w:tr w:rsidR="009675CE" w14:paraId="149DF97A" w14:textId="77777777" w:rsidTr="00D63BDC">
              <w:tc>
                <w:tcPr>
                  <w:tcW w:w="697" w:type="dxa"/>
                </w:tcPr>
                <w:p w14:paraId="541CCBA7" w14:textId="77777777" w:rsidR="009675CE" w:rsidRDefault="009675CE" w:rsidP="00D63BDC">
                  <w:r>
                    <w:rPr>
                      <w:sz w:val="16"/>
                    </w:rPr>
                    <w:t>Node</w:t>
                  </w:r>
                </w:p>
              </w:tc>
              <w:tc>
                <w:tcPr>
                  <w:tcW w:w="974" w:type="dxa"/>
                </w:tcPr>
                <w:p w14:paraId="6FBD9E75" w14:textId="77777777" w:rsidR="009675CE" w:rsidRDefault="009675CE" w:rsidP="00D63BDC">
                  <w:r>
                    <w:rPr>
                      <w:sz w:val="16"/>
                    </w:rPr>
                    <w:t>Neighbor</w:t>
                  </w:r>
                </w:p>
              </w:tc>
              <w:tc>
                <w:tcPr>
                  <w:tcW w:w="1626" w:type="dxa"/>
                </w:tcPr>
                <w:p w14:paraId="5874D1B5" w14:textId="77777777" w:rsidR="009675CE" w:rsidRDefault="009675CE" w:rsidP="00D63BDC">
                  <w:r>
                    <w:rPr>
                      <w:sz w:val="16"/>
                    </w:rPr>
                    <w:t>Estimate</w:t>
                  </w:r>
                </w:p>
              </w:tc>
            </w:tr>
            <w:tr w:rsidR="009675CE" w14:paraId="6258B9C7" w14:textId="77777777" w:rsidTr="00D63BDC">
              <w:tc>
                <w:tcPr>
                  <w:tcW w:w="697" w:type="dxa"/>
                </w:tcPr>
                <w:p w14:paraId="0B78864E" w14:textId="77777777" w:rsidR="009675CE" w:rsidRDefault="009675CE" w:rsidP="00D63BDC">
                  <w:r>
                    <w:rPr>
                      <w:sz w:val="16"/>
                    </w:rPr>
                    <w:t>MD</w:t>
                  </w:r>
                </w:p>
              </w:tc>
              <w:tc>
                <w:tcPr>
                  <w:tcW w:w="974" w:type="dxa"/>
                </w:tcPr>
                <w:p w14:paraId="29C50EAB" w14:textId="77777777" w:rsidR="009675CE" w:rsidRDefault="009675CE" w:rsidP="00D63BDC">
                  <w:r>
                    <w:rPr>
                      <w:sz w:val="16"/>
                    </w:rPr>
                    <w:t>PTSD</w:t>
                  </w:r>
                </w:p>
              </w:tc>
              <w:tc>
                <w:tcPr>
                  <w:tcW w:w="1626" w:type="dxa"/>
                </w:tcPr>
                <w:p w14:paraId="07D06FAB" w14:textId="77777777" w:rsidR="009675CE" w:rsidRDefault="009675CE" w:rsidP="00D63BDC">
                  <w:r>
                    <w:rPr>
                      <w:sz w:val="16"/>
                    </w:rPr>
                    <w:t>0.17 (0.16; 0.17)</w:t>
                  </w:r>
                </w:p>
              </w:tc>
            </w:tr>
            <w:tr w:rsidR="009675CE" w14:paraId="2E334A93" w14:textId="77777777" w:rsidTr="00D63BDC">
              <w:tc>
                <w:tcPr>
                  <w:tcW w:w="697" w:type="dxa"/>
                </w:tcPr>
                <w:p w14:paraId="00DBEC27" w14:textId="77777777" w:rsidR="009675CE" w:rsidRDefault="009675CE" w:rsidP="00D63BDC">
                  <w:r>
                    <w:rPr>
                      <w:sz w:val="16"/>
                    </w:rPr>
                    <w:t>MD</w:t>
                  </w:r>
                </w:p>
              </w:tc>
              <w:tc>
                <w:tcPr>
                  <w:tcW w:w="974" w:type="dxa"/>
                </w:tcPr>
                <w:p w14:paraId="0FFF3404" w14:textId="77777777" w:rsidR="009675CE" w:rsidRDefault="009675CE" w:rsidP="00D63BDC">
                  <w:r>
                    <w:rPr>
                      <w:sz w:val="16"/>
                    </w:rPr>
                    <w:t>GAD</w:t>
                  </w:r>
                </w:p>
              </w:tc>
              <w:tc>
                <w:tcPr>
                  <w:tcW w:w="1626" w:type="dxa"/>
                </w:tcPr>
                <w:p w14:paraId="4C7B387F" w14:textId="77777777" w:rsidR="009675CE" w:rsidRDefault="009675CE" w:rsidP="00D63BDC">
                  <w:r>
                    <w:rPr>
                      <w:sz w:val="16"/>
                    </w:rPr>
                    <w:t>0.15 (0.14; 0.15)</w:t>
                  </w:r>
                </w:p>
              </w:tc>
            </w:tr>
            <w:tr w:rsidR="009675CE" w14:paraId="1E8AC5AD" w14:textId="77777777" w:rsidTr="00D63BDC">
              <w:tc>
                <w:tcPr>
                  <w:tcW w:w="697" w:type="dxa"/>
                </w:tcPr>
                <w:p w14:paraId="00C0B0E3" w14:textId="77777777" w:rsidR="009675CE" w:rsidRDefault="009675CE" w:rsidP="00D63BDC">
                  <w:r>
                    <w:rPr>
                      <w:sz w:val="16"/>
                    </w:rPr>
                    <w:t>MD</w:t>
                  </w:r>
                </w:p>
              </w:tc>
              <w:tc>
                <w:tcPr>
                  <w:tcW w:w="974" w:type="dxa"/>
                </w:tcPr>
                <w:p w14:paraId="7B4EB2E0" w14:textId="77777777" w:rsidR="009675CE" w:rsidRDefault="009675CE" w:rsidP="00D63BDC">
                  <w:r>
                    <w:rPr>
                      <w:sz w:val="16"/>
                    </w:rPr>
                    <w:t>BD</w:t>
                  </w:r>
                </w:p>
              </w:tc>
              <w:tc>
                <w:tcPr>
                  <w:tcW w:w="1626" w:type="dxa"/>
                </w:tcPr>
                <w:p w14:paraId="15314758" w14:textId="77777777" w:rsidR="009675CE" w:rsidRDefault="009675CE" w:rsidP="00D63BDC">
                  <w:r>
                    <w:rPr>
                      <w:sz w:val="16"/>
                    </w:rPr>
                    <w:t>0.14 (0.13; 0.14)</w:t>
                  </w:r>
                </w:p>
              </w:tc>
            </w:tr>
            <w:tr w:rsidR="009675CE" w14:paraId="19C16429" w14:textId="77777777" w:rsidTr="00D63BDC">
              <w:tc>
                <w:tcPr>
                  <w:tcW w:w="697" w:type="dxa"/>
                </w:tcPr>
                <w:p w14:paraId="4CCE34FF" w14:textId="77777777" w:rsidR="009675CE" w:rsidRDefault="009675CE" w:rsidP="00D63BDC">
                  <w:r>
                    <w:rPr>
                      <w:sz w:val="16"/>
                    </w:rPr>
                    <w:t>MD</w:t>
                  </w:r>
                </w:p>
              </w:tc>
              <w:tc>
                <w:tcPr>
                  <w:tcW w:w="974" w:type="dxa"/>
                </w:tcPr>
                <w:p w14:paraId="1DD3E87D" w14:textId="77777777" w:rsidR="009675CE" w:rsidRDefault="009675CE" w:rsidP="00D63BDC">
                  <w:r>
                    <w:rPr>
                      <w:sz w:val="16"/>
                    </w:rPr>
                    <w:t>PD</w:t>
                  </w:r>
                </w:p>
              </w:tc>
              <w:tc>
                <w:tcPr>
                  <w:tcW w:w="1626" w:type="dxa"/>
                </w:tcPr>
                <w:p w14:paraId="658AD2AF" w14:textId="77777777" w:rsidR="009675CE" w:rsidRDefault="009675CE" w:rsidP="00D63BDC">
                  <w:r>
                    <w:rPr>
                      <w:sz w:val="16"/>
                    </w:rPr>
                    <w:t>0.13 (0.12; 0.13)</w:t>
                  </w:r>
                </w:p>
              </w:tc>
            </w:tr>
            <w:tr w:rsidR="009675CE" w14:paraId="1A92EF73" w14:textId="77777777" w:rsidTr="00D63BDC">
              <w:tc>
                <w:tcPr>
                  <w:tcW w:w="697" w:type="dxa"/>
                </w:tcPr>
                <w:p w14:paraId="2B2C318B" w14:textId="77777777" w:rsidR="009675CE" w:rsidRDefault="009675CE" w:rsidP="00D63BDC">
                  <w:r>
                    <w:rPr>
                      <w:sz w:val="16"/>
                    </w:rPr>
                    <w:t>MD</w:t>
                  </w:r>
                </w:p>
              </w:tc>
              <w:tc>
                <w:tcPr>
                  <w:tcW w:w="974" w:type="dxa"/>
                </w:tcPr>
                <w:p w14:paraId="59756142" w14:textId="77777777" w:rsidR="009675CE" w:rsidRDefault="009675CE" w:rsidP="00D63BDC">
                  <w:r>
                    <w:rPr>
                      <w:sz w:val="16"/>
                    </w:rPr>
                    <w:t>ADHD</w:t>
                  </w:r>
                </w:p>
              </w:tc>
              <w:tc>
                <w:tcPr>
                  <w:tcW w:w="1626" w:type="dxa"/>
                </w:tcPr>
                <w:p w14:paraId="072110EC" w14:textId="77777777" w:rsidR="009675CE" w:rsidRDefault="009675CE" w:rsidP="00D63BDC">
                  <w:r>
                    <w:rPr>
                      <w:sz w:val="16"/>
                    </w:rPr>
                    <w:t>0.09 (0.08; 0.09)</w:t>
                  </w:r>
                </w:p>
              </w:tc>
            </w:tr>
            <w:tr w:rsidR="009675CE" w14:paraId="27FABDE5" w14:textId="77777777" w:rsidTr="00D63BDC">
              <w:tc>
                <w:tcPr>
                  <w:tcW w:w="697" w:type="dxa"/>
                </w:tcPr>
                <w:p w14:paraId="11F8CDB8" w14:textId="77777777" w:rsidR="009675CE" w:rsidRDefault="009675CE" w:rsidP="00D63BDC">
                  <w:r>
                    <w:rPr>
                      <w:sz w:val="16"/>
                    </w:rPr>
                    <w:t>MD</w:t>
                  </w:r>
                </w:p>
              </w:tc>
              <w:tc>
                <w:tcPr>
                  <w:tcW w:w="974" w:type="dxa"/>
                </w:tcPr>
                <w:p w14:paraId="10F8D580" w14:textId="77777777" w:rsidR="009675CE" w:rsidRDefault="009675CE" w:rsidP="00D63BDC">
                  <w:r>
                    <w:rPr>
                      <w:sz w:val="16"/>
                    </w:rPr>
                    <w:t>PAD</w:t>
                  </w:r>
                </w:p>
              </w:tc>
              <w:tc>
                <w:tcPr>
                  <w:tcW w:w="1626" w:type="dxa"/>
                </w:tcPr>
                <w:p w14:paraId="3523582E" w14:textId="77777777" w:rsidR="009675CE" w:rsidRDefault="009675CE" w:rsidP="00D63BDC">
                  <w:r>
                    <w:rPr>
                      <w:sz w:val="16"/>
                    </w:rPr>
                    <w:t>0.08 (0.07; 0.08)</w:t>
                  </w:r>
                </w:p>
              </w:tc>
            </w:tr>
            <w:tr w:rsidR="009675CE" w14:paraId="7D28851E" w14:textId="77777777" w:rsidTr="00D63BDC">
              <w:tc>
                <w:tcPr>
                  <w:tcW w:w="697" w:type="dxa"/>
                </w:tcPr>
                <w:p w14:paraId="5953C438" w14:textId="77777777" w:rsidR="009675CE" w:rsidRDefault="009675CE" w:rsidP="00D63BDC">
                  <w:r>
                    <w:rPr>
                      <w:sz w:val="16"/>
                    </w:rPr>
                    <w:t>MD</w:t>
                  </w:r>
                </w:p>
              </w:tc>
              <w:tc>
                <w:tcPr>
                  <w:tcW w:w="974" w:type="dxa"/>
                </w:tcPr>
                <w:p w14:paraId="7D9B83DD" w14:textId="77777777" w:rsidR="009675CE" w:rsidRDefault="009675CE" w:rsidP="00D63BDC">
                  <w:r>
                    <w:rPr>
                      <w:sz w:val="16"/>
                    </w:rPr>
                    <w:t>SA</w:t>
                  </w:r>
                </w:p>
              </w:tc>
              <w:tc>
                <w:tcPr>
                  <w:tcW w:w="1626" w:type="dxa"/>
                </w:tcPr>
                <w:p w14:paraId="521EA839" w14:textId="77777777" w:rsidR="009675CE" w:rsidRDefault="009675CE" w:rsidP="00D63BDC">
                  <w:r>
                    <w:rPr>
                      <w:sz w:val="16"/>
                    </w:rPr>
                    <w:t>0.06 (0.06; 0.07)</w:t>
                  </w:r>
                </w:p>
              </w:tc>
            </w:tr>
            <w:tr w:rsidR="009675CE" w14:paraId="642205F4" w14:textId="77777777" w:rsidTr="00D63BDC">
              <w:tc>
                <w:tcPr>
                  <w:tcW w:w="697" w:type="dxa"/>
                </w:tcPr>
                <w:p w14:paraId="1687DE1D" w14:textId="77777777" w:rsidR="009675CE" w:rsidRDefault="009675CE" w:rsidP="00D63BDC">
                  <w:r>
                    <w:rPr>
                      <w:sz w:val="16"/>
                    </w:rPr>
                    <w:t>MD</w:t>
                  </w:r>
                </w:p>
              </w:tc>
              <w:tc>
                <w:tcPr>
                  <w:tcW w:w="974" w:type="dxa"/>
                </w:tcPr>
                <w:p w14:paraId="7560CF15" w14:textId="77777777" w:rsidR="009675CE" w:rsidRDefault="009675CE" w:rsidP="00D63BDC">
                  <w:r>
                    <w:rPr>
                      <w:sz w:val="16"/>
                    </w:rPr>
                    <w:t>OCD</w:t>
                  </w:r>
                </w:p>
              </w:tc>
              <w:tc>
                <w:tcPr>
                  <w:tcW w:w="1626" w:type="dxa"/>
                </w:tcPr>
                <w:p w14:paraId="1DF53C96" w14:textId="77777777" w:rsidR="009675CE" w:rsidRDefault="009675CE" w:rsidP="00D63BDC">
                  <w:r>
                    <w:rPr>
                      <w:sz w:val="16"/>
                    </w:rPr>
                    <w:t>0.06 (0.06; 0.06)</w:t>
                  </w:r>
                </w:p>
              </w:tc>
            </w:tr>
            <w:tr w:rsidR="009675CE" w14:paraId="2B2AC535" w14:textId="77777777" w:rsidTr="00D63BDC">
              <w:tc>
                <w:tcPr>
                  <w:tcW w:w="697" w:type="dxa"/>
                </w:tcPr>
                <w:p w14:paraId="084B5C14" w14:textId="77777777" w:rsidR="009675CE" w:rsidRDefault="009675CE" w:rsidP="00D63BDC">
                  <w:r>
                    <w:rPr>
                      <w:sz w:val="16"/>
                    </w:rPr>
                    <w:t>MD</w:t>
                  </w:r>
                </w:p>
              </w:tc>
              <w:tc>
                <w:tcPr>
                  <w:tcW w:w="974" w:type="dxa"/>
                </w:tcPr>
                <w:p w14:paraId="4E181719" w14:textId="77777777" w:rsidR="009675CE" w:rsidRDefault="009675CE" w:rsidP="00D63BDC">
                  <w:r>
                    <w:rPr>
                      <w:sz w:val="16"/>
                    </w:rPr>
                    <w:t>AUD</w:t>
                  </w:r>
                </w:p>
              </w:tc>
              <w:tc>
                <w:tcPr>
                  <w:tcW w:w="1626" w:type="dxa"/>
                </w:tcPr>
                <w:p w14:paraId="0D3AFDE4" w14:textId="77777777" w:rsidR="009675CE" w:rsidRDefault="009675CE" w:rsidP="00D63BDC">
                  <w:r>
                    <w:rPr>
                      <w:sz w:val="16"/>
                    </w:rPr>
                    <w:t>0.06 (0.06; 0.06)</w:t>
                  </w:r>
                </w:p>
              </w:tc>
            </w:tr>
            <w:tr w:rsidR="009675CE" w14:paraId="3B99D90C" w14:textId="77777777" w:rsidTr="00D63BDC">
              <w:tc>
                <w:tcPr>
                  <w:tcW w:w="697" w:type="dxa"/>
                </w:tcPr>
                <w:p w14:paraId="22DC50A2" w14:textId="77777777" w:rsidR="009675CE" w:rsidRDefault="009675CE" w:rsidP="00D63BDC">
                  <w:r>
                    <w:rPr>
                      <w:sz w:val="16"/>
                    </w:rPr>
                    <w:t>MD</w:t>
                  </w:r>
                </w:p>
              </w:tc>
              <w:tc>
                <w:tcPr>
                  <w:tcW w:w="974" w:type="dxa"/>
                </w:tcPr>
                <w:p w14:paraId="790E0A2D" w14:textId="77777777" w:rsidR="009675CE" w:rsidRDefault="009675CE" w:rsidP="00D63BDC">
                  <w:r>
                    <w:rPr>
                      <w:sz w:val="16"/>
                    </w:rPr>
                    <w:t>DUD</w:t>
                  </w:r>
                </w:p>
              </w:tc>
              <w:tc>
                <w:tcPr>
                  <w:tcW w:w="1626" w:type="dxa"/>
                </w:tcPr>
                <w:p w14:paraId="2AA94A73" w14:textId="77777777" w:rsidR="009675CE" w:rsidRDefault="009675CE" w:rsidP="00D63BDC">
                  <w:r>
                    <w:rPr>
                      <w:sz w:val="16"/>
                    </w:rPr>
                    <w:t>0.05 (0.05; 0.05)</w:t>
                  </w:r>
                </w:p>
              </w:tc>
            </w:tr>
            <w:tr w:rsidR="009675CE" w14:paraId="3E10CA24" w14:textId="77777777" w:rsidTr="00D63BDC">
              <w:tc>
                <w:tcPr>
                  <w:tcW w:w="697" w:type="dxa"/>
                </w:tcPr>
                <w:p w14:paraId="18286ED7" w14:textId="77777777" w:rsidR="009675CE" w:rsidRDefault="009675CE" w:rsidP="00D63BDC">
                  <w:r>
                    <w:rPr>
                      <w:sz w:val="16"/>
                    </w:rPr>
                    <w:t>MD</w:t>
                  </w:r>
                </w:p>
              </w:tc>
              <w:tc>
                <w:tcPr>
                  <w:tcW w:w="974" w:type="dxa"/>
                </w:tcPr>
                <w:p w14:paraId="6230DA89" w14:textId="77777777" w:rsidR="009675CE" w:rsidRDefault="009675CE" w:rsidP="00D63BDC">
                  <w:r>
                    <w:rPr>
                      <w:sz w:val="16"/>
                    </w:rPr>
                    <w:t>ND</w:t>
                  </w:r>
                </w:p>
              </w:tc>
              <w:tc>
                <w:tcPr>
                  <w:tcW w:w="1626" w:type="dxa"/>
                </w:tcPr>
                <w:p w14:paraId="073CAEF6" w14:textId="77777777" w:rsidR="009675CE" w:rsidRDefault="009675CE" w:rsidP="00D63BDC">
                  <w:r>
                    <w:rPr>
                      <w:sz w:val="16"/>
                    </w:rPr>
                    <w:t>0.05 (0.05; 0.05)</w:t>
                  </w:r>
                </w:p>
              </w:tc>
            </w:tr>
            <w:tr w:rsidR="009675CE" w14:paraId="36AC9147" w14:textId="77777777" w:rsidTr="00D63BDC">
              <w:tc>
                <w:tcPr>
                  <w:tcW w:w="697" w:type="dxa"/>
                </w:tcPr>
                <w:p w14:paraId="25279874" w14:textId="77777777" w:rsidR="009675CE" w:rsidRDefault="009675CE" w:rsidP="00D63BDC">
                  <w:r>
                    <w:rPr>
                      <w:sz w:val="16"/>
                    </w:rPr>
                    <w:t>MD</w:t>
                  </w:r>
                </w:p>
              </w:tc>
              <w:tc>
                <w:tcPr>
                  <w:tcW w:w="974" w:type="dxa"/>
                </w:tcPr>
                <w:p w14:paraId="7B1057A7" w14:textId="77777777" w:rsidR="009675CE" w:rsidRDefault="009675CE" w:rsidP="00D63BDC">
                  <w:r>
                    <w:rPr>
                      <w:sz w:val="16"/>
                    </w:rPr>
                    <w:t>ASD</w:t>
                  </w:r>
                </w:p>
              </w:tc>
              <w:tc>
                <w:tcPr>
                  <w:tcW w:w="1626" w:type="dxa"/>
                </w:tcPr>
                <w:p w14:paraId="3CFFA6BE" w14:textId="77777777" w:rsidR="009675CE" w:rsidRDefault="009675CE" w:rsidP="00D63BDC">
                  <w:r>
                    <w:rPr>
                      <w:sz w:val="16"/>
                    </w:rPr>
                    <w:t>0.04 (0.03; 0.04)</w:t>
                  </w:r>
                </w:p>
              </w:tc>
            </w:tr>
            <w:tr w:rsidR="009675CE" w14:paraId="176D9160" w14:textId="77777777" w:rsidTr="00D63BDC">
              <w:tc>
                <w:tcPr>
                  <w:tcW w:w="697" w:type="dxa"/>
                </w:tcPr>
                <w:p w14:paraId="154E2ADC" w14:textId="77777777" w:rsidR="009675CE" w:rsidRDefault="009675CE" w:rsidP="00D63BDC">
                  <w:r>
                    <w:rPr>
                      <w:sz w:val="16"/>
                    </w:rPr>
                    <w:t>MD</w:t>
                  </w:r>
                </w:p>
              </w:tc>
              <w:tc>
                <w:tcPr>
                  <w:tcW w:w="974" w:type="dxa"/>
                </w:tcPr>
                <w:p w14:paraId="72CEFA22" w14:textId="77777777" w:rsidR="009675CE" w:rsidRDefault="009675CE" w:rsidP="00D63BDC">
                  <w:r>
                    <w:rPr>
                      <w:sz w:val="16"/>
                    </w:rPr>
                    <w:t>SD</w:t>
                  </w:r>
                </w:p>
              </w:tc>
              <w:tc>
                <w:tcPr>
                  <w:tcW w:w="1626" w:type="dxa"/>
                </w:tcPr>
                <w:p w14:paraId="095EDDBF" w14:textId="77777777" w:rsidR="009675CE" w:rsidRDefault="009675CE" w:rsidP="00D63BDC">
                  <w:r>
                    <w:rPr>
                      <w:sz w:val="16"/>
                    </w:rPr>
                    <w:t>0.03 (0.02; 0.03)</w:t>
                  </w:r>
                </w:p>
              </w:tc>
            </w:tr>
            <w:tr w:rsidR="009675CE" w14:paraId="5CB0B176" w14:textId="77777777" w:rsidTr="00D63BDC">
              <w:tc>
                <w:tcPr>
                  <w:tcW w:w="697" w:type="dxa"/>
                </w:tcPr>
                <w:p w14:paraId="616ED110" w14:textId="77777777" w:rsidR="009675CE" w:rsidRDefault="009675CE" w:rsidP="00D63BDC">
                  <w:r>
                    <w:rPr>
                      <w:sz w:val="16"/>
                    </w:rPr>
                    <w:t>MD</w:t>
                  </w:r>
                </w:p>
              </w:tc>
              <w:tc>
                <w:tcPr>
                  <w:tcW w:w="974" w:type="dxa"/>
                </w:tcPr>
                <w:p w14:paraId="73572DB3" w14:textId="77777777" w:rsidR="009675CE" w:rsidRDefault="009675CE" w:rsidP="00D63BDC">
                  <w:r>
                    <w:rPr>
                      <w:sz w:val="16"/>
                    </w:rPr>
                    <w:t>BPD</w:t>
                  </w:r>
                </w:p>
              </w:tc>
              <w:tc>
                <w:tcPr>
                  <w:tcW w:w="1626" w:type="dxa"/>
                </w:tcPr>
                <w:p w14:paraId="72811287" w14:textId="77777777" w:rsidR="009675CE" w:rsidRDefault="009675CE" w:rsidP="00D63BDC">
                  <w:r>
                    <w:rPr>
                      <w:sz w:val="16"/>
                    </w:rPr>
                    <w:t>0.02 (0.02; 0.03)</w:t>
                  </w:r>
                </w:p>
              </w:tc>
            </w:tr>
            <w:tr w:rsidR="009675CE" w14:paraId="48CFF262" w14:textId="77777777" w:rsidTr="00D63BDC">
              <w:tc>
                <w:tcPr>
                  <w:tcW w:w="697" w:type="dxa"/>
                </w:tcPr>
                <w:p w14:paraId="0194F5C8" w14:textId="77777777" w:rsidR="009675CE" w:rsidRDefault="009675CE" w:rsidP="00D63BDC">
                  <w:r>
                    <w:rPr>
                      <w:sz w:val="16"/>
                    </w:rPr>
                    <w:t>MD</w:t>
                  </w:r>
                </w:p>
              </w:tc>
              <w:tc>
                <w:tcPr>
                  <w:tcW w:w="974" w:type="dxa"/>
                </w:tcPr>
                <w:p w14:paraId="4AA59B13" w14:textId="77777777" w:rsidR="009675CE" w:rsidRDefault="009675CE" w:rsidP="00D63BDC">
                  <w:r>
                    <w:rPr>
                      <w:sz w:val="16"/>
                    </w:rPr>
                    <w:t>AN</w:t>
                  </w:r>
                </w:p>
              </w:tc>
              <w:tc>
                <w:tcPr>
                  <w:tcW w:w="1626" w:type="dxa"/>
                </w:tcPr>
                <w:p w14:paraId="4E3B0231" w14:textId="77777777" w:rsidR="009675CE" w:rsidRDefault="009675CE" w:rsidP="00D63BDC">
                  <w:r>
                    <w:rPr>
                      <w:sz w:val="16"/>
                    </w:rPr>
                    <w:t>0.02 (0.02; 0.02)</w:t>
                  </w:r>
                </w:p>
              </w:tc>
            </w:tr>
            <w:tr w:rsidR="009675CE" w14:paraId="34F142AB" w14:textId="77777777" w:rsidTr="00D63BDC">
              <w:tc>
                <w:tcPr>
                  <w:tcW w:w="697" w:type="dxa"/>
                </w:tcPr>
                <w:p w14:paraId="6C92789C" w14:textId="77777777" w:rsidR="009675CE" w:rsidRDefault="009675CE" w:rsidP="00D63BDC">
                  <w:r>
                    <w:rPr>
                      <w:sz w:val="16"/>
                    </w:rPr>
                    <w:t>MD</w:t>
                  </w:r>
                </w:p>
              </w:tc>
              <w:tc>
                <w:tcPr>
                  <w:tcW w:w="974" w:type="dxa"/>
                </w:tcPr>
                <w:p w14:paraId="4A29DECD" w14:textId="77777777" w:rsidR="009675CE" w:rsidRDefault="009675CE" w:rsidP="00D63BDC">
                  <w:r>
                    <w:rPr>
                      <w:sz w:val="16"/>
                    </w:rPr>
                    <w:t>DD</w:t>
                  </w:r>
                </w:p>
              </w:tc>
              <w:tc>
                <w:tcPr>
                  <w:tcW w:w="1626" w:type="dxa"/>
                </w:tcPr>
                <w:p w14:paraId="43552821" w14:textId="77777777" w:rsidR="009675CE" w:rsidRDefault="009675CE" w:rsidP="00D63BDC">
                  <w:r>
                    <w:rPr>
                      <w:sz w:val="16"/>
                    </w:rPr>
                    <w:t>0.02 (0.02; 0.02)</w:t>
                  </w:r>
                </w:p>
              </w:tc>
            </w:tr>
            <w:tr w:rsidR="009675CE" w14:paraId="48B36347" w14:textId="77777777" w:rsidTr="00D63BDC">
              <w:tc>
                <w:tcPr>
                  <w:tcW w:w="697" w:type="dxa"/>
                </w:tcPr>
                <w:p w14:paraId="26977B4E" w14:textId="77777777" w:rsidR="009675CE" w:rsidRDefault="009675CE" w:rsidP="00D63BDC">
                  <w:r>
                    <w:rPr>
                      <w:sz w:val="16"/>
                    </w:rPr>
                    <w:t>MD</w:t>
                  </w:r>
                </w:p>
              </w:tc>
              <w:tc>
                <w:tcPr>
                  <w:tcW w:w="974" w:type="dxa"/>
                </w:tcPr>
                <w:p w14:paraId="1C62295E" w14:textId="77777777" w:rsidR="009675CE" w:rsidRDefault="009675CE" w:rsidP="00D63BDC">
                  <w:r>
                    <w:rPr>
                      <w:sz w:val="16"/>
                    </w:rPr>
                    <w:t>BN</w:t>
                  </w:r>
                </w:p>
              </w:tc>
              <w:tc>
                <w:tcPr>
                  <w:tcW w:w="1626" w:type="dxa"/>
                </w:tcPr>
                <w:p w14:paraId="7CD9C04E" w14:textId="77777777" w:rsidR="009675CE" w:rsidRDefault="009675CE" w:rsidP="00D63BDC">
                  <w:r>
                    <w:rPr>
                      <w:sz w:val="16"/>
                    </w:rPr>
                    <w:t>0.02 (0.01; 0.02)</w:t>
                  </w:r>
                </w:p>
              </w:tc>
            </w:tr>
            <w:tr w:rsidR="009675CE" w14:paraId="64BE6D74" w14:textId="77777777" w:rsidTr="00D63BDC">
              <w:tc>
                <w:tcPr>
                  <w:tcW w:w="697" w:type="dxa"/>
                </w:tcPr>
                <w:p w14:paraId="24F466D9" w14:textId="77777777" w:rsidR="009675CE" w:rsidRDefault="009675CE" w:rsidP="00D63BDC">
                  <w:r>
                    <w:rPr>
                      <w:sz w:val="16"/>
                    </w:rPr>
                    <w:t>MD</w:t>
                  </w:r>
                </w:p>
              </w:tc>
              <w:tc>
                <w:tcPr>
                  <w:tcW w:w="974" w:type="dxa"/>
                </w:tcPr>
                <w:p w14:paraId="4F1A5452" w14:textId="77777777" w:rsidR="009675CE" w:rsidRDefault="009675CE" w:rsidP="00D63BDC">
                  <w:r>
                    <w:rPr>
                      <w:sz w:val="16"/>
                    </w:rPr>
                    <w:t>AP</w:t>
                  </w:r>
                </w:p>
              </w:tc>
              <w:tc>
                <w:tcPr>
                  <w:tcW w:w="1626" w:type="dxa"/>
                </w:tcPr>
                <w:p w14:paraId="40219E30" w14:textId="77777777" w:rsidR="009675CE" w:rsidRDefault="009675CE" w:rsidP="00D63BDC">
                  <w:r>
                    <w:rPr>
                      <w:sz w:val="16"/>
                    </w:rPr>
                    <w:t>0.01 (0.01; 0.01)</w:t>
                  </w:r>
                </w:p>
              </w:tc>
            </w:tr>
            <w:tr w:rsidR="009675CE" w14:paraId="21BD32AA" w14:textId="77777777" w:rsidTr="00D63BDC">
              <w:tc>
                <w:tcPr>
                  <w:tcW w:w="697" w:type="dxa"/>
                </w:tcPr>
                <w:p w14:paraId="7879E90F" w14:textId="77777777" w:rsidR="009675CE" w:rsidRDefault="009675CE" w:rsidP="00D63BDC">
                  <w:r>
                    <w:rPr>
                      <w:sz w:val="16"/>
                    </w:rPr>
                    <w:t>MD</w:t>
                  </w:r>
                </w:p>
              </w:tc>
              <w:tc>
                <w:tcPr>
                  <w:tcW w:w="974" w:type="dxa"/>
                </w:tcPr>
                <w:p w14:paraId="77EED031" w14:textId="77777777" w:rsidR="009675CE" w:rsidRDefault="009675CE" w:rsidP="00D63BDC">
                  <w:r>
                    <w:rPr>
                      <w:sz w:val="16"/>
                    </w:rPr>
                    <w:t>SZ</w:t>
                  </w:r>
                </w:p>
              </w:tc>
              <w:tc>
                <w:tcPr>
                  <w:tcW w:w="1626" w:type="dxa"/>
                </w:tcPr>
                <w:p w14:paraId="1FB5EFCC" w14:textId="77777777" w:rsidR="009675CE" w:rsidRDefault="009675CE" w:rsidP="00D63BDC">
                  <w:r>
                    <w:rPr>
                      <w:sz w:val="16"/>
                    </w:rPr>
                    <w:t>-0.01 (-0.01; -0.01)</w:t>
                  </w:r>
                </w:p>
              </w:tc>
            </w:tr>
            <w:tr w:rsidR="009675CE" w14:paraId="31015F71" w14:textId="77777777" w:rsidTr="00D63BDC">
              <w:tc>
                <w:tcPr>
                  <w:tcW w:w="697" w:type="dxa"/>
                </w:tcPr>
                <w:p w14:paraId="724D5728" w14:textId="77777777" w:rsidR="009675CE" w:rsidRDefault="009675CE" w:rsidP="00D63BDC">
                  <w:r>
                    <w:rPr>
                      <w:sz w:val="16"/>
                    </w:rPr>
                    <w:t>MD</w:t>
                  </w:r>
                </w:p>
              </w:tc>
              <w:tc>
                <w:tcPr>
                  <w:tcW w:w="974" w:type="dxa"/>
                </w:tcPr>
                <w:p w14:paraId="1C158A9A" w14:textId="77777777" w:rsidR="009675CE" w:rsidRDefault="009675CE" w:rsidP="00D63BDC">
                  <w:r>
                    <w:rPr>
                      <w:sz w:val="16"/>
                    </w:rPr>
                    <w:t>LEA</w:t>
                  </w:r>
                </w:p>
              </w:tc>
              <w:tc>
                <w:tcPr>
                  <w:tcW w:w="1626" w:type="dxa"/>
                </w:tcPr>
                <w:p w14:paraId="0172ED2C" w14:textId="77777777" w:rsidR="009675CE" w:rsidRDefault="009675CE" w:rsidP="00D63BDC">
                  <w:r>
                    <w:rPr>
                      <w:sz w:val="16"/>
                    </w:rPr>
                    <w:t>-0.03 (-0.03; -0.03)</w:t>
                  </w:r>
                </w:p>
              </w:tc>
            </w:tr>
          </w:tbl>
          <w:p w14:paraId="1CB73D35" w14:textId="77777777" w:rsidR="009675CE" w:rsidRDefault="009675CE" w:rsidP="00D63BDC"/>
        </w:tc>
      </w:tr>
      <w:tr w:rsidR="009675CE" w14:paraId="31D9C7CB" w14:textId="77777777" w:rsidTr="00D63BDC">
        <w:trPr>
          <w:gridAfter w:val="1"/>
          <w:wAfter w:w="10" w:type="dxa"/>
        </w:trPr>
        <w:tc>
          <w:tcPr>
            <w:tcW w:w="3513" w:type="dxa"/>
          </w:tcPr>
          <w:p w14:paraId="5BB2A077" w14:textId="77777777" w:rsidR="009675CE" w:rsidRDefault="009675CE" w:rsidP="00D63BDC">
            <w:r>
              <w:rPr>
                <w:b/>
                <w:sz w:val="18"/>
              </w:rPr>
              <w:t>Node: ND</w:t>
            </w:r>
          </w:p>
          <w:tbl>
            <w:tblPr>
              <w:tblStyle w:val="Grigliatabella"/>
              <w:tblW w:w="0" w:type="auto"/>
              <w:tblLook w:val="04A0" w:firstRow="1" w:lastRow="0" w:firstColumn="1" w:lastColumn="0" w:noHBand="0" w:noVBand="1"/>
            </w:tblPr>
            <w:tblGrid>
              <w:gridCol w:w="697"/>
              <w:gridCol w:w="974"/>
              <w:gridCol w:w="1467"/>
            </w:tblGrid>
            <w:tr w:rsidR="009675CE" w14:paraId="73EDB958" w14:textId="77777777" w:rsidTr="00D63BDC">
              <w:tc>
                <w:tcPr>
                  <w:tcW w:w="697" w:type="dxa"/>
                </w:tcPr>
                <w:p w14:paraId="6EC2ED90" w14:textId="77777777" w:rsidR="009675CE" w:rsidRDefault="009675CE" w:rsidP="00D63BDC">
                  <w:r>
                    <w:rPr>
                      <w:sz w:val="16"/>
                    </w:rPr>
                    <w:t>Node</w:t>
                  </w:r>
                </w:p>
              </w:tc>
              <w:tc>
                <w:tcPr>
                  <w:tcW w:w="974" w:type="dxa"/>
                </w:tcPr>
                <w:p w14:paraId="4720A293" w14:textId="77777777" w:rsidR="009675CE" w:rsidRDefault="009675CE" w:rsidP="00D63BDC">
                  <w:r>
                    <w:rPr>
                      <w:sz w:val="16"/>
                    </w:rPr>
                    <w:t>Neighbor</w:t>
                  </w:r>
                </w:p>
              </w:tc>
              <w:tc>
                <w:tcPr>
                  <w:tcW w:w="1467" w:type="dxa"/>
                </w:tcPr>
                <w:p w14:paraId="4A09C595" w14:textId="77777777" w:rsidR="009675CE" w:rsidRDefault="009675CE" w:rsidP="00D63BDC">
                  <w:r>
                    <w:rPr>
                      <w:sz w:val="16"/>
                    </w:rPr>
                    <w:t>Estimate</w:t>
                  </w:r>
                </w:p>
              </w:tc>
            </w:tr>
            <w:tr w:rsidR="009675CE" w14:paraId="056A6764" w14:textId="77777777" w:rsidTr="00D63BDC">
              <w:tc>
                <w:tcPr>
                  <w:tcW w:w="697" w:type="dxa"/>
                </w:tcPr>
                <w:p w14:paraId="01EC6B78" w14:textId="77777777" w:rsidR="009675CE" w:rsidRDefault="009675CE" w:rsidP="00D63BDC">
                  <w:r>
                    <w:rPr>
                      <w:sz w:val="16"/>
                    </w:rPr>
                    <w:t>ND</w:t>
                  </w:r>
                </w:p>
              </w:tc>
              <w:tc>
                <w:tcPr>
                  <w:tcW w:w="974" w:type="dxa"/>
                </w:tcPr>
                <w:p w14:paraId="65E38FDE" w14:textId="77777777" w:rsidR="009675CE" w:rsidRDefault="009675CE" w:rsidP="00D63BDC">
                  <w:r>
                    <w:rPr>
                      <w:sz w:val="16"/>
                    </w:rPr>
                    <w:t>LEA</w:t>
                  </w:r>
                </w:p>
              </w:tc>
              <w:tc>
                <w:tcPr>
                  <w:tcW w:w="1467" w:type="dxa"/>
                </w:tcPr>
                <w:p w14:paraId="6613171C" w14:textId="77777777" w:rsidR="009675CE" w:rsidRDefault="009675CE" w:rsidP="00D63BDC">
                  <w:r>
                    <w:rPr>
                      <w:sz w:val="16"/>
                    </w:rPr>
                    <w:t>0.15 (0.15; 0.15)</w:t>
                  </w:r>
                </w:p>
              </w:tc>
            </w:tr>
            <w:tr w:rsidR="009675CE" w14:paraId="26A8D1FE" w14:textId="77777777" w:rsidTr="00D63BDC">
              <w:tc>
                <w:tcPr>
                  <w:tcW w:w="697" w:type="dxa"/>
                </w:tcPr>
                <w:p w14:paraId="5E0D0F1D" w14:textId="77777777" w:rsidR="009675CE" w:rsidRDefault="009675CE" w:rsidP="00D63BDC">
                  <w:r>
                    <w:rPr>
                      <w:sz w:val="16"/>
                    </w:rPr>
                    <w:t>ND</w:t>
                  </w:r>
                </w:p>
              </w:tc>
              <w:tc>
                <w:tcPr>
                  <w:tcW w:w="974" w:type="dxa"/>
                </w:tcPr>
                <w:p w14:paraId="3609B6AF" w14:textId="77777777" w:rsidR="009675CE" w:rsidRDefault="009675CE" w:rsidP="00D63BDC">
                  <w:r>
                    <w:rPr>
                      <w:sz w:val="16"/>
                    </w:rPr>
                    <w:t>AUD</w:t>
                  </w:r>
                </w:p>
              </w:tc>
              <w:tc>
                <w:tcPr>
                  <w:tcW w:w="1467" w:type="dxa"/>
                </w:tcPr>
                <w:p w14:paraId="2DB227AD" w14:textId="77777777" w:rsidR="009675CE" w:rsidRDefault="009675CE" w:rsidP="00D63BDC">
                  <w:r>
                    <w:rPr>
                      <w:sz w:val="16"/>
                    </w:rPr>
                    <w:t>0.11 (0.11; 0.11)</w:t>
                  </w:r>
                </w:p>
              </w:tc>
            </w:tr>
            <w:tr w:rsidR="009675CE" w14:paraId="43BB9260" w14:textId="77777777" w:rsidTr="00D63BDC">
              <w:tc>
                <w:tcPr>
                  <w:tcW w:w="697" w:type="dxa"/>
                </w:tcPr>
                <w:p w14:paraId="358CD551" w14:textId="77777777" w:rsidR="009675CE" w:rsidRDefault="009675CE" w:rsidP="00D63BDC">
                  <w:r>
                    <w:rPr>
                      <w:sz w:val="16"/>
                    </w:rPr>
                    <w:t>ND</w:t>
                  </w:r>
                </w:p>
              </w:tc>
              <w:tc>
                <w:tcPr>
                  <w:tcW w:w="974" w:type="dxa"/>
                </w:tcPr>
                <w:p w14:paraId="76E0484F" w14:textId="77777777" w:rsidR="009675CE" w:rsidRDefault="009675CE" w:rsidP="00D63BDC">
                  <w:r>
                    <w:rPr>
                      <w:sz w:val="16"/>
                    </w:rPr>
                    <w:t>DUD</w:t>
                  </w:r>
                </w:p>
              </w:tc>
              <w:tc>
                <w:tcPr>
                  <w:tcW w:w="1467" w:type="dxa"/>
                </w:tcPr>
                <w:p w14:paraId="1542EE45" w14:textId="77777777" w:rsidR="009675CE" w:rsidRDefault="009675CE" w:rsidP="00D63BDC">
                  <w:r>
                    <w:rPr>
                      <w:sz w:val="16"/>
                    </w:rPr>
                    <w:t>0.06 (0.06; 0.06)</w:t>
                  </w:r>
                </w:p>
              </w:tc>
            </w:tr>
            <w:tr w:rsidR="009675CE" w14:paraId="658866FF" w14:textId="77777777" w:rsidTr="00D63BDC">
              <w:tc>
                <w:tcPr>
                  <w:tcW w:w="697" w:type="dxa"/>
                </w:tcPr>
                <w:p w14:paraId="0DEB4764" w14:textId="77777777" w:rsidR="009675CE" w:rsidRDefault="009675CE" w:rsidP="00D63BDC">
                  <w:r>
                    <w:rPr>
                      <w:sz w:val="16"/>
                    </w:rPr>
                    <w:t>ND</w:t>
                  </w:r>
                </w:p>
              </w:tc>
              <w:tc>
                <w:tcPr>
                  <w:tcW w:w="974" w:type="dxa"/>
                </w:tcPr>
                <w:p w14:paraId="161E8AFE" w14:textId="77777777" w:rsidR="009675CE" w:rsidRDefault="009675CE" w:rsidP="00D63BDC">
                  <w:r>
                    <w:rPr>
                      <w:sz w:val="16"/>
                    </w:rPr>
                    <w:t>MD</w:t>
                  </w:r>
                </w:p>
              </w:tc>
              <w:tc>
                <w:tcPr>
                  <w:tcW w:w="1467" w:type="dxa"/>
                </w:tcPr>
                <w:p w14:paraId="2CC6E693" w14:textId="77777777" w:rsidR="009675CE" w:rsidRDefault="009675CE" w:rsidP="00D63BDC">
                  <w:r>
                    <w:rPr>
                      <w:sz w:val="16"/>
                    </w:rPr>
                    <w:t>0.05 (0.05; 0.05)</w:t>
                  </w:r>
                </w:p>
              </w:tc>
            </w:tr>
            <w:tr w:rsidR="009675CE" w14:paraId="671C87B9" w14:textId="77777777" w:rsidTr="00D63BDC">
              <w:tc>
                <w:tcPr>
                  <w:tcW w:w="697" w:type="dxa"/>
                </w:tcPr>
                <w:p w14:paraId="3CE43D6C" w14:textId="77777777" w:rsidR="009675CE" w:rsidRDefault="009675CE" w:rsidP="00D63BDC">
                  <w:r>
                    <w:rPr>
                      <w:sz w:val="16"/>
                    </w:rPr>
                    <w:t>ND</w:t>
                  </w:r>
                </w:p>
              </w:tc>
              <w:tc>
                <w:tcPr>
                  <w:tcW w:w="974" w:type="dxa"/>
                </w:tcPr>
                <w:p w14:paraId="1B152A95" w14:textId="77777777" w:rsidR="009675CE" w:rsidRDefault="009675CE" w:rsidP="00D63BDC">
                  <w:r>
                    <w:rPr>
                      <w:sz w:val="16"/>
                    </w:rPr>
                    <w:t>SA</w:t>
                  </w:r>
                </w:p>
              </w:tc>
              <w:tc>
                <w:tcPr>
                  <w:tcW w:w="1467" w:type="dxa"/>
                </w:tcPr>
                <w:p w14:paraId="160F6182" w14:textId="77777777" w:rsidR="009675CE" w:rsidRDefault="009675CE" w:rsidP="00D63BDC">
                  <w:r>
                    <w:rPr>
                      <w:sz w:val="16"/>
                    </w:rPr>
                    <w:t>0.03 (0.03; 0.03)</w:t>
                  </w:r>
                </w:p>
              </w:tc>
            </w:tr>
            <w:tr w:rsidR="009675CE" w14:paraId="1D584CA8" w14:textId="77777777" w:rsidTr="00D63BDC">
              <w:tc>
                <w:tcPr>
                  <w:tcW w:w="697" w:type="dxa"/>
                </w:tcPr>
                <w:p w14:paraId="4C8FB9B2" w14:textId="77777777" w:rsidR="009675CE" w:rsidRDefault="009675CE" w:rsidP="00D63BDC">
                  <w:r>
                    <w:rPr>
                      <w:sz w:val="16"/>
                    </w:rPr>
                    <w:t>ND</w:t>
                  </w:r>
                </w:p>
              </w:tc>
              <w:tc>
                <w:tcPr>
                  <w:tcW w:w="974" w:type="dxa"/>
                </w:tcPr>
                <w:p w14:paraId="40D3B44F" w14:textId="77777777" w:rsidR="009675CE" w:rsidRDefault="009675CE" w:rsidP="00D63BDC">
                  <w:r>
                    <w:rPr>
                      <w:sz w:val="16"/>
                    </w:rPr>
                    <w:t>PD</w:t>
                  </w:r>
                </w:p>
              </w:tc>
              <w:tc>
                <w:tcPr>
                  <w:tcW w:w="1467" w:type="dxa"/>
                </w:tcPr>
                <w:p w14:paraId="14B921F4" w14:textId="77777777" w:rsidR="009675CE" w:rsidRDefault="009675CE" w:rsidP="00D63BDC">
                  <w:r>
                    <w:rPr>
                      <w:sz w:val="16"/>
                    </w:rPr>
                    <w:t>0.03 (0.03; 0.03)</w:t>
                  </w:r>
                </w:p>
              </w:tc>
            </w:tr>
            <w:tr w:rsidR="009675CE" w14:paraId="17161905" w14:textId="77777777" w:rsidTr="00D63BDC">
              <w:tc>
                <w:tcPr>
                  <w:tcW w:w="697" w:type="dxa"/>
                </w:tcPr>
                <w:p w14:paraId="5F8199A7" w14:textId="77777777" w:rsidR="009675CE" w:rsidRDefault="009675CE" w:rsidP="00D63BDC">
                  <w:r>
                    <w:rPr>
                      <w:sz w:val="16"/>
                    </w:rPr>
                    <w:t>ND</w:t>
                  </w:r>
                </w:p>
              </w:tc>
              <w:tc>
                <w:tcPr>
                  <w:tcW w:w="974" w:type="dxa"/>
                </w:tcPr>
                <w:p w14:paraId="09F08698" w14:textId="77777777" w:rsidR="009675CE" w:rsidRDefault="009675CE" w:rsidP="00D63BDC">
                  <w:r>
                    <w:rPr>
                      <w:sz w:val="16"/>
                    </w:rPr>
                    <w:t>ADHD</w:t>
                  </w:r>
                </w:p>
              </w:tc>
              <w:tc>
                <w:tcPr>
                  <w:tcW w:w="1467" w:type="dxa"/>
                </w:tcPr>
                <w:p w14:paraId="6B683069" w14:textId="77777777" w:rsidR="009675CE" w:rsidRDefault="009675CE" w:rsidP="00D63BDC">
                  <w:r>
                    <w:rPr>
                      <w:sz w:val="16"/>
                    </w:rPr>
                    <w:t>0.03 (0.02; 0.03)</w:t>
                  </w:r>
                </w:p>
              </w:tc>
            </w:tr>
            <w:tr w:rsidR="009675CE" w14:paraId="4A19955C" w14:textId="77777777" w:rsidTr="00D63BDC">
              <w:tc>
                <w:tcPr>
                  <w:tcW w:w="697" w:type="dxa"/>
                </w:tcPr>
                <w:p w14:paraId="45CA8572" w14:textId="77777777" w:rsidR="009675CE" w:rsidRDefault="009675CE" w:rsidP="00D63BDC">
                  <w:r>
                    <w:rPr>
                      <w:sz w:val="16"/>
                    </w:rPr>
                    <w:t>ND</w:t>
                  </w:r>
                </w:p>
              </w:tc>
              <w:tc>
                <w:tcPr>
                  <w:tcW w:w="974" w:type="dxa"/>
                </w:tcPr>
                <w:p w14:paraId="056E3BD6" w14:textId="77777777" w:rsidR="009675CE" w:rsidRDefault="009675CE" w:rsidP="00D63BDC">
                  <w:r>
                    <w:rPr>
                      <w:sz w:val="16"/>
                    </w:rPr>
                    <w:t>PTSD</w:t>
                  </w:r>
                </w:p>
              </w:tc>
              <w:tc>
                <w:tcPr>
                  <w:tcW w:w="1467" w:type="dxa"/>
                </w:tcPr>
                <w:p w14:paraId="70FA36EA" w14:textId="77777777" w:rsidR="009675CE" w:rsidRDefault="009675CE" w:rsidP="00D63BDC">
                  <w:r>
                    <w:rPr>
                      <w:sz w:val="16"/>
                    </w:rPr>
                    <w:t>0.02 (0.02; 0.02)</w:t>
                  </w:r>
                </w:p>
              </w:tc>
            </w:tr>
            <w:tr w:rsidR="009675CE" w14:paraId="1E6175E3" w14:textId="77777777" w:rsidTr="00D63BDC">
              <w:tc>
                <w:tcPr>
                  <w:tcW w:w="697" w:type="dxa"/>
                </w:tcPr>
                <w:p w14:paraId="5283C90E" w14:textId="77777777" w:rsidR="009675CE" w:rsidRDefault="009675CE" w:rsidP="00D63BDC">
                  <w:r>
                    <w:rPr>
                      <w:sz w:val="16"/>
                    </w:rPr>
                    <w:t>ND</w:t>
                  </w:r>
                </w:p>
              </w:tc>
              <w:tc>
                <w:tcPr>
                  <w:tcW w:w="974" w:type="dxa"/>
                </w:tcPr>
                <w:p w14:paraId="24C507BD" w14:textId="77777777" w:rsidR="009675CE" w:rsidRDefault="009675CE" w:rsidP="00D63BDC">
                  <w:r>
                    <w:rPr>
                      <w:sz w:val="16"/>
                    </w:rPr>
                    <w:t>ID</w:t>
                  </w:r>
                </w:p>
              </w:tc>
              <w:tc>
                <w:tcPr>
                  <w:tcW w:w="1467" w:type="dxa"/>
                </w:tcPr>
                <w:p w14:paraId="35C6957C" w14:textId="77777777" w:rsidR="009675CE" w:rsidRDefault="009675CE" w:rsidP="00D63BDC">
                  <w:r>
                    <w:rPr>
                      <w:sz w:val="16"/>
                    </w:rPr>
                    <w:t>0.02 (0.02; 0.02)</w:t>
                  </w:r>
                </w:p>
              </w:tc>
            </w:tr>
          </w:tbl>
          <w:p w14:paraId="1BF45604" w14:textId="77777777" w:rsidR="009675CE" w:rsidRDefault="009675CE" w:rsidP="00D63BDC"/>
        </w:tc>
        <w:tc>
          <w:tcPr>
            <w:tcW w:w="3523" w:type="dxa"/>
            <w:gridSpan w:val="2"/>
          </w:tcPr>
          <w:p w14:paraId="0794950C" w14:textId="77777777" w:rsidR="009675CE" w:rsidRDefault="009675CE" w:rsidP="00D63BDC">
            <w:r>
              <w:rPr>
                <w:b/>
                <w:sz w:val="18"/>
              </w:rPr>
              <w:t>Node: OCD</w:t>
            </w:r>
          </w:p>
          <w:tbl>
            <w:tblPr>
              <w:tblStyle w:val="Grigliatabella"/>
              <w:tblW w:w="3297" w:type="dxa"/>
              <w:tblLook w:val="04A0" w:firstRow="1" w:lastRow="0" w:firstColumn="1" w:lastColumn="0" w:noHBand="0" w:noVBand="1"/>
            </w:tblPr>
            <w:tblGrid>
              <w:gridCol w:w="697"/>
              <w:gridCol w:w="974"/>
              <w:gridCol w:w="1626"/>
            </w:tblGrid>
            <w:tr w:rsidR="009675CE" w14:paraId="38110FD1" w14:textId="77777777" w:rsidTr="00D63BDC">
              <w:tc>
                <w:tcPr>
                  <w:tcW w:w="697" w:type="dxa"/>
                </w:tcPr>
                <w:p w14:paraId="6A26ACAC" w14:textId="77777777" w:rsidR="009675CE" w:rsidRDefault="009675CE" w:rsidP="00D63BDC">
                  <w:r>
                    <w:rPr>
                      <w:sz w:val="16"/>
                    </w:rPr>
                    <w:t>Node</w:t>
                  </w:r>
                </w:p>
              </w:tc>
              <w:tc>
                <w:tcPr>
                  <w:tcW w:w="974" w:type="dxa"/>
                </w:tcPr>
                <w:p w14:paraId="68BB2EFA" w14:textId="77777777" w:rsidR="009675CE" w:rsidRDefault="009675CE" w:rsidP="00D63BDC">
                  <w:r>
                    <w:rPr>
                      <w:sz w:val="16"/>
                    </w:rPr>
                    <w:t>Neighbor</w:t>
                  </w:r>
                </w:p>
              </w:tc>
              <w:tc>
                <w:tcPr>
                  <w:tcW w:w="1626" w:type="dxa"/>
                </w:tcPr>
                <w:p w14:paraId="70062D9F" w14:textId="77777777" w:rsidR="009675CE" w:rsidRDefault="009675CE" w:rsidP="00D63BDC">
                  <w:r>
                    <w:rPr>
                      <w:sz w:val="16"/>
                    </w:rPr>
                    <w:t>Estimate</w:t>
                  </w:r>
                </w:p>
              </w:tc>
            </w:tr>
            <w:tr w:rsidR="009675CE" w14:paraId="0602CEAF" w14:textId="77777777" w:rsidTr="00D63BDC">
              <w:tc>
                <w:tcPr>
                  <w:tcW w:w="697" w:type="dxa"/>
                </w:tcPr>
                <w:p w14:paraId="0198A3DD" w14:textId="77777777" w:rsidR="009675CE" w:rsidRDefault="009675CE" w:rsidP="00D63BDC">
                  <w:r>
                    <w:rPr>
                      <w:sz w:val="16"/>
                    </w:rPr>
                    <w:t>OCD</w:t>
                  </w:r>
                </w:p>
              </w:tc>
              <w:tc>
                <w:tcPr>
                  <w:tcW w:w="974" w:type="dxa"/>
                </w:tcPr>
                <w:p w14:paraId="57D30E14" w14:textId="77777777" w:rsidR="009675CE" w:rsidRDefault="009675CE" w:rsidP="00D63BDC">
                  <w:r>
                    <w:rPr>
                      <w:sz w:val="16"/>
                    </w:rPr>
                    <w:t>GAD</w:t>
                  </w:r>
                </w:p>
              </w:tc>
              <w:tc>
                <w:tcPr>
                  <w:tcW w:w="1626" w:type="dxa"/>
                </w:tcPr>
                <w:p w14:paraId="56D00954" w14:textId="77777777" w:rsidR="009675CE" w:rsidRDefault="009675CE" w:rsidP="00D63BDC">
                  <w:r>
                    <w:rPr>
                      <w:sz w:val="16"/>
                    </w:rPr>
                    <w:t>0.07 (0.07; 0.07)</w:t>
                  </w:r>
                </w:p>
              </w:tc>
            </w:tr>
            <w:tr w:rsidR="009675CE" w14:paraId="40BE55B6" w14:textId="77777777" w:rsidTr="00D63BDC">
              <w:tc>
                <w:tcPr>
                  <w:tcW w:w="697" w:type="dxa"/>
                </w:tcPr>
                <w:p w14:paraId="34BFCA05" w14:textId="77777777" w:rsidR="009675CE" w:rsidRDefault="009675CE" w:rsidP="00D63BDC">
                  <w:r>
                    <w:rPr>
                      <w:sz w:val="16"/>
                    </w:rPr>
                    <w:t>OCD</w:t>
                  </w:r>
                </w:p>
              </w:tc>
              <w:tc>
                <w:tcPr>
                  <w:tcW w:w="974" w:type="dxa"/>
                </w:tcPr>
                <w:p w14:paraId="3CB5EF5E" w14:textId="77777777" w:rsidR="009675CE" w:rsidRDefault="009675CE" w:rsidP="00D63BDC">
                  <w:r>
                    <w:rPr>
                      <w:sz w:val="16"/>
                    </w:rPr>
                    <w:t>MD</w:t>
                  </w:r>
                </w:p>
              </w:tc>
              <w:tc>
                <w:tcPr>
                  <w:tcW w:w="1626" w:type="dxa"/>
                </w:tcPr>
                <w:p w14:paraId="2AACC2EA" w14:textId="77777777" w:rsidR="009675CE" w:rsidRDefault="009675CE" w:rsidP="00D63BDC">
                  <w:r>
                    <w:rPr>
                      <w:sz w:val="16"/>
                    </w:rPr>
                    <w:t>0.06 (0.06; 0.06)</w:t>
                  </w:r>
                </w:p>
              </w:tc>
            </w:tr>
            <w:tr w:rsidR="009675CE" w14:paraId="3B0E0252" w14:textId="77777777" w:rsidTr="00D63BDC">
              <w:tc>
                <w:tcPr>
                  <w:tcW w:w="697" w:type="dxa"/>
                </w:tcPr>
                <w:p w14:paraId="60EB04A0" w14:textId="77777777" w:rsidR="009675CE" w:rsidRDefault="009675CE" w:rsidP="00D63BDC">
                  <w:r>
                    <w:rPr>
                      <w:sz w:val="16"/>
                    </w:rPr>
                    <w:t>OCD</w:t>
                  </w:r>
                </w:p>
              </w:tc>
              <w:tc>
                <w:tcPr>
                  <w:tcW w:w="974" w:type="dxa"/>
                </w:tcPr>
                <w:p w14:paraId="331D6257" w14:textId="77777777" w:rsidR="009675CE" w:rsidRDefault="009675CE" w:rsidP="00D63BDC">
                  <w:r>
                    <w:rPr>
                      <w:sz w:val="16"/>
                    </w:rPr>
                    <w:t>PAD</w:t>
                  </w:r>
                </w:p>
              </w:tc>
              <w:tc>
                <w:tcPr>
                  <w:tcW w:w="1626" w:type="dxa"/>
                </w:tcPr>
                <w:p w14:paraId="095272E2" w14:textId="77777777" w:rsidR="009675CE" w:rsidRDefault="009675CE" w:rsidP="00D63BDC">
                  <w:r>
                    <w:rPr>
                      <w:sz w:val="16"/>
                    </w:rPr>
                    <w:t>0.06 (0.06; 0.06)</w:t>
                  </w:r>
                </w:p>
              </w:tc>
            </w:tr>
            <w:tr w:rsidR="009675CE" w14:paraId="6802F5BC" w14:textId="77777777" w:rsidTr="00D63BDC">
              <w:tc>
                <w:tcPr>
                  <w:tcW w:w="697" w:type="dxa"/>
                </w:tcPr>
                <w:p w14:paraId="237BE2CD" w14:textId="77777777" w:rsidR="009675CE" w:rsidRDefault="009675CE" w:rsidP="00D63BDC">
                  <w:r>
                    <w:rPr>
                      <w:sz w:val="16"/>
                    </w:rPr>
                    <w:t>OCD</w:t>
                  </w:r>
                </w:p>
              </w:tc>
              <w:tc>
                <w:tcPr>
                  <w:tcW w:w="974" w:type="dxa"/>
                </w:tcPr>
                <w:p w14:paraId="62B8923C" w14:textId="77777777" w:rsidR="009675CE" w:rsidRDefault="009675CE" w:rsidP="00D63BDC">
                  <w:r>
                    <w:rPr>
                      <w:sz w:val="16"/>
                    </w:rPr>
                    <w:t>ASD</w:t>
                  </w:r>
                </w:p>
              </w:tc>
              <w:tc>
                <w:tcPr>
                  <w:tcW w:w="1626" w:type="dxa"/>
                </w:tcPr>
                <w:p w14:paraId="5DCEF7BD" w14:textId="77777777" w:rsidR="009675CE" w:rsidRDefault="009675CE" w:rsidP="00D63BDC">
                  <w:r>
                    <w:rPr>
                      <w:sz w:val="16"/>
                    </w:rPr>
                    <w:t>0.05 (0.05; 0.05)</w:t>
                  </w:r>
                </w:p>
              </w:tc>
            </w:tr>
            <w:tr w:rsidR="009675CE" w14:paraId="5137A64E" w14:textId="77777777" w:rsidTr="00D63BDC">
              <w:tc>
                <w:tcPr>
                  <w:tcW w:w="697" w:type="dxa"/>
                </w:tcPr>
                <w:p w14:paraId="549A1299" w14:textId="77777777" w:rsidR="009675CE" w:rsidRDefault="009675CE" w:rsidP="00D63BDC">
                  <w:r>
                    <w:rPr>
                      <w:sz w:val="16"/>
                    </w:rPr>
                    <w:t>OCD</w:t>
                  </w:r>
                </w:p>
              </w:tc>
              <w:tc>
                <w:tcPr>
                  <w:tcW w:w="974" w:type="dxa"/>
                </w:tcPr>
                <w:p w14:paraId="35C8679A" w14:textId="77777777" w:rsidR="009675CE" w:rsidRDefault="009675CE" w:rsidP="00D63BDC">
                  <w:r>
                    <w:rPr>
                      <w:sz w:val="16"/>
                    </w:rPr>
                    <w:t>AN</w:t>
                  </w:r>
                </w:p>
              </w:tc>
              <w:tc>
                <w:tcPr>
                  <w:tcW w:w="1626" w:type="dxa"/>
                </w:tcPr>
                <w:p w14:paraId="643B47A0" w14:textId="77777777" w:rsidR="009675CE" w:rsidRDefault="009675CE" w:rsidP="00D63BDC">
                  <w:r>
                    <w:rPr>
                      <w:sz w:val="16"/>
                    </w:rPr>
                    <w:t>0.04 (0.04; 0.04)</w:t>
                  </w:r>
                </w:p>
              </w:tc>
            </w:tr>
            <w:tr w:rsidR="009675CE" w14:paraId="5BA4E983" w14:textId="77777777" w:rsidTr="00D63BDC">
              <w:tc>
                <w:tcPr>
                  <w:tcW w:w="697" w:type="dxa"/>
                </w:tcPr>
                <w:p w14:paraId="5EF3EEBA" w14:textId="77777777" w:rsidR="009675CE" w:rsidRDefault="009675CE" w:rsidP="00D63BDC">
                  <w:r>
                    <w:rPr>
                      <w:sz w:val="16"/>
                    </w:rPr>
                    <w:t>OCD</w:t>
                  </w:r>
                </w:p>
              </w:tc>
              <w:tc>
                <w:tcPr>
                  <w:tcW w:w="974" w:type="dxa"/>
                </w:tcPr>
                <w:p w14:paraId="4F1A4118" w14:textId="77777777" w:rsidR="009675CE" w:rsidRDefault="009675CE" w:rsidP="00D63BDC">
                  <w:r>
                    <w:rPr>
                      <w:sz w:val="16"/>
                    </w:rPr>
                    <w:t>PD</w:t>
                  </w:r>
                </w:p>
              </w:tc>
              <w:tc>
                <w:tcPr>
                  <w:tcW w:w="1626" w:type="dxa"/>
                </w:tcPr>
                <w:p w14:paraId="3D40024C" w14:textId="77777777" w:rsidR="009675CE" w:rsidRDefault="009675CE" w:rsidP="00D63BDC">
                  <w:r>
                    <w:rPr>
                      <w:sz w:val="16"/>
                    </w:rPr>
                    <w:t>0.03 (0.03; 0.04)</w:t>
                  </w:r>
                </w:p>
              </w:tc>
            </w:tr>
            <w:tr w:rsidR="009675CE" w14:paraId="70951DF3" w14:textId="77777777" w:rsidTr="00D63BDC">
              <w:tc>
                <w:tcPr>
                  <w:tcW w:w="697" w:type="dxa"/>
                </w:tcPr>
                <w:p w14:paraId="609F2081" w14:textId="77777777" w:rsidR="009675CE" w:rsidRDefault="009675CE" w:rsidP="00D63BDC">
                  <w:r>
                    <w:rPr>
                      <w:sz w:val="16"/>
                    </w:rPr>
                    <w:t>OCD</w:t>
                  </w:r>
                </w:p>
              </w:tc>
              <w:tc>
                <w:tcPr>
                  <w:tcW w:w="974" w:type="dxa"/>
                </w:tcPr>
                <w:p w14:paraId="53AECD81" w14:textId="77777777" w:rsidR="009675CE" w:rsidRDefault="009675CE" w:rsidP="00D63BDC">
                  <w:r>
                    <w:rPr>
                      <w:sz w:val="16"/>
                    </w:rPr>
                    <w:t>BPD</w:t>
                  </w:r>
                </w:p>
              </w:tc>
              <w:tc>
                <w:tcPr>
                  <w:tcW w:w="1626" w:type="dxa"/>
                </w:tcPr>
                <w:p w14:paraId="740EA321" w14:textId="77777777" w:rsidR="009675CE" w:rsidRDefault="009675CE" w:rsidP="00D63BDC">
                  <w:r>
                    <w:rPr>
                      <w:sz w:val="16"/>
                    </w:rPr>
                    <w:t>0.02 (0.02; 0.02)</w:t>
                  </w:r>
                </w:p>
              </w:tc>
            </w:tr>
            <w:tr w:rsidR="009675CE" w14:paraId="73A22F71" w14:textId="77777777" w:rsidTr="00D63BDC">
              <w:tc>
                <w:tcPr>
                  <w:tcW w:w="697" w:type="dxa"/>
                </w:tcPr>
                <w:p w14:paraId="23AAE1F3" w14:textId="77777777" w:rsidR="009675CE" w:rsidRDefault="009675CE" w:rsidP="00D63BDC">
                  <w:r>
                    <w:rPr>
                      <w:sz w:val="16"/>
                    </w:rPr>
                    <w:t>OCD</w:t>
                  </w:r>
                </w:p>
              </w:tc>
              <w:tc>
                <w:tcPr>
                  <w:tcW w:w="974" w:type="dxa"/>
                </w:tcPr>
                <w:p w14:paraId="6DAAE5B1" w14:textId="77777777" w:rsidR="009675CE" w:rsidRDefault="009675CE" w:rsidP="00D63BDC">
                  <w:r>
                    <w:rPr>
                      <w:sz w:val="16"/>
                    </w:rPr>
                    <w:t>ADHD</w:t>
                  </w:r>
                </w:p>
              </w:tc>
              <w:tc>
                <w:tcPr>
                  <w:tcW w:w="1626" w:type="dxa"/>
                </w:tcPr>
                <w:p w14:paraId="503A9CE7" w14:textId="77777777" w:rsidR="009675CE" w:rsidRDefault="009675CE" w:rsidP="00D63BDC">
                  <w:r>
                    <w:rPr>
                      <w:sz w:val="16"/>
                    </w:rPr>
                    <w:t>0.02 (0.02; 0.02)</w:t>
                  </w:r>
                </w:p>
              </w:tc>
            </w:tr>
            <w:tr w:rsidR="009675CE" w14:paraId="33E69F94" w14:textId="77777777" w:rsidTr="00D63BDC">
              <w:tc>
                <w:tcPr>
                  <w:tcW w:w="697" w:type="dxa"/>
                </w:tcPr>
                <w:p w14:paraId="300306FA" w14:textId="77777777" w:rsidR="009675CE" w:rsidRDefault="009675CE" w:rsidP="00D63BDC">
                  <w:r>
                    <w:rPr>
                      <w:sz w:val="16"/>
                    </w:rPr>
                    <w:t>OCD</w:t>
                  </w:r>
                </w:p>
              </w:tc>
              <w:tc>
                <w:tcPr>
                  <w:tcW w:w="974" w:type="dxa"/>
                </w:tcPr>
                <w:p w14:paraId="7F2F6149" w14:textId="77777777" w:rsidR="009675CE" w:rsidRDefault="009675CE" w:rsidP="00D63BDC">
                  <w:r>
                    <w:rPr>
                      <w:sz w:val="16"/>
                    </w:rPr>
                    <w:t>DD</w:t>
                  </w:r>
                </w:p>
              </w:tc>
              <w:tc>
                <w:tcPr>
                  <w:tcW w:w="1626" w:type="dxa"/>
                </w:tcPr>
                <w:p w14:paraId="57B41DC3" w14:textId="77777777" w:rsidR="009675CE" w:rsidRDefault="009675CE" w:rsidP="00D63BDC">
                  <w:r>
                    <w:rPr>
                      <w:sz w:val="16"/>
                    </w:rPr>
                    <w:t>0.01 (0.01; 0.02)</w:t>
                  </w:r>
                </w:p>
              </w:tc>
            </w:tr>
            <w:tr w:rsidR="009675CE" w14:paraId="3DA828F1" w14:textId="77777777" w:rsidTr="00D63BDC">
              <w:tc>
                <w:tcPr>
                  <w:tcW w:w="697" w:type="dxa"/>
                </w:tcPr>
                <w:p w14:paraId="3184AD29" w14:textId="77777777" w:rsidR="009675CE" w:rsidRDefault="009675CE" w:rsidP="00D63BDC">
                  <w:r>
                    <w:rPr>
                      <w:sz w:val="16"/>
                    </w:rPr>
                    <w:t>OCD</w:t>
                  </w:r>
                </w:p>
              </w:tc>
              <w:tc>
                <w:tcPr>
                  <w:tcW w:w="974" w:type="dxa"/>
                </w:tcPr>
                <w:p w14:paraId="49F3C0CE" w14:textId="77777777" w:rsidR="009675CE" w:rsidRDefault="009675CE" w:rsidP="00D63BDC">
                  <w:r>
                    <w:rPr>
                      <w:sz w:val="16"/>
                    </w:rPr>
                    <w:t>BD</w:t>
                  </w:r>
                </w:p>
              </w:tc>
              <w:tc>
                <w:tcPr>
                  <w:tcW w:w="1626" w:type="dxa"/>
                </w:tcPr>
                <w:p w14:paraId="2738808B" w14:textId="77777777" w:rsidR="009675CE" w:rsidRDefault="009675CE" w:rsidP="00D63BDC">
                  <w:r>
                    <w:rPr>
                      <w:sz w:val="16"/>
                    </w:rPr>
                    <w:t>0.01 (0.01; 0.02)</w:t>
                  </w:r>
                </w:p>
              </w:tc>
            </w:tr>
            <w:tr w:rsidR="009675CE" w14:paraId="49CD0A36" w14:textId="77777777" w:rsidTr="00D63BDC">
              <w:tc>
                <w:tcPr>
                  <w:tcW w:w="697" w:type="dxa"/>
                </w:tcPr>
                <w:p w14:paraId="77377439" w14:textId="77777777" w:rsidR="009675CE" w:rsidRDefault="009675CE" w:rsidP="00D63BDC">
                  <w:r>
                    <w:rPr>
                      <w:sz w:val="16"/>
                    </w:rPr>
                    <w:t>OCD</w:t>
                  </w:r>
                </w:p>
              </w:tc>
              <w:tc>
                <w:tcPr>
                  <w:tcW w:w="974" w:type="dxa"/>
                </w:tcPr>
                <w:p w14:paraId="2572A445" w14:textId="77777777" w:rsidR="009675CE" w:rsidRDefault="009675CE" w:rsidP="00D63BDC">
                  <w:r>
                    <w:rPr>
                      <w:sz w:val="16"/>
                    </w:rPr>
                    <w:t>PNOS</w:t>
                  </w:r>
                </w:p>
              </w:tc>
              <w:tc>
                <w:tcPr>
                  <w:tcW w:w="1626" w:type="dxa"/>
                </w:tcPr>
                <w:p w14:paraId="3A14C4C2" w14:textId="77777777" w:rsidR="009675CE" w:rsidRDefault="009675CE" w:rsidP="00D63BDC">
                  <w:r>
                    <w:rPr>
                      <w:sz w:val="16"/>
                    </w:rPr>
                    <w:t>0.01 (0.01; 0.01)</w:t>
                  </w:r>
                </w:p>
              </w:tc>
            </w:tr>
            <w:tr w:rsidR="009675CE" w14:paraId="101419FA" w14:textId="77777777" w:rsidTr="00D63BDC">
              <w:tc>
                <w:tcPr>
                  <w:tcW w:w="697" w:type="dxa"/>
                </w:tcPr>
                <w:p w14:paraId="5A0D9B3F" w14:textId="77777777" w:rsidR="009675CE" w:rsidRDefault="009675CE" w:rsidP="00D63BDC">
                  <w:r>
                    <w:rPr>
                      <w:sz w:val="16"/>
                    </w:rPr>
                    <w:t>OCD</w:t>
                  </w:r>
                </w:p>
              </w:tc>
              <w:tc>
                <w:tcPr>
                  <w:tcW w:w="974" w:type="dxa"/>
                </w:tcPr>
                <w:p w14:paraId="5709B3BA" w14:textId="77777777" w:rsidR="009675CE" w:rsidRDefault="009675CE" w:rsidP="00D63BDC">
                  <w:r>
                    <w:rPr>
                      <w:sz w:val="16"/>
                    </w:rPr>
                    <w:t>BN</w:t>
                  </w:r>
                </w:p>
              </w:tc>
              <w:tc>
                <w:tcPr>
                  <w:tcW w:w="1626" w:type="dxa"/>
                </w:tcPr>
                <w:p w14:paraId="2A40B95E" w14:textId="77777777" w:rsidR="009675CE" w:rsidRDefault="009675CE" w:rsidP="00D63BDC">
                  <w:r>
                    <w:rPr>
                      <w:sz w:val="16"/>
                    </w:rPr>
                    <w:t>0.01 (0.01; 0.01)</w:t>
                  </w:r>
                </w:p>
              </w:tc>
            </w:tr>
            <w:tr w:rsidR="009675CE" w14:paraId="637260BF" w14:textId="77777777" w:rsidTr="00D63BDC">
              <w:tc>
                <w:tcPr>
                  <w:tcW w:w="697" w:type="dxa"/>
                </w:tcPr>
                <w:p w14:paraId="6E354297" w14:textId="77777777" w:rsidR="009675CE" w:rsidRDefault="009675CE" w:rsidP="00D63BDC">
                  <w:r>
                    <w:rPr>
                      <w:sz w:val="16"/>
                    </w:rPr>
                    <w:t>OCD</w:t>
                  </w:r>
                </w:p>
              </w:tc>
              <w:tc>
                <w:tcPr>
                  <w:tcW w:w="974" w:type="dxa"/>
                </w:tcPr>
                <w:p w14:paraId="0C489298" w14:textId="77777777" w:rsidR="009675CE" w:rsidRDefault="009675CE" w:rsidP="00D63BDC">
                  <w:r>
                    <w:rPr>
                      <w:sz w:val="16"/>
                    </w:rPr>
                    <w:t>LEA</w:t>
                  </w:r>
                </w:p>
              </w:tc>
              <w:tc>
                <w:tcPr>
                  <w:tcW w:w="1626" w:type="dxa"/>
                </w:tcPr>
                <w:p w14:paraId="572C8EE2" w14:textId="77777777" w:rsidR="009675CE" w:rsidRDefault="009675CE" w:rsidP="00D63BDC">
                  <w:r>
                    <w:rPr>
                      <w:sz w:val="16"/>
                    </w:rPr>
                    <w:t>-0.02 (-0.03; -0.02)</w:t>
                  </w:r>
                </w:p>
              </w:tc>
            </w:tr>
          </w:tbl>
          <w:p w14:paraId="35F667C3" w14:textId="77777777" w:rsidR="009675CE" w:rsidRDefault="009675CE" w:rsidP="00D63BDC"/>
        </w:tc>
        <w:tc>
          <w:tcPr>
            <w:tcW w:w="3513" w:type="dxa"/>
            <w:gridSpan w:val="2"/>
          </w:tcPr>
          <w:p w14:paraId="48F77EA7" w14:textId="77777777" w:rsidR="009675CE" w:rsidRDefault="009675CE" w:rsidP="00D63BDC">
            <w:r>
              <w:rPr>
                <w:b/>
                <w:sz w:val="18"/>
              </w:rPr>
              <w:t>Node: PAD</w:t>
            </w:r>
          </w:p>
          <w:tbl>
            <w:tblPr>
              <w:tblStyle w:val="Grigliatabella"/>
              <w:tblW w:w="0" w:type="auto"/>
              <w:tblLook w:val="04A0" w:firstRow="1" w:lastRow="0" w:firstColumn="1" w:lastColumn="0" w:noHBand="0" w:noVBand="1"/>
            </w:tblPr>
            <w:tblGrid>
              <w:gridCol w:w="697"/>
              <w:gridCol w:w="974"/>
              <w:gridCol w:w="1467"/>
            </w:tblGrid>
            <w:tr w:rsidR="009675CE" w14:paraId="78DDDB8C" w14:textId="77777777" w:rsidTr="00D63BDC">
              <w:tc>
                <w:tcPr>
                  <w:tcW w:w="697" w:type="dxa"/>
                </w:tcPr>
                <w:p w14:paraId="59C2AC33" w14:textId="77777777" w:rsidR="009675CE" w:rsidRDefault="009675CE" w:rsidP="00D63BDC">
                  <w:r>
                    <w:rPr>
                      <w:sz w:val="16"/>
                    </w:rPr>
                    <w:t>Node</w:t>
                  </w:r>
                </w:p>
              </w:tc>
              <w:tc>
                <w:tcPr>
                  <w:tcW w:w="974" w:type="dxa"/>
                </w:tcPr>
                <w:p w14:paraId="1C551112" w14:textId="77777777" w:rsidR="009675CE" w:rsidRDefault="009675CE" w:rsidP="00D63BDC">
                  <w:r>
                    <w:rPr>
                      <w:sz w:val="16"/>
                    </w:rPr>
                    <w:t>Neighbor</w:t>
                  </w:r>
                </w:p>
              </w:tc>
              <w:tc>
                <w:tcPr>
                  <w:tcW w:w="1467" w:type="dxa"/>
                </w:tcPr>
                <w:p w14:paraId="067CB2A3" w14:textId="77777777" w:rsidR="009675CE" w:rsidRDefault="009675CE" w:rsidP="00D63BDC">
                  <w:r>
                    <w:rPr>
                      <w:sz w:val="16"/>
                    </w:rPr>
                    <w:t>Estimate</w:t>
                  </w:r>
                </w:p>
              </w:tc>
            </w:tr>
            <w:tr w:rsidR="009675CE" w14:paraId="123A93FD" w14:textId="77777777" w:rsidTr="00D63BDC">
              <w:tc>
                <w:tcPr>
                  <w:tcW w:w="697" w:type="dxa"/>
                </w:tcPr>
                <w:p w14:paraId="723C7CDF" w14:textId="77777777" w:rsidR="009675CE" w:rsidRDefault="009675CE" w:rsidP="00D63BDC">
                  <w:r>
                    <w:rPr>
                      <w:sz w:val="16"/>
                    </w:rPr>
                    <w:t>PAD</w:t>
                  </w:r>
                </w:p>
              </w:tc>
              <w:tc>
                <w:tcPr>
                  <w:tcW w:w="974" w:type="dxa"/>
                </w:tcPr>
                <w:p w14:paraId="158F7053" w14:textId="77777777" w:rsidR="009675CE" w:rsidRDefault="009675CE" w:rsidP="00D63BDC">
                  <w:r>
                    <w:rPr>
                      <w:sz w:val="16"/>
                    </w:rPr>
                    <w:t>PD</w:t>
                  </w:r>
                </w:p>
              </w:tc>
              <w:tc>
                <w:tcPr>
                  <w:tcW w:w="1467" w:type="dxa"/>
                </w:tcPr>
                <w:p w14:paraId="3AD4D6A0" w14:textId="77777777" w:rsidR="009675CE" w:rsidRDefault="009675CE" w:rsidP="00D63BDC">
                  <w:r>
                    <w:rPr>
                      <w:sz w:val="16"/>
                    </w:rPr>
                    <w:t>0.13 (0.12; 0.13)</w:t>
                  </w:r>
                </w:p>
              </w:tc>
            </w:tr>
            <w:tr w:rsidR="009675CE" w14:paraId="28369151" w14:textId="77777777" w:rsidTr="00D63BDC">
              <w:tc>
                <w:tcPr>
                  <w:tcW w:w="697" w:type="dxa"/>
                </w:tcPr>
                <w:p w14:paraId="6C4C1EE8" w14:textId="77777777" w:rsidR="009675CE" w:rsidRDefault="009675CE" w:rsidP="00D63BDC">
                  <w:r>
                    <w:rPr>
                      <w:sz w:val="16"/>
                    </w:rPr>
                    <w:t>PAD</w:t>
                  </w:r>
                </w:p>
              </w:tc>
              <w:tc>
                <w:tcPr>
                  <w:tcW w:w="974" w:type="dxa"/>
                </w:tcPr>
                <w:p w14:paraId="3F4AADDB" w14:textId="77777777" w:rsidR="009675CE" w:rsidRDefault="009675CE" w:rsidP="00D63BDC">
                  <w:r>
                    <w:rPr>
                      <w:sz w:val="16"/>
                    </w:rPr>
                    <w:t>GAD</w:t>
                  </w:r>
                </w:p>
              </w:tc>
              <w:tc>
                <w:tcPr>
                  <w:tcW w:w="1467" w:type="dxa"/>
                </w:tcPr>
                <w:p w14:paraId="2EFC82E7" w14:textId="77777777" w:rsidR="009675CE" w:rsidRDefault="009675CE" w:rsidP="00D63BDC">
                  <w:r>
                    <w:rPr>
                      <w:sz w:val="16"/>
                    </w:rPr>
                    <w:t>0.10 (0.09; 0.10)</w:t>
                  </w:r>
                </w:p>
              </w:tc>
            </w:tr>
            <w:tr w:rsidR="009675CE" w14:paraId="09B4354F" w14:textId="77777777" w:rsidTr="00D63BDC">
              <w:tc>
                <w:tcPr>
                  <w:tcW w:w="697" w:type="dxa"/>
                </w:tcPr>
                <w:p w14:paraId="50718925" w14:textId="77777777" w:rsidR="009675CE" w:rsidRDefault="009675CE" w:rsidP="00D63BDC">
                  <w:r>
                    <w:rPr>
                      <w:sz w:val="16"/>
                    </w:rPr>
                    <w:t>PAD</w:t>
                  </w:r>
                </w:p>
              </w:tc>
              <w:tc>
                <w:tcPr>
                  <w:tcW w:w="974" w:type="dxa"/>
                </w:tcPr>
                <w:p w14:paraId="2EA73D8A" w14:textId="77777777" w:rsidR="009675CE" w:rsidRDefault="009675CE" w:rsidP="00D63BDC">
                  <w:r>
                    <w:rPr>
                      <w:sz w:val="16"/>
                    </w:rPr>
                    <w:t>MD</w:t>
                  </w:r>
                </w:p>
              </w:tc>
              <w:tc>
                <w:tcPr>
                  <w:tcW w:w="1467" w:type="dxa"/>
                </w:tcPr>
                <w:p w14:paraId="60F09C97" w14:textId="77777777" w:rsidR="009675CE" w:rsidRDefault="009675CE" w:rsidP="00D63BDC">
                  <w:r>
                    <w:rPr>
                      <w:sz w:val="16"/>
                    </w:rPr>
                    <w:t>0.08 (0.07; 0.08)</w:t>
                  </w:r>
                </w:p>
              </w:tc>
            </w:tr>
            <w:tr w:rsidR="009675CE" w14:paraId="73BD90F8" w14:textId="77777777" w:rsidTr="00D63BDC">
              <w:tc>
                <w:tcPr>
                  <w:tcW w:w="697" w:type="dxa"/>
                </w:tcPr>
                <w:p w14:paraId="616DD31E" w14:textId="77777777" w:rsidR="009675CE" w:rsidRDefault="009675CE" w:rsidP="00D63BDC">
                  <w:r>
                    <w:rPr>
                      <w:sz w:val="16"/>
                    </w:rPr>
                    <w:t>PAD</w:t>
                  </w:r>
                </w:p>
              </w:tc>
              <w:tc>
                <w:tcPr>
                  <w:tcW w:w="974" w:type="dxa"/>
                </w:tcPr>
                <w:p w14:paraId="4D49014F" w14:textId="77777777" w:rsidR="009675CE" w:rsidRDefault="009675CE" w:rsidP="00D63BDC">
                  <w:r>
                    <w:rPr>
                      <w:sz w:val="16"/>
                    </w:rPr>
                    <w:t>OCD</w:t>
                  </w:r>
                </w:p>
              </w:tc>
              <w:tc>
                <w:tcPr>
                  <w:tcW w:w="1467" w:type="dxa"/>
                </w:tcPr>
                <w:p w14:paraId="04C4249F" w14:textId="77777777" w:rsidR="009675CE" w:rsidRDefault="009675CE" w:rsidP="00D63BDC">
                  <w:r>
                    <w:rPr>
                      <w:sz w:val="16"/>
                    </w:rPr>
                    <w:t>0.06 (0.06; 0.06)</w:t>
                  </w:r>
                </w:p>
              </w:tc>
            </w:tr>
            <w:tr w:rsidR="009675CE" w14:paraId="07E8BED7" w14:textId="77777777" w:rsidTr="00D63BDC">
              <w:tc>
                <w:tcPr>
                  <w:tcW w:w="697" w:type="dxa"/>
                </w:tcPr>
                <w:p w14:paraId="4A6F768D" w14:textId="77777777" w:rsidR="009675CE" w:rsidRDefault="009675CE" w:rsidP="00D63BDC">
                  <w:r>
                    <w:rPr>
                      <w:sz w:val="16"/>
                    </w:rPr>
                    <w:t>PAD</w:t>
                  </w:r>
                </w:p>
              </w:tc>
              <w:tc>
                <w:tcPr>
                  <w:tcW w:w="974" w:type="dxa"/>
                </w:tcPr>
                <w:p w14:paraId="3123CDD3" w14:textId="77777777" w:rsidR="009675CE" w:rsidRDefault="009675CE" w:rsidP="00D63BDC">
                  <w:r>
                    <w:rPr>
                      <w:sz w:val="16"/>
                    </w:rPr>
                    <w:t>ADHD</w:t>
                  </w:r>
                </w:p>
              </w:tc>
              <w:tc>
                <w:tcPr>
                  <w:tcW w:w="1467" w:type="dxa"/>
                </w:tcPr>
                <w:p w14:paraId="459BDFE2" w14:textId="77777777" w:rsidR="009675CE" w:rsidRDefault="009675CE" w:rsidP="00D63BDC">
                  <w:r>
                    <w:rPr>
                      <w:sz w:val="16"/>
                    </w:rPr>
                    <w:t>0.05 (0.04; 0.05)</w:t>
                  </w:r>
                </w:p>
              </w:tc>
            </w:tr>
            <w:tr w:rsidR="009675CE" w14:paraId="7FD7A3A3" w14:textId="77777777" w:rsidTr="00D63BDC">
              <w:tc>
                <w:tcPr>
                  <w:tcW w:w="697" w:type="dxa"/>
                </w:tcPr>
                <w:p w14:paraId="06EDFA80" w14:textId="77777777" w:rsidR="009675CE" w:rsidRDefault="009675CE" w:rsidP="00D63BDC">
                  <w:r>
                    <w:rPr>
                      <w:sz w:val="16"/>
                    </w:rPr>
                    <w:t>PAD</w:t>
                  </w:r>
                </w:p>
              </w:tc>
              <w:tc>
                <w:tcPr>
                  <w:tcW w:w="974" w:type="dxa"/>
                </w:tcPr>
                <w:p w14:paraId="72AFC368" w14:textId="77777777" w:rsidR="009675CE" w:rsidRDefault="009675CE" w:rsidP="00D63BDC">
                  <w:r>
                    <w:rPr>
                      <w:sz w:val="16"/>
                    </w:rPr>
                    <w:t>ASD</w:t>
                  </w:r>
                </w:p>
              </w:tc>
              <w:tc>
                <w:tcPr>
                  <w:tcW w:w="1467" w:type="dxa"/>
                </w:tcPr>
                <w:p w14:paraId="5BE874DA" w14:textId="77777777" w:rsidR="009675CE" w:rsidRDefault="009675CE" w:rsidP="00D63BDC">
                  <w:r>
                    <w:rPr>
                      <w:sz w:val="16"/>
                    </w:rPr>
                    <w:t>0.03 (0.03; 0.04)</w:t>
                  </w:r>
                </w:p>
              </w:tc>
            </w:tr>
            <w:tr w:rsidR="009675CE" w14:paraId="41582F42" w14:textId="77777777" w:rsidTr="00D63BDC">
              <w:tc>
                <w:tcPr>
                  <w:tcW w:w="697" w:type="dxa"/>
                </w:tcPr>
                <w:p w14:paraId="0EAD9942" w14:textId="77777777" w:rsidR="009675CE" w:rsidRDefault="009675CE" w:rsidP="00D63BDC">
                  <w:r>
                    <w:rPr>
                      <w:sz w:val="16"/>
                    </w:rPr>
                    <w:t>PAD</w:t>
                  </w:r>
                </w:p>
              </w:tc>
              <w:tc>
                <w:tcPr>
                  <w:tcW w:w="974" w:type="dxa"/>
                </w:tcPr>
                <w:p w14:paraId="34DD21F7" w14:textId="77777777" w:rsidR="009675CE" w:rsidRDefault="009675CE" w:rsidP="00D63BDC">
                  <w:r>
                    <w:rPr>
                      <w:sz w:val="16"/>
                    </w:rPr>
                    <w:t>DUD</w:t>
                  </w:r>
                </w:p>
              </w:tc>
              <w:tc>
                <w:tcPr>
                  <w:tcW w:w="1467" w:type="dxa"/>
                </w:tcPr>
                <w:p w14:paraId="226CC1EC" w14:textId="77777777" w:rsidR="009675CE" w:rsidRDefault="009675CE" w:rsidP="00D63BDC">
                  <w:r>
                    <w:rPr>
                      <w:sz w:val="16"/>
                    </w:rPr>
                    <w:t>0.03 (0.02; 0.03)</w:t>
                  </w:r>
                </w:p>
              </w:tc>
            </w:tr>
            <w:tr w:rsidR="009675CE" w14:paraId="427869D2" w14:textId="77777777" w:rsidTr="00D63BDC">
              <w:tc>
                <w:tcPr>
                  <w:tcW w:w="697" w:type="dxa"/>
                </w:tcPr>
                <w:p w14:paraId="6F19DD7A" w14:textId="77777777" w:rsidR="009675CE" w:rsidRDefault="009675CE" w:rsidP="00D63BDC">
                  <w:r>
                    <w:rPr>
                      <w:sz w:val="16"/>
                    </w:rPr>
                    <w:t>PAD</w:t>
                  </w:r>
                </w:p>
              </w:tc>
              <w:tc>
                <w:tcPr>
                  <w:tcW w:w="974" w:type="dxa"/>
                </w:tcPr>
                <w:p w14:paraId="4E527DBE" w14:textId="77777777" w:rsidR="009675CE" w:rsidRDefault="009675CE" w:rsidP="00D63BDC">
                  <w:r>
                    <w:rPr>
                      <w:sz w:val="16"/>
                    </w:rPr>
                    <w:t>BPD</w:t>
                  </w:r>
                </w:p>
              </w:tc>
              <w:tc>
                <w:tcPr>
                  <w:tcW w:w="1467" w:type="dxa"/>
                </w:tcPr>
                <w:p w14:paraId="4DAEB591" w14:textId="77777777" w:rsidR="009675CE" w:rsidRDefault="009675CE" w:rsidP="00D63BDC">
                  <w:r>
                    <w:rPr>
                      <w:sz w:val="16"/>
                    </w:rPr>
                    <w:t>0.02 (0.02; 0.03)</w:t>
                  </w:r>
                </w:p>
              </w:tc>
            </w:tr>
            <w:tr w:rsidR="009675CE" w14:paraId="25BE388A" w14:textId="77777777" w:rsidTr="00D63BDC">
              <w:tc>
                <w:tcPr>
                  <w:tcW w:w="697" w:type="dxa"/>
                </w:tcPr>
                <w:p w14:paraId="20807794" w14:textId="77777777" w:rsidR="009675CE" w:rsidRDefault="009675CE" w:rsidP="00D63BDC">
                  <w:r>
                    <w:rPr>
                      <w:sz w:val="16"/>
                    </w:rPr>
                    <w:t>PAD</w:t>
                  </w:r>
                </w:p>
              </w:tc>
              <w:tc>
                <w:tcPr>
                  <w:tcW w:w="974" w:type="dxa"/>
                </w:tcPr>
                <w:p w14:paraId="7B783DE2" w14:textId="77777777" w:rsidR="009675CE" w:rsidRDefault="009675CE" w:rsidP="00D63BDC">
                  <w:r>
                    <w:rPr>
                      <w:sz w:val="16"/>
                    </w:rPr>
                    <w:t>LEA</w:t>
                  </w:r>
                </w:p>
              </w:tc>
              <w:tc>
                <w:tcPr>
                  <w:tcW w:w="1467" w:type="dxa"/>
                </w:tcPr>
                <w:p w14:paraId="4EEAEE21" w14:textId="77777777" w:rsidR="009675CE" w:rsidRDefault="009675CE" w:rsidP="00D63BDC">
                  <w:r>
                    <w:rPr>
                      <w:sz w:val="16"/>
                    </w:rPr>
                    <w:t>0.02 (0.02; 0.02)</w:t>
                  </w:r>
                </w:p>
              </w:tc>
            </w:tr>
            <w:tr w:rsidR="009675CE" w14:paraId="4BBC0705" w14:textId="77777777" w:rsidTr="00D63BDC">
              <w:tc>
                <w:tcPr>
                  <w:tcW w:w="697" w:type="dxa"/>
                </w:tcPr>
                <w:p w14:paraId="0D8BC3BA" w14:textId="77777777" w:rsidR="009675CE" w:rsidRDefault="009675CE" w:rsidP="00D63BDC">
                  <w:r>
                    <w:rPr>
                      <w:sz w:val="16"/>
                    </w:rPr>
                    <w:t>PAD</w:t>
                  </w:r>
                </w:p>
              </w:tc>
              <w:tc>
                <w:tcPr>
                  <w:tcW w:w="974" w:type="dxa"/>
                </w:tcPr>
                <w:p w14:paraId="45E075E2" w14:textId="77777777" w:rsidR="009675CE" w:rsidRDefault="009675CE" w:rsidP="00D63BDC">
                  <w:r>
                    <w:rPr>
                      <w:sz w:val="16"/>
                    </w:rPr>
                    <w:t>AUD</w:t>
                  </w:r>
                </w:p>
              </w:tc>
              <w:tc>
                <w:tcPr>
                  <w:tcW w:w="1467" w:type="dxa"/>
                </w:tcPr>
                <w:p w14:paraId="4F174B99" w14:textId="77777777" w:rsidR="009675CE" w:rsidRDefault="009675CE" w:rsidP="00D63BDC">
                  <w:r>
                    <w:rPr>
                      <w:sz w:val="16"/>
                    </w:rPr>
                    <w:t>0.02 (0.02; 0.02)</w:t>
                  </w:r>
                </w:p>
              </w:tc>
            </w:tr>
            <w:tr w:rsidR="009675CE" w14:paraId="73F1BBD2" w14:textId="77777777" w:rsidTr="00D63BDC">
              <w:tc>
                <w:tcPr>
                  <w:tcW w:w="697" w:type="dxa"/>
                </w:tcPr>
                <w:p w14:paraId="07662DE0" w14:textId="77777777" w:rsidR="009675CE" w:rsidRDefault="009675CE" w:rsidP="00D63BDC">
                  <w:r>
                    <w:rPr>
                      <w:sz w:val="16"/>
                    </w:rPr>
                    <w:t>PAD</w:t>
                  </w:r>
                </w:p>
              </w:tc>
              <w:tc>
                <w:tcPr>
                  <w:tcW w:w="974" w:type="dxa"/>
                </w:tcPr>
                <w:p w14:paraId="75FAA2CB" w14:textId="77777777" w:rsidR="009675CE" w:rsidRDefault="009675CE" w:rsidP="00D63BDC">
                  <w:r>
                    <w:rPr>
                      <w:sz w:val="16"/>
                    </w:rPr>
                    <w:t>PTSD</w:t>
                  </w:r>
                </w:p>
              </w:tc>
              <w:tc>
                <w:tcPr>
                  <w:tcW w:w="1467" w:type="dxa"/>
                </w:tcPr>
                <w:p w14:paraId="2B443D55" w14:textId="77777777" w:rsidR="009675CE" w:rsidRDefault="009675CE" w:rsidP="00D63BDC">
                  <w:r>
                    <w:rPr>
                      <w:sz w:val="16"/>
                    </w:rPr>
                    <w:t>0.01 (0.01; 0.01)</w:t>
                  </w:r>
                </w:p>
              </w:tc>
            </w:tr>
            <w:tr w:rsidR="009675CE" w14:paraId="23B5F083" w14:textId="77777777" w:rsidTr="00D63BDC">
              <w:tc>
                <w:tcPr>
                  <w:tcW w:w="697" w:type="dxa"/>
                </w:tcPr>
                <w:p w14:paraId="1BBF4E3E" w14:textId="77777777" w:rsidR="009675CE" w:rsidRDefault="009675CE" w:rsidP="00D63BDC">
                  <w:r>
                    <w:rPr>
                      <w:sz w:val="16"/>
                    </w:rPr>
                    <w:t>PAD</w:t>
                  </w:r>
                </w:p>
              </w:tc>
              <w:tc>
                <w:tcPr>
                  <w:tcW w:w="974" w:type="dxa"/>
                </w:tcPr>
                <w:p w14:paraId="15296A2E" w14:textId="77777777" w:rsidR="009675CE" w:rsidRDefault="009675CE" w:rsidP="00D63BDC">
                  <w:r>
                    <w:rPr>
                      <w:sz w:val="16"/>
                    </w:rPr>
                    <w:t>SA</w:t>
                  </w:r>
                </w:p>
              </w:tc>
              <w:tc>
                <w:tcPr>
                  <w:tcW w:w="1467" w:type="dxa"/>
                </w:tcPr>
                <w:p w14:paraId="70DB2F64" w14:textId="77777777" w:rsidR="009675CE" w:rsidRDefault="009675CE" w:rsidP="00D63BDC">
                  <w:r>
                    <w:rPr>
                      <w:sz w:val="16"/>
                    </w:rPr>
                    <w:t>0.01 (0.01; 0.01)</w:t>
                  </w:r>
                </w:p>
              </w:tc>
            </w:tr>
          </w:tbl>
          <w:p w14:paraId="15D89BB2" w14:textId="77777777" w:rsidR="009675CE" w:rsidRDefault="009675CE" w:rsidP="00D63BDC"/>
        </w:tc>
      </w:tr>
    </w:tbl>
    <w:p w14:paraId="0AD27F35" w14:textId="77777777" w:rsidR="009675CE" w:rsidRDefault="009675CE" w:rsidP="009675CE">
      <w:r>
        <w:br w:type="page"/>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3"/>
        <w:gridCol w:w="3513"/>
      </w:tblGrid>
      <w:tr w:rsidR="009675CE" w14:paraId="162CD1C6" w14:textId="77777777" w:rsidTr="00D63BDC">
        <w:tc>
          <w:tcPr>
            <w:tcW w:w="3513" w:type="dxa"/>
          </w:tcPr>
          <w:p w14:paraId="4866BA2B" w14:textId="77777777" w:rsidR="009675CE" w:rsidRDefault="009675CE" w:rsidP="00D63BDC">
            <w:r>
              <w:rPr>
                <w:b/>
                <w:sz w:val="18"/>
              </w:rPr>
              <w:lastRenderedPageBreak/>
              <w:t>Node: PD</w:t>
            </w:r>
          </w:p>
          <w:tbl>
            <w:tblPr>
              <w:tblStyle w:val="Grigliatabella"/>
              <w:tblW w:w="0" w:type="auto"/>
              <w:tblLook w:val="04A0" w:firstRow="1" w:lastRow="0" w:firstColumn="1" w:lastColumn="0" w:noHBand="0" w:noVBand="1"/>
            </w:tblPr>
            <w:tblGrid>
              <w:gridCol w:w="697"/>
              <w:gridCol w:w="974"/>
              <w:gridCol w:w="1467"/>
            </w:tblGrid>
            <w:tr w:rsidR="009675CE" w14:paraId="43C15594" w14:textId="77777777" w:rsidTr="00D63BDC">
              <w:tc>
                <w:tcPr>
                  <w:tcW w:w="697" w:type="dxa"/>
                </w:tcPr>
                <w:p w14:paraId="2800DA04" w14:textId="77777777" w:rsidR="009675CE" w:rsidRDefault="009675CE" w:rsidP="00D63BDC">
                  <w:r>
                    <w:rPr>
                      <w:sz w:val="16"/>
                    </w:rPr>
                    <w:t>Node</w:t>
                  </w:r>
                </w:p>
              </w:tc>
              <w:tc>
                <w:tcPr>
                  <w:tcW w:w="974" w:type="dxa"/>
                </w:tcPr>
                <w:p w14:paraId="43B88F7D" w14:textId="77777777" w:rsidR="009675CE" w:rsidRDefault="009675CE" w:rsidP="00D63BDC">
                  <w:r>
                    <w:rPr>
                      <w:sz w:val="16"/>
                    </w:rPr>
                    <w:t>Neighbor</w:t>
                  </w:r>
                </w:p>
              </w:tc>
              <w:tc>
                <w:tcPr>
                  <w:tcW w:w="1467" w:type="dxa"/>
                </w:tcPr>
                <w:p w14:paraId="1A65858E" w14:textId="77777777" w:rsidR="009675CE" w:rsidRDefault="009675CE" w:rsidP="00D63BDC">
                  <w:r>
                    <w:rPr>
                      <w:sz w:val="16"/>
                    </w:rPr>
                    <w:t>Estimate</w:t>
                  </w:r>
                </w:p>
              </w:tc>
            </w:tr>
            <w:tr w:rsidR="009675CE" w14:paraId="0A88AFA1" w14:textId="77777777" w:rsidTr="00D63BDC">
              <w:tc>
                <w:tcPr>
                  <w:tcW w:w="697" w:type="dxa"/>
                </w:tcPr>
                <w:p w14:paraId="6AFCE30F" w14:textId="77777777" w:rsidR="009675CE" w:rsidRDefault="009675CE" w:rsidP="00D63BDC">
                  <w:r>
                    <w:rPr>
                      <w:sz w:val="16"/>
                    </w:rPr>
                    <w:t>PD</w:t>
                  </w:r>
                </w:p>
              </w:tc>
              <w:tc>
                <w:tcPr>
                  <w:tcW w:w="974" w:type="dxa"/>
                </w:tcPr>
                <w:p w14:paraId="029F9D8E" w14:textId="77777777" w:rsidR="009675CE" w:rsidRDefault="009675CE" w:rsidP="00D63BDC">
                  <w:r>
                    <w:rPr>
                      <w:sz w:val="16"/>
                    </w:rPr>
                    <w:t>GAD</w:t>
                  </w:r>
                </w:p>
              </w:tc>
              <w:tc>
                <w:tcPr>
                  <w:tcW w:w="1467" w:type="dxa"/>
                </w:tcPr>
                <w:p w14:paraId="406C01AA" w14:textId="77777777" w:rsidR="009675CE" w:rsidRDefault="009675CE" w:rsidP="00D63BDC">
                  <w:r>
                    <w:rPr>
                      <w:sz w:val="16"/>
                    </w:rPr>
                    <w:t>0.15 (0.15; 0.16)</w:t>
                  </w:r>
                </w:p>
              </w:tc>
            </w:tr>
            <w:tr w:rsidR="009675CE" w14:paraId="0EF34910" w14:textId="77777777" w:rsidTr="00D63BDC">
              <w:tc>
                <w:tcPr>
                  <w:tcW w:w="697" w:type="dxa"/>
                </w:tcPr>
                <w:p w14:paraId="38C667F0" w14:textId="77777777" w:rsidR="009675CE" w:rsidRDefault="009675CE" w:rsidP="00D63BDC">
                  <w:r>
                    <w:rPr>
                      <w:sz w:val="16"/>
                    </w:rPr>
                    <w:t>PD</w:t>
                  </w:r>
                </w:p>
              </w:tc>
              <w:tc>
                <w:tcPr>
                  <w:tcW w:w="974" w:type="dxa"/>
                </w:tcPr>
                <w:p w14:paraId="2E8E41B9" w14:textId="77777777" w:rsidR="009675CE" w:rsidRDefault="009675CE" w:rsidP="00D63BDC">
                  <w:r>
                    <w:rPr>
                      <w:sz w:val="16"/>
                    </w:rPr>
                    <w:t>PAD</w:t>
                  </w:r>
                </w:p>
              </w:tc>
              <w:tc>
                <w:tcPr>
                  <w:tcW w:w="1467" w:type="dxa"/>
                </w:tcPr>
                <w:p w14:paraId="227C2063" w14:textId="77777777" w:rsidR="009675CE" w:rsidRDefault="009675CE" w:rsidP="00D63BDC">
                  <w:r>
                    <w:rPr>
                      <w:sz w:val="16"/>
                    </w:rPr>
                    <w:t>0.13 (0.12; 0.13)</w:t>
                  </w:r>
                </w:p>
              </w:tc>
            </w:tr>
            <w:tr w:rsidR="009675CE" w14:paraId="1648A0AC" w14:textId="77777777" w:rsidTr="00D63BDC">
              <w:tc>
                <w:tcPr>
                  <w:tcW w:w="697" w:type="dxa"/>
                </w:tcPr>
                <w:p w14:paraId="2646AF26" w14:textId="77777777" w:rsidR="009675CE" w:rsidRDefault="009675CE" w:rsidP="00D63BDC">
                  <w:r>
                    <w:rPr>
                      <w:sz w:val="16"/>
                    </w:rPr>
                    <w:t>PD</w:t>
                  </w:r>
                </w:p>
              </w:tc>
              <w:tc>
                <w:tcPr>
                  <w:tcW w:w="974" w:type="dxa"/>
                </w:tcPr>
                <w:p w14:paraId="00BA1176" w14:textId="77777777" w:rsidR="009675CE" w:rsidRDefault="009675CE" w:rsidP="00D63BDC">
                  <w:r>
                    <w:rPr>
                      <w:sz w:val="16"/>
                    </w:rPr>
                    <w:t>MD</w:t>
                  </w:r>
                </w:p>
              </w:tc>
              <w:tc>
                <w:tcPr>
                  <w:tcW w:w="1467" w:type="dxa"/>
                </w:tcPr>
                <w:p w14:paraId="7D3C885F" w14:textId="77777777" w:rsidR="009675CE" w:rsidRDefault="009675CE" w:rsidP="00D63BDC">
                  <w:r>
                    <w:rPr>
                      <w:sz w:val="16"/>
                    </w:rPr>
                    <w:t>0.13 (0.12; 0.13)</w:t>
                  </w:r>
                </w:p>
              </w:tc>
            </w:tr>
            <w:tr w:rsidR="009675CE" w14:paraId="3F954A58" w14:textId="77777777" w:rsidTr="00D63BDC">
              <w:tc>
                <w:tcPr>
                  <w:tcW w:w="697" w:type="dxa"/>
                </w:tcPr>
                <w:p w14:paraId="7B48A4BF" w14:textId="77777777" w:rsidR="009675CE" w:rsidRDefault="009675CE" w:rsidP="00D63BDC">
                  <w:r>
                    <w:rPr>
                      <w:sz w:val="16"/>
                    </w:rPr>
                    <w:t>PD</w:t>
                  </w:r>
                </w:p>
              </w:tc>
              <w:tc>
                <w:tcPr>
                  <w:tcW w:w="974" w:type="dxa"/>
                </w:tcPr>
                <w:p w14:paraId="2CE5316B" w14:textId="77777777" w:rsidR="009675CE" w:rsidRDefault="009675CE" w:rsidP="00D63BDC">
                  <w:r>
                    <w:rPr>
                      <w:sz w:val="16"/>
                    </w:rPr>
                    <w:t>LEA</w:t>
                  </w:r>
                </w:p>
              </w:tc>
              <w:tc>
                <w:tcPr>
                  <w:tcW w:w="1467" w:type="dxa"/>
                </w:tcPr>
                <w:p w14:paraId="6FA59D6D" w14:textId="77777777" w:rsidR="009675CE" w:rsidRDefault="009675CE" w:rsidP="00D63BDC">
                  <w:r>
                    <w:rPr>
                      <w:sz w:val="16"/>
                    </w:rPr>
                    <w:t>0.05 (0.05; 0.06)</w:t>
                  </w:r>
                </w:p>
              </w:tc>
            </w:tr>
            <w:tr w:rsidR="009675CE" w14:paraId="0F9E23BC" w14:textId="77777777" w:rsidTr="00D63BDC">
              <w:tc>
                <w:tcPr>
                  <w:tcW w:w="697" w:type="dxa"/>
                </w:tcPr>
                <w:p w14:paraId="5D51F399" w14:textId="77777777" w:rsidR="009675CE" w:rsidRDefault="009675CE" w:rsidP="00D63BDC">
                  <w:r>
                    <w:rPr>
                      <w:sz w:val="16"/>
                    </w:rPr>
                    <w:t>PD</w:t>
                  </w:r>
                </w:p>
              </w:tc>
              <w:tc>
                <w:tcPr>
                  <w:tcW w:w="974" w:type="dxa"/>
                </w:tcPr>
                <w:p w14:paraId="2BFB286C" w14:textId="77777777" w:rsidR="009675CE" w:rsidRDefault="009675CE" w:rsidP="00D63BDC">
                  <w:r>
                    <w:rPr>
                      <w:sz w:val="16"/>
                    </w:rPr>
                    <w:t>PTSD</w:t>
                  </w:r>
                </w:p>
              </w:tc>
              <w:tc>
                <w:tcPr>
                  <w:tcW w:w="1467" w:type="dxa"/>
                </w:tcPr>
                <w:p w14:paraId="5D4A8A07" w14:textId="77777777" w:rsidR="009675CE" w:rsidRDefault="009675CE" w:rsidP="00D63BDC">
                  <w:r>
                    <w:rPr>
                      <w:sz w:val="16"/>
                    </w:rPr>
                    <w:t>0.05 (0.05; 0.06)</w:t>
                  </w:r>
                </w:p>
              </w:tc>
            </w:tr>
            <w:tr w:rsidR="009675CE" w14:paraId="564BA663" w14:textId="77777777" w:rsidTr="00D63BDC">
              <w:tc>
                <w:tcPr>
                  <w:tcW w:w="697" w:type="dxa"/>
                </w:tcPr>
                <w:p w14:paraId="40CD9A12" w14:textId="77777777" w:rsidR="009675CE" w:rsidRDefault="009675CE" w:rsidP="00D63BDC">
                  <w:r>
                    <w:rPr>
                      <w:sz w:val="16"/>
                    </w:rPr>
                    <w:t>PD</w:t>
                  </w:r>
                </w:p>
              </w:tc>
              <w:tc>
                <w:tcPr>
                  <w:tcW w:w="974" w:type="dxa"/>
                </w:tcPr>
                <w:p w14:paraId="2A9C75EA" w14:textId="77777777" w:rsidR="009675CE" w:rsidRDefault="009675CE" w:rsidP="00D63BDC">
                  <w:r>
                    <w:rPr>
                      <w:sz w:val="16"/>
                    </w:rPr>
                    <w:t>DUD</w:t>
                  </w:r>
                </w:p>
              </w:tc>
              <w:tc>
                <w:tcPr>
                  <w:tcW w:w="1467" w:type="dxa"/>
                </w:tcPr>
                <w:p w14:paraId="4F644F86" w14:textId="77777777" w:rsidR="009675CE" w:rsidRDefault="009675CE" w:rsidP="00D63BDC">
                  <w:r>
                    <w:rPr>
                      <w:sz w:val="16"/>
                    </w:rPr>
                    <w:t>0.04 (0.04; 0.04)</w:t>
                  </w:r>
                </w:p>
              </w:tc>
            </w:tr>
            <w:tr w:rsidR="009675CE" w14:paraId="1C065E44" w14:textId="77777777" w:rsidTr="00D63BDC">
              <w:tc>
                <w:tcPr>
                  <w:tcW w:w="697" w:type="dxa"/>
                </w:tcPr>
                <w:p w14:paraId="2F3B1495" w14:textId="77777777" w:rsidR="009675CE" w:rsidRDefault="009675CE" w:rsidP="00D63BDC">
                  <w:r>
                    <w:rPr>
                      <w:sz w:val="16"/>
                    </w:rPr>
                    <w:t>PD</w:t>
                  </w:r>
                </w:p>
              </w:tc>
              <w:tc>
                <w:tcPr>
                  <w:tcW w:w="974" w:type="dxa"/>
                </w:tcPr>
                <w:p w14:paraId="08917232" w14:textId="77777777" w:rsidR="009675CE" w:rsidRDefault="009675CE" w:rsidP="00D63BDC">
                  <w:r>
                    <w:rPr>
                      <w:sz w:val="16"/>
                    </w:rPr>
                    <w:t>OCD</w:t>
                  </w:r>
                </w:p>
              </w:tc>
              <w:tc>
                <w:tcPr>
                  <w:tcW w:w="1467" w:type="dxa"/>
                </w:tcPr>
                <w:p w14:paraId="4ED6A861" w14:textId="77777777" w:rsidR="009675CE" w:rsidRDefault="009675CE" w:rsidP="00D63BDC">
                  <w:r>
                    <w:rPr>
                      <w:sz w:val="16"/>
                    </w:rPr>
                    <w:t>0.03 (0.03; 0.04)</w:t>
                  </w:r>
                </w:p>
              </w:tc>
            </w:tr>
            <w:tr w:rsidR="009675CE" w14:paraId="75B6E9ED" w14:textId="77777777" w:rsidTr="00D63BDC">
              <w:tc>
                <w:tcPr>
                  <w:tcW w:w="697" w:type="dxa"/>
                </w:tcPr>
                <w:p w14:paraId="3B5B260E" w14:textId="77777777" w:rsidR="009675CE" w:rsidRDefault="009675CE" w:rsidP="00D63BDC">
                  <w:r>
                    <w:rPr>
                      <w:sz w:val="16"/>
                    </w:rPr>
                    <w:t>PD</w:t>
                  </w:r>
                </w:p>
              </w:tc>
              <w:tc>
                <w:tcPr>
                  <w:tcW w:w="974" w:type="dxa"/>
                </w:tcPr>
                <w:p w14:paraId="32CFA846" w14:textId="77777777" w:rsidR="009675CE" w:rsidRDefault="009675CE" w:rsidP="00D63BDC">
                  <w:r>
                    <w:rPr>
                      <w:sz w:val="16"/>
                    </w:rPr>
                    <w:t>AUD</w:t>
                  </w:r>
                </w:p>
              </w:tc>
              <w:tc>
                <w:tcPr>
                  <w:tcW w:w="1467" w:type="dxa"/>
                </w:tcPr>
                <w:p w14:paraId="63776051" w14:textId="77777777" w:rsidR="009675CE" w:rsidRDefault="009675CE" w:rsidP="00D63BDC">
                  <w:r>
                    <w:rPr>
                      <w:sz w:val="16"/>
                    </w:rPr>
                    <w:t>0.03 (0.03; 0.03)</w:t>
                  </w:r>
                </w:p>
              </w:tc>
            </w:tr>
            <w:tr w:rsidR="009675CE" w14:paraId="4699E69D" w14:textId="77777777" w:rsidTr="00D63BDC">
              <w:tc>
                <w:tcPr>
                  <w:tcW w:w="697" w:type="dxa"/>
                </w:tcPr>
                <w:p w14:paraId="05391586" w14:textId="77777777" w:rsidR="009675CE" w:rsidRDefault="009675CE" w:rsidP="00D63BDC">
                  <w:r>
                    <w:rPr>
                      <w:sz w:val="16"/>
                    </w:rPr>
                    <w:t>PD</w:t>
                  </w:r>
                </w:p>
              </w:tc>
              <w:tc>
                <w:tcPr>
                  <w:tcW w:w="974" w:type="dxa"/>
                </w:tcPr>
                <w:p w14:paraId="79FB62DC" w14:textId="77777777" w:rsidR="009675CE" w:rsidRDefault="009675CE" w:rsidP="00D63BDC">
                  <w:r>
                    <w:rPr>
                      <w:sz w:val="16"/>
                    </w:rPr>
                    <w:t>ND</w:t>
                  </w:r>
                </w:p>
              </w:tc>
              <w:tc>
                <w:tcPr>
                  <w:tcW w:w="1467" w:type="dxa"/>
                </w:tcPr>
                <w:p w14:paraId="3C0C8011" w14:textId="77777777" w:rsidR="009675CE" w:rsidRDefault="009675CE" w:rsidP="00D63BDC">
                  <w:r>
                    <w:rPr>
                      <w:sz w:val="16"/>
                    </w:rPr>
                    <w:t>0.03 (0.03; 0.03)</w:t>
                  </w:r>
                </w:p>
              </w:tc>
            </w:tr>
            <w:tr w:rsidR="009675CE" w14:paraId="070B6EEB" w14:textId="77777777" w:rsidTr="00D63BDC">
              <w:tc>
                <w:tcPr>
                  <w:tcW w:w="697" w:type="dxa"/>
                </w:tcPr>
                <w:p w14:paraId="1930F818" w14:textId="77777777" w:rsidR="009675CE" w:rsidRDefault="009675CE" w:rsidP="00D63BDC">
                  <w:r>
                    <w:rPr>
                      <w:sz w:val="16"/>
                    </w:rPr>
                    <w:t>PD</w:t>
                  </w:r>
                </w:p>
              </w:tc>
              <w:tc>
                <w:tcPr>
                  <w:tcW w:w="974" w:type="dxa"/>
                </w:tcPr>
                <w:p w14:paraId="06AA6925" w14:textId="77777777" w:rsidR="009675CE" w:rsidRDefault="009675CE" w:rsidP="00D63BDC">
                  <w:r>
                    <w:rPr>
                      <w:sz w:val="16"/>
                    </w:rPr>
                    <w:t>ADHD</w:t>
                  </w:r>
                </w:p>
              </w:tc>
              <w:tc>
                <w:tcPr>
                  <w:tcW w:w="1467" w:type="dxa"/>
                </w:tcPr>
                <w:p w14:paraId="52905B4D" w14:textId="77777777" w:rsidR="009675CE" w:rsidRDefault="009675CE" w:rsidP="00D63BDC">
                  <w:r>
                    <w:rPr>
                      <w:sz w:val="16"/>
                    </w:rPr>
                    <w:t>0.02 (0.02; 0.02)</w:t>
                  </w:r>
                </w:p>
              </w:tc>
            </w:tr>
            <w:tr w:rsidR="009675CE" w14:paraId="6532FB52" w14:textId="77777777" w:rsidTr="00D63BDC">
              <w:tc>
                <w:tcPr>
                  <w:tcW w:w="697" w:type="dxa"/>
                </w:tcPr>
                <w:p w14:paraId="5CAAEDF5" w14:textId="77777777" w:rsidR="009675CE" w:rsidRDefault="009675CE" w:rsidP="00D63BDC">
                  <w:r>
                    <w:rPr>
                      <w:sz w:val="16"/>
                    </w:rPr>
                    <w:t>PD</w:t>
                  </w:r>
                </w:p>
              </w:tc>
              <w:tc>
                <w:tcPr>
                  <w:tcW w:w="974" w:type="dxa"/>
                </w:tcPr>
                <w:p w14:paraId="2477BFE0" w14:textId="77777777" w:rsidR="009675CE" w:rsidRDefault="009675CE" w:rsidP="00D63BDC">
                  <w:r>
                    <w:rPr>
                      <w:sz w:val="16"/>
                    </w:rPr>
                    <w:t>BPD</w:t>
                  </w:r>
                </w:p>
              </w:tc>
              <w:tc>
                <w:tcPr>
                  <w:tcW w:w="1467" w:type="dxa"/>
                </w:tcPr>
                <w:p w14:paraId="2108AF1F" w14:textId="77777777" w:rsidR="009675CE" w:rsidRDefault="009675CE" w:rsidP="00D63BDC">
                  <w:r>
                    <w:rPr>
                      <w:sz w:val="16"/>
                    </w:rPr>
                    <w:t>0.01 (0.01; 0.02)</w:t>
                  </w:r>
                </w:p>
              </w:tc>
            </w:tr>
          </w:tbl>
          <w:p w14:paraId="6FE0686E" w14:textId="77777777" w:rsidR="009675CE" w:rsidRDefault="009675CE" w:rsidP="00D63BDC"/>
        </w:tc>
        <w:tc>
          <w:tcPr>
            <w:tcW w:w="3513" w:type="dxa"/>
          </w:tcPr>
          <w:p w14:paraId="0F133688" w14:textId="77777777" w:rsidR="009675CE" w:rsidRDefault="009675CE" w:rsidP="00D63BDC">
            <w:r>
              <w:rPr>
                <w:b/>
                <w:sz w:val="18"/>
              </w:rPr>
              <w:t>Node: PNOS</w:t>
            </w:r>
          </w:p>
          <w:tbl>
            <w:tblPr>
              <w:tblStyle w:val="Grigliatabella"/>
              <w:tblW w:w="0" w:type="auto"/>
              <w:tblLook w:val="04A0" w:firstRow="1" w:lastRow="0" w:firstColumn="1" w:lastColumn="0" w:noHBand="0" w:noVBand="1"/>
            </w:tblPr>
            <w:tblGrid>
              <w:gridCol w:w="720"/>
              <w:gridCol w:w="974"/>
              <w:gridCol w:w="1467"/>
            </w:tblGrid>
            <w:tr w:rsidR="009675CE" w14:paraId="06AF0E09" w14:textId="77777777" w:rsidTr="00D63BDC">
              <w:tc>
                <w:tcPr>
                  <w:tcW w:w="720" w:type="dxa"/>
                </w:tcPr>
                <w:p w14:paraId="6F1FA88A" w14:textId="77777777" w:rsidR="009675CE" w:rsidRDefault="009675CE" w:rsidP="00D63BDC">
                  <w:r>
                    <w:rPr>
                      <w:sz w:val="16"/>
                    </w:rPr>
                    <w:t>Node</w:t>
                  </w:r>
                </w:p>
              </w:tc>
              <w:tc>
                <w:tcPr>
                  <w:tcW w:w="974" w:type="dxa"/>
                </w:tcPr>
                <w:p w14:paraId="2C91AB9F" w14:textId="77777777" w:rsidR="009675CE" w:rsidRDefault="009675CE" w:rsidP="00D63BDC">
                  <w:r>
                    <w:rPr>
                      <w:sz w:val="16"/>
                    </w:rPr>
                    <w:t>Neighbor</w:t>
                  </w:r>
                </w:p>
              </w:tc>
              <w:tc>
                <w:tcPr>
                  <w:tcW w:w="1467" w:type="dxa"/>
                </w:tcPr>
                <w:p w14:paraId="6B71C568" w14:textId="77777777" w:rsidR="009675CE" w:rsidRDefault="009675CE" w:rsidP="00D63BDC">
                  <w:r>
                    <w:rPr>
                      <w:sz w:val="16"/>
                    </w:rPr>
                    <w:t>Estimate</w:t>
                  </w:r>
                </w:p>
              </w:tc>
            </w:tr>
            <w:tr w:rsidR="009675CE" w14:paraId="72E30109" w14:textId="77777777" w:rsidTr="00D63BDC">
              <w:tc>
                <w:tcPr>
                  <w:tcW w:w="720" w:type="dxa"/>
                </w:tcPr>
                <w:p w14:paraId="04BA2E70" w14:textId="77777777" w:rsidR="009675CE" w:rsidRDefault="009675CE" w:rsidP="00D63BDC">
                  <w:r>
                    <w:rPr>
                      <w:sz w:val="16"/>
                    </w:rPr>
                    <w:t>PNOS</w:t>
                  </w:r>
                </w:p>
              </w:tc>
              <w:tc>
                <w:tcPr>
                  <w:tcW w:w="974" w:type="dxa"/>
                </w:tcPr>
                <w:p w14:paraId="759436E1" w14:textId="77777777" w:rsidR="009675CE" w:rsidRDefault="009675CE" w:rsidP="00D63BDC">
                  <w:r>
                    <w:rPr>
                      <w:sz w:val="16"/>
                    </w:rPr>
                    <w:t>SZ</w:t>
                  </w:r>
                </w:p>
              </w:tc>
              <w:tc>
                <w:tcPr>
                  <w:tcW w:w="1467" w:type="dxa"/>
                </w:tcPr>
                <w:p w14:paraId="520A5EC8" w14:textId="77777777" w:rsidR="009675CE" w:rsidRDefault="009675CE" w:rsidP="00D63BDC">
                  <w:r>
                    <w:rPr>
                      <w:sz w:val="16"/>
                    </w:rPr>
                    <w:t>0.21 (0.21; 0.22)</w:t>
                  </w:r>
                </w:p>
              </w:tc>
            </w:tr>
            <w:tr w:rsidR="009675CE" w14:paraId="689C2F72" w14:textId="77777777" w:rsidTr="00D63BDC">
              <w:tc>
                <w:tcPr>
                  <w:tcW w:w="720" w:type="dxa"/>
                </w:tcPr>
                <w:p w14:paraId="09ABA312" w14:textId="77777777" w:rsidR="009675CE" w:rsidRDefault="009675CE" w:rsidP="00D63BDC">
                  <w:r>
                    <w:rPr>
                      <w:sz w:val="16"/>
                    </w:rPr>
                    <w:t>PNOS</w:t>
                  </w:r>
                </w:p>
              </w:tc>
              <w:tc>
                <w:tcPr>
                  <w:tcW w:w="974" w:type="dxa"/>
                </w:tcPr>
                <w:p w14:paraId="189B9321" w14:textId="77777777" w:rsidR="009675CE" w:rsidRDefault="009675CE" w:rsidP="00D63BDC">
                  <w:r>
                    <w:rPr>
                      <w:sz w:val="16"/>
                    </w:rPr>
                    <w:t>AP</w:t>
                  </w:r>
                </w:p>
              </w:tc>
              <w:tc>
                <w:tcPr>
                  <w:tcW w:w="1467" w:type="dxa"/>
                </w:tcPr>
                <w:p w14:paraId="23680533" w14:textId="77777777" w:rsidR="009675CE" w:rsidRDefault="009675CE" w:rsidP="00D63BDC">
                  <w:r>
                    <w:rPr>
                      <w:sz w:val="16"/>
                    </w:rPr>
                    <w:t>0.20 (0.20; 0.21)</w:t>
                  </w:r>
                </w:p>
              </w:tc>
            </w:tr>
            <w:tr w:rsidR="009675CE" w14:paraId="4EF98966" w14:textId="77777777" w:rsidTr="00D63BDC">
              <w:tc>
                <w:tcPr>
                  <w:tcW w:w="720" w:type="dxa"/>
                </w:tcPr>
                <w:p w14:paraId="4AD511EA" w14:textId="77777777" w:rsidR="009675CE" w:rsidRDefault="009675CE" w:rsidP="00D63BDC">
                  <w:r>
                    <w:rPr>
                      <w:sz w:val="16"/>
                    </w:rPr>
                    <w:t>PNOS</w:t>
                  </w:r>
                </w:p>
              </w:tc>
              <w:tc>
                <w:tcPr>
                  <w:tcW w:w="974" w:type="dxa"/>
                </w:tcPr>
                <w:p w14:paraId="6B1D0E41" w14:textId="77777777" w:rsidR="009675CE" w:rsidRDefault="009675CE" w:rsidP="00D63BDC">
                  <w:r>
                    <w:rPr>
                      <w:sz w:val="16"/>
                    </w:rPr>
                    <w:t>DD</w:t>
                  </w:r>
                </w:p>
              </w:tc>
              <w:tc>
                <w:tcPr>
                  <w:tcW w:w="1467" w:type="dxa"/>
                </w:tcPr>
                <w:p w14:paraId="54B8C20F" w14:textId="77777777" w:rsidR="009675CE" w:rsidRDefault="009675CE" w:rsidP="00D63BDC">
                  <w:r>
                    <w:rPr>
                      <w:sz w:val="16"/>
                    </w:rPr>
                    <w:t>0.14 (0.14; 0.15)</w:t>
                  </w:r>
                </w:p>
              </w:tc>
            </w:tr>
            <w:tr w:rsidR="009675CE" w14:paraId="17A94768" w14:textId="77777777" w:rsidTr="00D63BDC">
              <w:tc>
                <w:tcPr>
                  <w:tcW w:w="720" w:type="dxa"/>
                </w:tcPr>
                <w:p w14:paraId="5618E0A0" w14:textId="77777777" w:rsidR="009675CE" w:rsidRDefault="009675CE" w:rsidP="00D63BDC">
                  <w:r>
                    <w:rPr>
                      <w:sz w:val="16"/>
                    </w:rPr>
                    <w:t>PNOS</w:t>
                  </w:r>
                </w:p>
              </w:tc>
              <w:tc>
                <w:tcPr>
                  <w:tcW w:w="974" w:type="dxa"/>
                </w:tcPr>
                <w:p w14:paraId="136E3A69" w14:textId="77777777" w:rsidR="009675CE" w:rsidRDefault="009675CE" w:rsidP="00D63BDC">
                  <w:r>
                    <w:rPr>
                      <w:sz w:val="16"/>
                    </w:rPr>
                    <w:t>SAD</w:t>
                  </w:r>
                </w:p>
              </w:tc>
              <w:tc>
                <w:tcPr>
                  <w:tcW w:w="1467" w:type="dxa"/>
                </w:tcPr>
                <w:p w14:paraId="06C39149" w14:textId="77777777" w:rsidR="009675CE" w:rsidRDefault="009675CE" w:rsidP="00D63BDC">
                  <w:r>
                    <w:rPr>
                      <w:sz w:val="16"/>
                    </w:rPr>
                    <w:t>0.12 (0.11; 0.13)</w:t>
                  </w:r>
                </w:p>
              </w:tc>
            </w:tr>
            <w:tr w:rsidR="009675CE" w14:paraId="481A58A6" w14:textId="77777777" w:rsidTr="00D63BDC">
              <w:tc>
                <w:tcPr>
                  <w:tcW w:w="720" w:type="dxa"/>
                </w:tcPr>
                <w:p w14:paraId="542528DD" w14:textId="77777777" w:rsidR="009675CE" w:rsidRDefault="009675CE" w:rsidP="00D63BDC">
                  <w:r>
                    <w:rPr>
                      <w:sz w:val="16"/>
                    </w:rPr>
                    <w:t>PNOS</w:t>
                  </w:r>
                </w:p>
              </w:tc>
              <w:tc>
                <w:tcPr>
                  <w:tcW w:w="974" w:type="dxa"/>
                </w:tcPr>
                <w:p w14:paraId="309D7616" w14:textId="77777777" w:rsidR="009675CE" w:rsidRDefault="009675CE" w:rsidP="00D63BDC">
                  <w:r>
                    <w:rPr>
                      <w:sz w:val="16"/>
                    </w:rPr>
                    <w:t>BD</w:t>
                  </w:r>
                </w:p>
              </w:tc>
              <w:tc>
                <w:tcPr>
                  <w:tcW w:w="1467" w:type="dxa"/>
                </w:tcPr>
                <w:p w14:paraId="23C7EEA1" w14:textId="77777777" w:rsidR="009675CE" w:rsidRDefault="009675CE" w:rsidP="00D63BDC">
                  <w:r>
                    <w:rPr>
                      <w:sz w:val="16"/>
                    </w:rPr>
                    <w:t>0.08 (0.07; 0.08)</w:t>
                  </w:r>
                </w:p>
              </w:tc>
            </w:tr>
            <w:tr w:rsidR="009675CE" w14:paraId="0711F6AD" w14:textId="77777777" w:rsidTr="00D63BDC">
              <w:tc>
                <w:tcPr>
                  <w:tcW w:w="720" w:type="dxa"/>
                </w:tcPr>
                <w:p w14:paraId="35C7C10E" w14:textId="77777777" w:rsidR="009675CE" w:rsidRDefault="009675CE" w:rsidP="00D63BDC">
                  <w:r>
                    <w:rPr>
                      <w:sz w:val="16"/>
                    </w:rPr>
                    <w:t>PNOS</w:t>
                  </w:r>
                </w:p>
              </w:tc>
              <w:tc>
                <w:tcPr>
                  <w:tcW w:w="974" w:type="dxa"/>
                </w:tcPr>
                <w:p w14:paraId="4B460D61" w14:textId="77777777" w:rsidR="009675CE" w:rsidRDefault="009675CE" w:rsidP="00D63BDC">
                  <w:r>
                    <w:rPr>
                      <w:sz w:val="16"/>
                    </w:rPr>
                    <w:t>ASD</w:t>
                  </w:r>
                </w:p>
              </w:tc>
              <w:tc>
                <w:tcPr>
                  <w:tcW w:w="1467" w:type="dxa"/>
                </w:tcPr>
                <w:p w14:paraId="597C0D2A" w14:textId="77777777" w:rsidR="009675CE" w:rsidRDefault="009675CE" w:rsidP="00D63BDC">
                  <w:r>
                    <w:rPr>
                      <w:sz w:val="16"/>
                    </w:rPr>
                    <w:t>0.04 (0.04; 0.05)</w:t>
                  </w:r>
                </w:p>
              </w:tc>
            </w:tr>
            <w:tr w:rsidR="009675CE" w14:paraId="3BFAA124" w14:textId="77777777" w:rsidTr="00D63BDC">
              <w:tc>
                <w:tcPr>
                  <w:tcW w:w="720" w:type="dxa"/>
                </w:tcPr>
                <w:p w14:paraId="57310C55" w14:textId="77777777" w:rsidR="009675CE" w:rsidRDefault="009675CE" w:rsidP="00D63BDC">
                  <w:r>
                    <w:rPr>
                      <w:sz w:val="16"/>
                    </w:rPr>
                    <w:t>PNOS</w:t>
                  </w:r>
                </w:p>
              </w:tc>
              <w:tc>
                <w:tcPr>
                  <w:tcW w:w="974" w:type="dxa"/>
                </w:tcPr>
                <w:p w14:paraId="0FB30FA5" w14:textId="77777777" w:rsidR="009675CE" w:rsidRDefault="009675CE" w:rsidP="00D63BDC">
                  <w:r>
                    <w:rPr>
                      <w:sz w:val="16"/>
                    </w:rPr>
                    <w:t>DUD</w:t>
                  </w:r>
                </w:p>
              </w:tc>
              <w:tc>
                <w:tcPr>
                  <w:tcW w:w="1467" w:type="dxa"/>
                </w:tcPr>
                <w:p w14:paraId="636BDC98" w14:textId="77777777" w:rsidR="009675CE" w:rsidRDefault="009675CE" w:rsidP="00D63BDC">
                  <w:r>
                    <w:rPr>
                      <w:sz w:val="16"/>
                    </w:rPr>
                    <w:t>0.04 (0.03; 0.04)</w:t>
                  </w:r>
                </w:p>
              </w:tc>
            </w:tr>
            <w:tr w:rsidR="009675CE" w14:paraId="6863F7D5" w14:textId="77777777" w:rsidTr="00D63BDC">
              <w:tc>
                <w:tcPr>
                  <w:tcW w:w="720" w:type="dxa"/>
                </w:tcPr>
                <w:p w14:paraId="1904A777" w14:textId="77777777" w:rsidR="009675CE" w:rsidRDefault="009675CE" w:rsidP="00D63BDC">
                  <w:r>
                    <w:rPr>
                      <w:sz w:val="16"/>
                    </w:rPr>
                    <w:t>PNOS</w:t>
                  </w:r>
                </w:p>
              </w:tc>
              <w:tc>
                <w:tcPr>
                  <w:tcW w:w="974" w:type="dxa"/>
                </w:tcPr>
                <w:p w14:paraId="62993B59" w14:textId="77777777" w:rsidR="009675CE" w:rsidRDefault="009675CE" w:rsidP="00D63BDC">
                  <w:r>
                    <w:rPr>
                      <w:sz w:val="16"/>
                    </w:rPr>
                    <w:t>ID</w:t>
                  </w:r>
                </w:p>
              </w:tc>
              <w:tc>
                <w:tcPr>
                  <w:tcW w:w="1467" w:type="dxa"/>
                </w:tcPr>
                <w:p w14:paraId="2B86AB3C" w14:textId="77777777" w:rsidR="009675CE" w:rsidRDefault="009675CE" w:rsidP="00D63BDC">
                  <w:r>
                    <w:rPr>
                      <w:sz w:val="16"/>
                    </w:rPr>
                    <w:t>0.02 (0.02; 0.03)</w:t>
                  </w:r>
                </w:p>
              </w:tc>
            </w:tr>
            <w:tr w:rsidR="009675CE" w14:paraId="6A19B4AC" w14:textId="77777777" w:rsidTr="00D63BDC">
              <w:tc>
                <w:tcPr>
                  <w:tcW w:w="720" w:type="dxa"/>
                </w:tcPr>
                <w:p w14:paraId="5E279AD1" w14:textId="77777777" w:rsidR="009675CE" w:rsidRDefault="009675CE" w:rsidP="00D63BDC">
                  <w:r>
                    <w:rPr>
                      <w:sz w:val="16"/>
                    </w:rPr>
                    <w:t>PNOS</w:t>
                  </w:r>
                </w:p>
              </w:tc>
              <w:tc>
                <w:tcPr>
                  <w:tcW w:w="974" w:type="dxa"/>
                </w:tcPr>
                <w:p w14:paraId="306B281B" w14:textId="77777777" w:rsidR="009675CE" w:rsidRDefault="009675CE" w:rsidP="00D63BDC">
                  <w:r>
                    <w:rPr>
                      <w:sz w:val="16"/>
                    </w:rPr>
                    <w:t>SA</w:t>
                  </w:r>
                </w:p>
              </w:tc>
              <w:tc>
                <w:tcPr>
                  <w:tcW w:w="1467" w:type="dxa"/>
                </w:tcPr>
                <w:p w14:paraId="19EE6808" w14:textId="77777777" w:rsidR="009675CE" w:rsidRDefault="009675CE" w:rsidP="00D63BDC">
                  <w:r>
                    <w:rPr>
                      <w:sz w:val="16"/>
                    </w:rPr>
                    <w:t>0.02 (0.01; 0.02)</w:t>
                  </w:r>
                </w:p>
              </w:tc>
            </w:tr>
            <w:tr w:rsidR="009675CE" w14:paraId="6E7EA592" w14:textId="77777777" w:rsidTr="00D63BDC">
              <w:tc>
                <w:tcPr>
                  <w:tcW w:w="720" w:type="dxa"/>
                </w:tcPr>
                <w:p w14:paraId="77352C68" w14:textId="77777777" w:rsidR="009675CE" w:rsidRDefault="009675CE" w:rsidP="00D63BDC">
                  <w:r>
                    <w:rPr>
                      <w:sz w:val="16"/>
                    </w:rPr>
                    <w:t>PNOS</w:t>
                  </w:r>
                </w:p>
              </w:tc>
              <w:tc>
                <w:tcPr>
                  <w:tcW w:w="974" w:type="dxa"/>
                </w:tcPr>
                <w:p w14:paraId="4DF590A2" w14:textId="77777777" w:rsidR="009675CE" w:rsidRDefault="009675CE" w:rsidP="00D63BDC">
                  <w:r>
                    <w:rPr>
                      <w:sz w:val="16"/>
                    </w:rPr>
                    <w:t>BPD</w:t>
                  </w:r>
                </w:p>
              </w:tc>
              <w:tc>
                <w:tcPr>
                  <w:tcW w:w="1467" w:type="dxa"/>
                </w:tcPr>
                <w:p w14:paraId="60BA849F" w14:textId="77777777" w:rsidR="009675CE" w:rsidRDefault="009675CE" w:rsidP="00D63BDC">
                  <w:r>
                    <w:rPr>
                      <w:sz w:val="16"/>
                    </w:rPr>
                    <w:t>0.01 (0.01; 0.02)</w:t>
                  </w:r>
                </w:p>
              </w:tc>
            </w:tr>
            <w:tr w:rsidR="009675CE" w14:paraId="068E3407" w14:textId="77777777" w:rsidTr="00D63BDC">
              <w:tc>
                <w:tcPr>
                  <w:tcW w:w="720" w:type="dxa"/>
                </w:tcPr>
                <w:p w14:paraId="0BA2BBC4" w14:textId="77777777" w:rsidR="009675CE" w:rsidRDefault="009675CE" w:rsidP="00D63BDC">
                  <w:r>
                    <w:rPr>
                      <w:sz w:val="16"/>
                    </w:rPr>
                    <w:t>PNOS</w:t>
                  </w:r>
                </w:p>
              </w:tc>
              <w:tc>
                <w:tcPr>
                  <w:tcW w:w="974" w:type="dxa"/>
                </w:tcPr>
                <w:p w14:paraId="7D0A0D11" w14:textId="77777777" w:rsidR="009675CE" w:rsidRDefault="009675CE" w:rsidP="00D63BDC">
                  <w:r>
                    <w:rPr>
                      <w:sz w:val="16"/>
                    </w:rPr>
                    <w:t>AUD</w:t>
                  </w:r>
                </w:p>
              </w:tc>
              <w:tc>
                <w:tcPr>
                  <w:tcW w:w="1467" w:type="dxa"/>
                </w:tcPr>
                <w:p w14:paraId="05A42E3B" w14:textId="77777777" w:rsidR="009675CE" w:rsidRDefault="009675CE" w:rsidP="00D63BDC">
                  <w:r>
                    <w:rPr>
                      <w:sz w:val="16"/>
                    </w:rPr>
                    <w:t>0.01 (0.01; 0.02)</w:t>
                  </w:r>
                </w:p>
              </w:tc>
            </w:tr>
            <w:tr w:rsidR="009675CE" w14:paraId="2C245874" w14:textId="77777777" w:rsidTr="00D63BDC">
              <w:tc>
                <w:tcPr>
                  <w:tcW w:w="720" w:type="dxa"/>
                </w:tcPr>
                <w:p w14:paraId="186E9290" w14:textId="77777777" w:rsidR="009675CE" w:rsidRDefault="009675CE" w:rsidP="00D63BDC">
                  <w:r>
                    <w:rPr>
                      <w:sz w:val="16"/>
                    </w:rPr>
                    <w:t>PNOS</w:t>
                  </w:r>
                </w:p>
              </w:tc>
              <w:tc>
                <w:tcPr>
                  <w:tcW w:w="974" w:type="dxa"/>
                </w:tcPr>
                <w:p w14:paraId="64F9639F" w14:textId="77777777" w:rsidR="009675CE" w:rsidRDefault="009675CE" w:rsidP="00D63BDC">
                  <w:r>
                    <w:rPr>
                      <w:sz w:val="16"/>
                    </w:rPr>
                    <w:t>OCD</w:t>
                  </w:r>
                </w:p>
              </w:tc>
              <w:tc>
                <w:tcPr>
                  <w:tcW w:w="1467" w:type="dxa"/>
                </w:tcPr>
                <w:p w14:paraId="4E6FA546" w14:textId="77777777" w:rsidR="009675CE" w:rsidRDefault="009675CE" w:rsidP="00D63BDC">
                  <w:r>
                    <w:rPr>
                      <w:sz w:val="16"/>
                    </w:rPr>
                    <w:t>0.01 (0.01; 0.01)</w:t>
                  </w:r>
                </w:p>
              </w:tc>
            </w:tr>
          </w:tbl>
          <w:p w14:paraId="096234CF" w14:textId="77777777" w:rsidR="009675CE" w:rsidRDefault="009675CE" w:rsidP="00D63BDC"/>
        </w:tc>
        <w:tc>
          <w:tcPr>
            <w:tcW w:w="3513" w:type="dxa"/>
          </w:tcPr>
          <w:p w14:paraId="17909470" w14:textId="77777777" w:rsidR="009675CE" w:rsidRDefault="009675CE" w:rsidP="00D63BDC">
            <w:r>
              <w:rPr>
                <w:b/>
                <w:sz w:val="18"/>
              </w:rPr>
              <w:t>Node: PTSD</w:t>
            </w:r>
          </w:p>
          <w:tbl>
            <w:tblPr>
              <w:tblStyle w:val="Grigliatabella"/>
              <w:tblW w:w="0" w:type="auto"/>
              <w:tblLook w:val="04A0" w:firstRow="1" w:lastRow="0" w:firstColumn="1" w:lastColumn="0" w:noHBand="0" w:noVBand="1"/>
            </w:tblPr>
            <w:tblGrid>
              <w:gridCol w:w="707"/>
              <w:gridCol w:w="974"/>
              <w:gridCol w:w="1467"/>
            </w:tblGrid>
            <w:tr w:rsidR="009675CE" w14:paraId="5771487F" w14:textId="77777777" w:rsidTr="00D63BDC">
              <w:tc>
                <w:tcPr>
                  <w:tcW w:w="707" w:type="dxa"/>
                </w:tcPr>
                <w:p w14:paraId="209B38BF" w14:textId="77777777" w:rsidR="009675CE" w:rsidRDefault="009675CE" w:rsidP="00D63BDC">
                  <w:r>
                    <w:rPr>
                      <w:sz w:val="16"/>
                    </w:rPr>
                    <w:t>Node</w:t>
                  </w:r>
                </w:p>
              </w:tc>
              <w:tc>
                <w:tcPr>
                  <w:tcW w:w="974" w:type="dxa"/>
                </w:tcPr>
                <w:p w14:paraId="7DDCC9BB" w14:textId="77777777" w:rsidR="009675CE" w:rsidRDefault="009675CE" w:rsidP="00D63BDC">
                  <w:r>
                    <w:rPr>
                      <w:sz w:val="16"/>
                    </w:rPr>
                    <w:t>Neighbor</w:t>
                  </w:r>
                </w:p>
              </w:tc>
              <w:tc>
                <w:tcPr>
                  <w:tcW w:w="1467" w:type="dxa"/>
                </w:tcPr>
                <w:p w14:paraId="1A33FCAD" w14:textId="77777777" w:rsidR="009675CE" w:rsidRDefault="009675CE" w:rsidP="00D63BDC">
                  <w:r>
                    <w:rPr>
                      <w:sz w:val="16"/>
                    </w:rPr>
                    <w:t>Estimate</w:t>
                  </w:r>
                </w:p>
              </w:tc>
            </w:tr>
            <w:tr w:rsidR="009675CE" w14:paraId="44AB3634" w14:textId="77777777" w:rsidTr="00D63BDC">
              <w:tc>
                <w:tcPr>
                  <w:tcW w:w="707" w:type="dxa"/>
                </w:tcPr>
                <w:p w14:paraId="2FF70D33" w14:textId="77777777" w:rsidR="009675CE" w:rsidRDefault="009675CE" w:rsidP="00D63BDC">
                  <w:r>
                    <w:rPr>
                      <w:sz w:val="16"/>
                    </w:rPr>
                    <w:t>PTSD</w:t>
                  </w:r>
                </w:p>
              </w:tc>
              <w:tc>
                <w:tcPr>
                  <w:tcW w:w="974" w:type="dxa"/>
                </w:tcPr>
                <w:p w14:paraId="33C227EF" w14:textId="77777777" w:rsidR="009675CE" w:rsidRDefault="009675CE" w:rsidP="00D63BDC">
                  <w:r>
                    <w:rPr>
                      <w:sz w:val="16"/>
                    </w:rPr>
                    <w:t>MD</w:t>
                  </w:r>
                </w:p>
              </w:tc>
              <w:tc>
                <w:tcPr>
                  <w:tcW w:w="1467" w:type="dxa"/>
                </w:tcPr>
                <w:p w14:paraId="3A82BD76" w14:textId="77777777" w:rsidR="009675CE" w:rsidRDefault="009675CE" w:rsidP="00D63BDC">
                  <w:r>
                    <w:rPr>
                      <w:sz w:val="16"/>
                    </w:rPr>
                    <w:t>0.17 (0.16; 0.17)</w:t>
                  </w:r>
                </w:p>
              </w:tc>
            </w:tr>
            <w:tr w:rsidR="009675CE" w14:paraId="27ED107B" w14:textId="77777777" w:rsidTr="00D63BDC">
              <w:tc>
                <w:tcPr>
                  <w:tcW w:w="707" w:type="dxa"/>
                </w:tcPr>
                <w:p w14:paraId="774B36AA" w14:textId="77777777" w:rsidR="009675CE" w:rsidRDefault="009675CE" w:rsidP="00D63BDC">
                  <w:r>
                    <w:rPr>
                      <w:sz w:val="16"/>
                    </w:rPr>
                    <w:t>PTSD</w:t>
                  </w:r>
                </w:p>
              </w:tc>
              <w:tc>
                <w:tcPr>
                  <w:tcW w:w="974" w:type="dxa"/>
                </w:tcPr>
                <w:p w14:paraId="1B7D066E" w14:textId="77777777" w:rsidR="009675CE" w:rsidRDefault="009675CE" w:rsidP="00D63BDC">
                  <w:r>
                    <w:rPr>
                      <w:sz w:val="16"/>
                    </w:rPr>
                    <w:t>SA</w:t>
                  </w:r>
                </w:p>
              </w:tc>
              <w:tc>
                <w:tcPr>
                  <w:tcW w:w="1467" w:type="dxa"/>
                </w:tcPr>
                <w:p w14:paraId="266C6861" w14:textId="77777777" w:rsidR="009675CE" w:rsidRDefault="009675CE" w:rsidP="00D63BDC">
                  <w:r>
                    <w:rPr>
                      <w:sz w:val="16"/>
                    </w:rPr>
                    <w:t>0.06 (0.06; 0.06)</w:t>
                  </w:r>
                </w:p>
              </w:tc>
            </w:tr>
            <w:tr w:rsidR="009675CE" w14:paraId="40BEDE08" w14:textId="77777777" w:rsidTr="00D63BDC">
              <w:tc>
                <w:tcPr>
                  <w:tcW w:w="707" w:type="dxa"/>
                </w:tcPr>
                <w:p w14:paraId="4C9DFDD9" w14:textId="77777777" w:rsidR="009675CE" w:rsidRDefault="009675CE" w:rsidP="00D63BDC">
                  <w:r>
                    <w:rPr>
                      <w:sz w:val="16"/>
                    </w:rPr>
                    <w:t>PTSD</w:t>
                  </w:r>
                </w:p>
              </w:tc>
              <w:tc>
                <w:tcPr>
                  <w:tcW w:w="974" w:type="dxa"/>
                </w:tcPr>
                <w:p w14:paraId="64204C64" w14:textId="77777777" w:rsidR="009675CE" w:rsidRDefault="009675CE" w:rsidP="00D63BDC">
                  <w:r>
                    <w:rPr>
                      <w:sz w:val="16"/>
                    </w:rPr>
                    <w:t>PD</w:t>
                  </w:r>
                </w:p>
              </w:tc>
              <w:tc>
                <w:tcPr>
                  <w:tcW w:w="1467" w:type="dxa"/>
                </w:tcPr>
                <w:p w14:paraId="461F7B02" w14:textId="77777777" w:rsidR="009675CE" w:rsidRDefault="009675CE" w:rsidP="00D63BDC">
                  <w:r>
                    <w:rPr>
                      <w:sz w:val="16"/>
                    </w:rPr>
                    <w:t>0.05 (0.05; 0.06)</w:t>
                  </w:r>
                </w:p>
              </w:tc>
            </w:tr>
            <w:tr w:rsidR="009675CE" w14:paraId="43B2D184" w14:textId="77777777" w:rsidTr="00D63BDC">
              <w:tc>
                <w:tcPr>
                  <w:tcW w:w="707" w:type="dxa"/>
                </w:tcPr>
                <w:p w14:paraId="7558BEBB" w14:textId="77777777" w:rsidR="009675CE" w:rsidRDefault="009675CE" w:rsidP="00D63BDC">
                  <w:r>
                    <w:rPr>
                      <w:sz w:val="16"/>
                    </w:rPr>
                    <w:t>PTSD</w:t>
                  </w:r>
                </w:p>
              </w:tc>
              <w:tc>
                <w:tcPr>
                  <w:tcW w:w="974" w:type="dxa"/>
                </w:tcPr>
                <w:p w14:paraId="689A065D" w14:textId="77777777" w:rsidR="009675CE" w:rsidRDefault="009675CE" w:rsidP="00D63BDC">
                  <w:r>
                    <w:rPr>
                      <w:sz w:val="16"/>
                    </w:rPr>
                    <w:t>DUD</w:t>
                  </w:r>
                </w:p>
              </w:tc>
              <w:tc>
                <w:tcPr>
                  <w:tcW w:w="1467" w:type="dxa"/>
                </w:tcPr>
                <w:p w14:paraId="77F3167E" w14:textId="77777777" w:rsidR="009675CE" w:rsidRDefault="009675CE" w:rsidP="00D63BDC">
                  <w:r>
                    <w:rPr>
                      <w:sz w:val="16"/>
                    </w:rPr>
                    <w:t>0.05 (0.05; 0.06)</w:t>
                  </w:r>
                </w:p>
              </w:tc>
            </w:tr>
            <w:tr w:rsidR="009675CE" w14:paraId="511101FD" w14:textId="77777777" w:rsidTr="00D63BDC">
              <w:tc>
                <w:tcPr>
                  <w:tcW w:w="707" w:type="dxa"/>
                </w:tcPr>
                <w:p w14:paraId="3E1C849A" w14:textId="77777777" w:rsidR="009675CE" w:rsidRDefault="009675CE" w:rsidP="00D63BDC">
                  <w:r>
                    <w:rPr>
                      <w:sz w:val="16"/>
                    </w:rPr>
                    <w:t>PTSD</w:t>
                  </w:r>
                </w:p>
              </w:tc>
              <w:tc>
                <w:tcPr>
                  <w:tcW w:w="974" w:type="dxa"/>
                </w:tcPr>
                <w:p w14:paraId="6717E501" w14:textId="77777777" w:rsidR="009675CE" w:rsidRDefault="009675CE" w:rsidP="00D63BDC">
                  <w:r>
                    <w:rPr>
                      <w:sz w:val="16"/>
                    </w:rPr>
                    <w:t>ADHD</w:t>
                  </w:r>
                </w:p>
              </w:tc>
              <w:tc>
                <w:tcPr>
                  <w:tcW w:w="1467" w:type="dxa"/>
                </w:tcPr>
                <w:p w14:paraId="1AB94822" w14:textId="77777777" w:rsidR="009675CE" w:rsidRDefault="009675CE" w:rsidP="00D63BDC">
                  <w:r>
                    <w:rPr>
                      <w:sz w:val="16"/>
                    </w:rPr>
                    <w:t>0.05 (0.05; 0.05)</w:t>
                  </w:r>
                </w:p>
              </w:tc>
            </w:tr>
            <w:tr w:rsidR="009675CE" w14:paraId="4A84AB97" w14:textId="77777777" w:rsidTr="00D63BDC">
              <w:tc>
                <w:tcPr>
                  <w:tcW w:w="707" w:type="dxa"/>
                </w:tcPr>
                <w:p w14:paraId="1486253F" w14:textId="77777777" w:rsidR="009675CE" w:rsidRDefault="009675CE" w:rsidP="00D63BDC">
                  <w:r>
                    <w:rPr>
                      <w:sz w:val="16"/>
                    </w:rPr>
                    <w:t>PTSD</w:t>
                  </w:r>
                </w:p>
              </w:tc>
              <w:tc>
                <w:tcPr>
                  <w:tcW w:w="974" w:type="dxa"/>
                </w:tcPr>
                <w:p w14:paraId="794FAFA9" w14:textId="77777777" w:rsidR="009675CE" w:rsidRDefault="009675CE" w:rsidP="00D63BDC">
                  <w:r>
                    <w:rPr>
                      <w:sz w:val="16"/>
                    </w:rPr>
                    <w:t>BPD</w:t>
                  </w:r>
                </w:p>
              </w:tc>
              <w:tc>
                <w:tcPr>
                  <w:tcW w:w="1467" w:type="dxa"/>
                </w:tcPr>
                <w:p w14:paraId="0112D511" w14:textId="77777777" w:rsidR="009675CE" w:rsidRDefault="009675CE" w:rsidP="00D63BDC">
                  <w:r>
                    <w:rPr>
                      <w:sz w:val="16"/>
                    </w:rPr>
                    <w:t>0.05 (0.04; 0.05)</w:t>
                  </w:r>
                </w:p>
              </w:tc>
            </w:tr>
            <w:tr w:rsidR="009675CE" w14:paraId="136EC52F" w14:textId="77777777" w:rsidTr="00D63BDC">
              <w:tc>
                <w:tcPr>
                  <w:tcW w:w="707" w:type="dxa"/>
                </w:tcPr>
                <w:p w14:paraId="5EB7A575" w14:textId="77777777" w:rsidR="009675CE" w:rsidRDefault="009675CE" w:rsidP="00D63BDC">
                  <w:r>
                    <w:rPr>
                      <w:sz w:val="16"/>
                    </w:rPr>
                    <w:t>PTSD</w:t>
                  </w:r>
                </w:p>
              </w:tc>
              <w:tc>
                <w:tcPr>
                  <w:tcW w:w="974" w:type="dxa"/>
                </w:tcPr>
                <w:p w14:paraId="46536A7F" w14:textId="77777777" w:rsidR="009675CE" w:rsidRDefault="009675CE" w:rsidP="00D63BDC">
                  <w:r>
                    <w:rPr>
                      <w:sz w:val="16"/>
                    </w:rPr>
                    <w:t>AUD</w:t>
                  </w:r>
                </w:p>
              </w:tc>
              <w:tc>
                <w:tcPr>
                  <w:tcW w:w="1467" w:type="dxa"/>
                </w:tcPr>
                <w:p w14:paraId="092960AF" w14:textId="77777777" w:rsidR="009675CE" w:rsidRDefault="009675CE" w:rsidP="00D63BDC">
                  <w:r>
                    <w:rPr>
                      <w:sz w:val="16"/>
                    </w:rPr>
                    <w:t>0.03 (0.03; 0.03)</w:t>
                  </w:r>
                </w:p>
              </w:tc>
            </w:tr>
            <w:tr w:rsidR="009675CE" w14:paraId="3A719B91" w14:textId="77777777" w:rsidTr="00D63BDC">
              <w:tc>
                <w:tcPr>
                  <w:tcW w:w="707" w:type="dxa"/>
                </w:tcPr>
                <w:p w14:paraId="1B8F6AFA" w14:textId="77777777" w:rsidR="009675CE" w:rsidRDefault="009675CE" w:rsidP="00D63BDC">
                  <w:r>
                    <w:rPr>
                      <w:sz w:val="16"/>
                    </w:rPr>
                    <w:t>PTSD</w:t>
                  </w:r>
                </w:p>
              </w:tc>
              <w:tc>
                <w:tcPr>
                  <w:tcW w:w="974" w:type="dxa"/>
                </w:tcPr>
                <w:p w14:paraId="6807B68F" w14:textId="77777777" w:rsidR="009675CE" w:rsidRDefault="009675CE" w:rsidP="00D63BDC">
                  <w:r>
                    <w:rPr>
                      <w:sz w:val="16"/>
                    </w:rPr>
                    <w:t>GAD</w:t>
                  </w:r>
                </w:p>
              </w:tc>
              <w:tc>
                <w:tcPr>
                  <w:tcW w:w="1467" w:type="dxa"/>
                </w:tcPr>
                <w:p w14:paraId="0AF37F91" w14:textId="77777777" w:rsidR="009675CE" w:rsidRDefault="009675CE" w:rsidP="00D63BDC">
                  <w:r>
                    <w:rPr>
                      <w:sz w:val="16"/>
                    </w:rPr>
                    <w:t>0.03 (0.02; 0.03)</w:t>
                  </w:r>
                </w:p>
              </w:tc>
            </w:tr>
            <w:tr w:rsidR="009675CE" w14:paraId="022770D5" w14:textId="77777777" w:rsidTr="00D63BDC">
              <w:tc>
                <w:tcPr>
                  <w:tcW w:w="707" w:type="dxa"/>
                </w:tcPr>
                <w:p w14:paraId="3369E4DD" w14:textId="77777777" w:rsidR="009675CE" w:rsidRDefault="009675CE" w:rsidP="00D63BDC">
                  <w:r>
                    <w:rPr>
                      <w:sz w:val="16"/>
                    </w:rPr>
                    <w:t>PTSD</w:t>
                  </w:r>
                </w:p>
              </w:tc>
              <w:tc>
                <w:tcPr>
                  <w:tcW w:w="974" w:type="dxa"/>
                </w:tcPr>
                <w:p w14:paraId="007DCE4D" w14:textId="77777777" w:rsidR="009675CE" w:rsidRDefault="009675CE" w:rsidP="00D63BDC">
                  <w:r>
                    <w:rPr>
                      <w:sz w:val="16"/>
                    </w:rPr>
                    <w:t>LEA</w:t>
                  </w:r>
                </w:p>
              </w:tc>
              <w:tc>
                <w:tcPr>
                  <w:tcW w:w="1467" w:type="dxa"/>
                </w:tcPr>
                <w:p w14:paraId="7560158B" w14:textId="77777777" w:rsidR="009675CE" w:rsidRDefault="009675CE" w:rsidP="00D63BDC">
                  <w:r>
                    <w:rPr>
                      <w:sz w:val="16"/>
                    </w:rPr>
                    <w:t>0.02 (0.02; 0.03)</w:t>
                  </w:r>
                </w:p>
              </w:tc>
            </w:tr>
            <w:tr w:rsidR="009675CE" w14:paraId="6B4A735F" w14:textId="77777777" w:rsidTr="00D63BDC">
              <w:tc>
                <w:tcPr>
                  <w:tcW w:w="707" w:type="dxa"/>
                </w:tcPr>
                <w:p w14:paraId="3E2059A5" w14:textId="77777777" w:rsidR="009675CE" w:rsidRDefault="009675CE" w:rsidP="00D63BDC">
                  <w:r>
                    <w:rPr>
                      <w:sz w:val="16"/>
                    </w:rPr>
                    <w:t>PTSD</w:t>
                  </w:r>
                </w:p>
              </w:tc>
              <w:tc>
                <w:tcPr>
                  <w:tcW w:w="974" w:type="dxa"/>
                </w:tcPr>
                <w:p w14:paraId="7A1BE69B" w14:textId="77777777" w:rsidR="009675CE" w:rsidRDefault="009675CE" w:rsidP="00D63BDC">
                  <w:r>
                    <w:rPr>
                      <w:sz w:val="16"/>
                    </w:rPr>
                    <w:t>ND</w:t>
                  </w:r>
                </w:p>
              </w:tc>
              <w:tc>
                <w:tcPr>
                  <w:tcW w:w="1467" w:type="dxa"/>
                </w:tcPr>
                <w:p w14:paraId="1B6ACD16" w14:textId="77777777" w:rsidR="009675CE" w:rsidRDefault="009675CE" w:rsidP="00D63BDC">
                  <w:r>
                    <w:rPr>
                      <w:sz w:val="16"/>
                    </w:rPr>
                    <w:t>0.02 (0.02; 0.02)</w:t>
                  </w:r>
                </w:p>
              </w:tc>
            </w:tr>
            <w:tr w:rsidR="009675CE" w14:paraId="536C8F81" w14:textId="77777777" w:rsidTr="00D63BDC">
              <w:tc>
                <w:tcPr>
                  <w:tcW w:w="707" w:type="dxa"/>
                </w:tcPr>
                <w:p w14:paraId="2238EE10" w14:textId="77777777" w:rsidR="009675CE" w:rsidRDefault="009675CE" w:rsidP="00D63BDC">
                  <w:r>
                    <w:rPr>
                      <w:sz w:val="16"/>
                    </w:rPr>
                    <w:t>PTSD</w:t>
                  </w:r>
                </w:p>
              </w:tc>
              <w:tc>
                <w:tcPr>
                  <w:tcW w:w="974" w:type="dxa"/>
                </w:tcPr>
                <w:p w14:paraId="7D119AAD" w14:textId="77777777" w:rsidR="009675CE" w:rsidRDefault="009675CE" w:rsidP="00D63BDC">
                  <w:r>
                    <w:rPr>
                      <w:sz w:val="16"/>
                    </w:rPr>
                    <w:t>SD</w:t>
                  </w:r>
                </w:p>
              </w:tc>
              <w:tc>
                <w:tcPr>
                  <w:tcW w:w="1467" w:type="dxa"/>
                </w:tcPr>
                <w:p w14:paraId="2767C7E6" w14:textId="77777777" w:rsidR="009675CE" w:rsidRDefault="009675CE" w:rsidP="00D63BDC">
                  <w:r>
                    <w:rPr>
                      <w:sz w:val="16"/>
                    </w:rPr>
                    <w:t>0.02 (0.01; 0.02)</w:t>
                  </w:r>
                </w:p>
              </w:tc>
            </w:tr>
            <w:tr w:rsidR="009675CE" w14:paraId="31FBECB0" w14:textId="77777777" w:rsidTr="00D63BDC">
              <w:tc>
                <w:tcPr>
                  <w:tcW w:w="707" w:type="dxa"/>
                </w:tcPr>
                <w:p w14:paraId="06CA369C" w14:textId="77777777" w:rsidR="009675CE" w:rsidRDefault="009675CE" w:rsidP="00D63BDC">
                  <w:r>
                    <w:rPr>
                      <w:sz w:val="16"/>
                    </w:rPr>
                    <w:t>PTSD</w:t>
                  </w:r>
                </w:p>
              </w:tc>
              <w:tc>
                <w:tcPr>
                  <w:tcW w:w="974" w:type="dxa"/>
                </w:tcPr>
                <w:p w14:paraId="169DC3FC" w14:textId="77777777" w:rsidR="009675CE" w:rsidRDefault="009675CE" w:rsidP="00D63BDC">
                  <w:r>
                    <w:rPr>
                      <w:sz w:val="16"/>
                    </w:rPr>
                    <w:t>BD</w:t>
                  </w:r>
                </w:p>
              </w:tc>
              <w:tc>
                <w:tcPr>
                  <w:tcW w:w="1467" w:type="dxa"/>
                </w:tcPr>
                <w:p w14:paraId="3D744EB3" w14:textId="77777777" w:rsidR="009675CE" w:rsidRDefault="009675CE" w:rsidP="00D63BDC">
                  <w:r>
                    <w:rPr>
                      <w:sz w:val="16"/>
                    </w:rPr>
                    <w:t>0.01 (0.01; 0.02)</w:t>
                  </w:r>
                </w:p>
              </w:tc>
            </w:tr>
            <w:tr w:rsidR="009675CE" w14:paraId="4500F2B8" w14:textId="77777777" w:rsidTr="00D63BDC">
              <w:tc>
                <w:tcPr>
                  <w:tcW w:w="707" w:type="dxa"/>
                </w:tcPr>
                <w:p w14:paraId="28B3F69A" w14:textId="77777777" w:rsidR="009675CE" w:rsidRDefault="009675CE" w:rsidP="00D63BDC">
                  <w:r>
                    <w:rPr>
                      <w:sz w:val="16"/>
                    </w:rPr>
                    <w:t>PTSD</w:t>
                  </w:r>
                </w:p>
              </w:tc>
              <w:tc>
                <w:tcPr>
                  <w:tcW w:w="974" w:type="dxa"/>
                </w:tcPr>
                <w:p w14:paraId="1B08438B" w14:textId="77777777" w:rsidR="009675CE" w:rsidRDefault="009675CE" w:rsidP="00D63BDC">
                  <w:r>
                    <w:rPr>
                      <w:sz w:val="16"/>
                    </w:rPr>
                    <w:t>PAD</w:t>
                  </w:r>
                </w:p>
              </w:tc>
              <w:tc>
                <w:tcPr>
                  <w:tcW w:w="1467" w:type="dxa"/>
                </w:tcPr>
                <w:p w14:paraId="2713FDEB" w14:textId="77777777" w:rsidR="009675CE" w:rsidRDefault="009675CE" w:rsidP="00D63BDC">
                  <w:r>
                    <w:rPr>
                      <w:sz w:val="16"/>
                    </w:rPr>
                    <w:t>0.01 (0.01; 0.01)</w:t>
                  </w:r>
                </w:p>
              </w:tc>
            </w:tr>
            <w:tr w:rsidR="009675CE" w14:paraId="35B82DE3" w14:textId="77777777" w:rsidTr="00D63BDC">
              <w:tc>
                <w:tcPr>
                  <w:tcW w:w="707" w:type="dxa"/>
                </w:tcPr>
                <w:p w14:paraId="506C4839" w14:textId="77777777" w:rsidR="009675CE" w:rsidRDefault="009675CE" w:rsidP="00D63BDC">
                  <w:r>
                    <w:rPr>
                      <w:sz w:val="16"/>
                    </w:rPr>
                    <w:t>PTSD</w:t>
                  </w:r>
                </w:p>
              </w:tc>
              <w:tc>
                <w:tcPr>
                  <w:tcW w:w="974" w:type="dxa"/>
                </w:tcPr>
                <w:p w14:paraId="651B8234" w14:textId="77777777" w:rsidR="009675CE" w:rsidRDefault="009675CE" w:rsidP="00D63BDC">
                  <w:r>
                    <w:rPr>
                      <w:sz w:val="16"/>
                    </w:rPr>
                    <w:t>CD</w:t>
                  </w:r>
                </w:p>
              </w:tc>
              <w:tc>
                <w:tcPr>
                  <w:tcW w:w="1467" w:type="dxa"/>
                </w:tcPr>
                <w:p w14:paraId="6B5EFA60" w14:textId="77777777" w:rsidR="009675CE" w:rsidRDefault="009675CE" w:rsidP="00D63BDC">
                  <w:r>
                    <w:rPr>
                      <w:sz w:val="16"/>
                    </w:rPr>
                    <w:t>0.01 (0.01; 0.01)</w:t>
                  </w:r>
                </w:p>
              </w:tc>
            </w:tr>
            <w:tr w:rsidR="009675CE" w14:paraId="2C93FC8C" w14:textId="77777777" w:rsidTr="00D63BDC">
              <w:tc>
                <w:tcPr>
                  <w:tcW w:w="707" w:type="dxa"/>
                </w:tcPr>
                <w:p w14:paraId="75C51E6D" w14:textId="77777777" w:rsidR="009675CE" w:rsidRDefault="009675CE" w:rsidP="00D63BDC">
                  <w:r>
                    <w:rPr>
                      <w:sz w:val="16"/>
                    </w:rPr>
                    <w:t>PTSD</w:t>
                  </w:r>
                </w:p>
              </w:tc>
              <w:tc>
                <w:tcPr>
                  <w:tcW w:w="974" w:type="dxa"/>
                </w:tcPr>
                <w:p w14:paraId="262D27F2" w14:textId="77777777" w:rsidR="009675CE" w:rsidRDefault="009675CE" w:rsidP="00D63BDC">
                  <w:r>
                    <w:rPr>
                      <w:sz w:val="16"/>
                    </w:rPr>
                    <w:t>ID</w:t>
                  </w:r>
                </w:p>
              </w:tc>
              <w:tc>
                <w:tcPr>
                  <w:tcW w:w="1467" w:type="dxa"/>
                </w:tcPr>
                <w:p w14:paraId="2D623B91" w14:textId="77777777" w:rsidR="009675CE" w:rsidRDefault="009675CE" w:rsidP="00D63BDC">
                  <w:r>
                    <w:rPr>
                      <w:sz w:val="16"/>
                    </w:rPr>
                    <w:t>0.01 (0.01; 0.01)</w:t>
                  </w:r>
                </w:p>
              </w:tc>
            </w:tr>
            <w:tr w:rsidR="009675CE" w14:paraId="3CA70C26" w14:textId="77777777" w:rsidTr="00D63BDC">
              <w:tc>
                <w:tcPr>
                  <w:tcW w:w="707" w:type="dxa"/>
                </w:tcPr>
                <w:p w14:paraId="444C5CA7" w14:textId="77777777" w:rsidR="009675CE" w:rsidRDefault="009675CE" w:rsidP="00D63BDC">
                  <w:r>
                    <w:rPr>
                      <w:sz w:val="16"/>
                    </w:rPr>
                    <w:t>PTSD</w:t>
                  </w:r>
                </w:p>
              </w:tc>
              <w:tc>
                <w:tcPr>
                  <w:tcW w:w="974" w:type="dxa"/>
                </w:tcPr>
                <w:p w14:paraId="408B4BAF" w14:textId="77777777" w:rsidR="009675CE" w:rsidRDefault="009675CE" w:rsidP="00D63BDC">
                  <w:r>
                    <w:rPr>
                      <w:sz w:val="16"/>
                    </w:rPr>
                    <w:t>AP</w:t>
                  </w:r>
                </w:p>
              </w:tc>
              <w:tc>
                <w:tcPr>
                  <w:tcW w:w="1467" w:type="dxa"/>
                </w:tcPr>
                <w:p w14:paraId="3AE34A52" w14:textId="77777777" w:rsidR="009675CE" w:rsidRDefault="009675CE" w:rsidP="00D63BDC">
                  <w:r>
                    <w:rPr>
                      <w:sz w:val="16"/>
                    </w:rPr>
                    <w:t>0.01 (0.01; 0.01)</w:t>
                  </w:r>
                </w:p>
              </w:tc>
            </w:tr>
          </w:tbl>
          <w:p w14:paraId="6F89D7E8" w14:textId="77777777" w:rsidR="009675CE" w:rsidRDefault="009675CE" w:rsidP="00D63BDC"/>
        </w:tc>
      </w:tr>
    </w:tbl>
    <w:p w14:paraId="50786162" w14:textId="77777777" w:rsidR="009675CE" w:rsidRDefault="009675CE" w:rsidP="009675CE"/>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9"/>
        <w:gridCol w:w="3523"/>
        <w:gridCol w:w="3508"/>
      </w:tblGrid>
      <w:tr w:rsidR="009675CE" w14:paraId="2BC69D73" w14:textId="77777777" w:rsidTr="00D63BDC">
        <w:tc>
          <w:tcPr>
            <w:tcW w:w="3513" w:type="dxa"/>
          </w:tcPr>
          <w:p w14:paraId="353CDF3E" w14:textId="77777777" w:rsidR="009675CE" w:rsidRPr="00140F1C" w:rsidRDefault="009675CE" w:rsidP="00D63BDC">
            <w:pPr>
              <w:rPr>
                <w:lang w:val="sv-SE"/>
              </w:rPr>
            </w:pPr>
            <w:r w:rsidRPr="00140F1C">
              <w:rPr>
                <w:b/>
                <w:sz w:val="18"/>
                <w:lang w:val="sv-SE"/>
              </w:rPr>
              <w:t>Node: SA</w:t>
            </w:r>
          </w:p>
          <w:tbl>
            <w:tblPr>
              <w:tblStyle w:val="Grigliatabella"/>
              <w:tblW w:w="0" w:type="auto"/>
              <w:tblLook w:val="04A0" w:firstRow="1" w:lastRow="0" w:firstColumn="1" w:lastColumn="0" w:noHBand="0" w:noVBand="1"/>
            </w:tblPr>
            <w:tblGrid>
              <w:gridCol w:w="697"/>
              <w:gridCol w:w="974"/>
              <w:gridCol w:w="1467"/>
            </w:tblGrid>
            <w:tr w:rsidR="009675CE" w:rsidRPr="00140F1C" w14:paraId="3B603F17" w14:textId="77777777" w:rsidTr="00D63BDC">
              <w:tc>
                <w:tcPr>
                  <w:tcW w:w="697" w:type="dxa"/>
                </w:tcPr>
                <w:p w14:paraId="7B4D23EA" w14:textId="77777777" w:rsidR="009675CE" w:rsidRPr="00140F1C" w:rsidRDefault="009675CE" w:rsidP="00D63BDC">
                  <w:pPr>
                    <w:rPr>
                      <w:lang w:val="sv-SE"/>
                    </w:rPr>
                  </w:pPr>
                  <w:r w:rsidRPr="00140F1C">
                    <w:rPr>
                      <w:sz w:val="16"/>
                      <w:lang w:val="sv-SE"/>
                    </w:rPr>
                    <w:t>Node</w:t>
                  </w:r>
                </w:p>
              </w:tc>
              <w:tc>
                <w:tcPr>
                  <w:tcW w:w="974" w:type="dxa"/>
                </w:tcPr>
                <w:p w14:paraId="5967B268" w14:textId="77777777" w:rsidR="009675CE" w:rsidRPr="00140F1C" w:rsidRDefault="009675CE" w:rsidP="00D63BDC">
                  <w:pPr>
                    <w:rPr>
                      <w:lang w:val="sv-SE"/>
                    </w:rPr>
                  </w:pPr>
                  <w:r w:rsidRPr="00140F1C">
                    <w:rPr>
                      <w:sz w:val="16"/>
                      <w:lang w:val="sv-SE"/>
                    </w:rPr>
                    <w:t>Neighbor</w:t>
                  </w:r>
                </w:p>
              </w:tc>
              <w:tc>
                <w:tcPr>
                  <w:tcW w:w="1467" w:type="dxa"/>
                </w:tcPr>
                <w:p w14:paraId="7A3416EB" w14:textId="77777777" w:rsidR="009675CE" w:rsidRPr="00140F1C" w:rsidRDefault="009675CE" w:rsidP="00D63BDC">
                  <w:pPr>
                    <w:rPr>
                      <w:lang w:val="sv-SE"/>
                    </w:rPr>
                  </w:pPr>
                  <w:r w:rsidRPr="00140F1C">
                    <w:rPr>
                      <w:sz w:val="16"/>
                      <w:lang w:val="sv-SE"/>
                    </w:rPr>
                    <w:t>Estimate</w:t>
                  </w:r>
                </w:p>
              </w:tc>
            </w:tr>
            <w:tr w:rsidR="009675CE" w:rsidRPr="00140F1C" w14:paraId="63B768B8" w14:textId="77777777" w:rsidTr="00D63BDC">
              <w:tc>
                <w:tcPr>
                  <w:tcW w:w="697" w:type="dxa"/>
                </w:tcPr>
                <w:p w14:paraId="766129CC" w14:textId="77777777" w:rsidR="009675CE" w:rsidRPr="00140F1C" w:rsidRDefault="009675CE" w:rsidP="00D63BDC">
                  <w:pPr>
                    <w:rPr>
                      <w:lang w:val="sv-SE"/>
                    </w:rPr>
                  </w:pPr>
                  <w:r w:rsidRPr="00140F1C">
                    <w:rPr>
                      <w:sz w:val="16"/>
                      <w:lang w:val="sv-SE"/>
                    </w:rPr>
                    <w:t>SA</w:t>
                  </w:r>
                </w:p>
              </w:tc>
              <w:tc>
                <w:tcPr>
                  <w:tcW w:w="974" w:type="dxa"/>
                </w:tcPr>
                <w:p w14:paraId="088D6C27" w14:textId="77777777" w:rsidR="009675CE" w:rsidRPr="00140F1C" w:rsidRDefault="009675CE" w:rsidP="00D63BDC">
                  <w:pPr>
                    <w:rPr>
                      <w:lang w:val="sv-SE"/>
                    </w:rPr>
                  </w:pPr>
                  <w:r w:rsidRPr="00140F1C">
                    <w:rPr>
                      <w:sz w:val="16"/>
                      <w:lang w:val="sv-SE"/>
                    </w:rPr>
                    <w:t>AUD</w:t>
                  </w:r>
                </w:p>
              </w:tc>
              <w:tc>
                <w:tcPr>
                  <w:tcW w:w="1467" w:type="dxa"/>
                </w:tcPr>
                <w:p w14:paraId="347ABD28" w14:textId="77777777" w:rsidR="009675CE" w:rsidRPr="00140F1C" w:rsidRDefault="009675CE" w:rsidP="00D63BDC">
                  <w:pPr>
                    <w:rPr>
                      <w:lang w:val="sv-SE"/>
                    </w:rPr>
                  </w:pPr>
                  <w:r w:rsidRPr="00140F1C">
                    <w:rPr>
                      <w:sz w:val="16"/>
                      <w:lang w:val="sv-SE"/>
                    </w:rPr>
                    <w:t>0.17 (0.17; 0.17)</w:t>
                  </w:r>
                </w:p>
              </w:tc>
            </w:tr>
            <w:tr w:rsidR="009675CE" w:rsidRPr="00140F1C" w14:paraId="1CDD5DDC" w14:textId="77777777" w:rsidTr="00D63BDC">
              <w:tc>
                <w:tcPr>
                  <w:tcW w:w="697" w:type="dxa"/>
                </w:tcPr>
                <w:p w14:paraId="0E3935BC" w14:textId="77777777" w:rsidR="009675CE" w:rsidRPr="00140F1C" w:rsidRDefault="009675CE" w:rsidP="00D63BDC">
                  <w:pPr>
                    <w:rPr>
                      <w:lang w:val="sv-SE"/>
                    </w:rPr>
                  </w:pPr>
                  <w:r w:rsidRPr="00140F1C">
                    <w:rPr>
                      <w:sz w:val="16"/>
                      <w:lang w:val="sv-SE"/>
                    </w:rPr>
                    <w:t>SA</w:t>
                  </w:r>
                </w:p>
              </w:tc>
              <w:tc>
                <w:tcPr>
                  <w:tcW w:w="974" w:type="dxa"/>
                </w:tcPr>
                <w:p w14:paraId="43CF2D70" w14:textId="77777777" w:rsidR="009675CE" w:rsidRPr="00140F1C" w:rsidRDefault="009675CE" w:rsidP="00D63BDC">
                  <w:pPr>
                    <w:rPr>
                      <w:lang w:val="sv-SE"/>
                    </w:rPr>
                  </w:pPr>
                  <w:r w:rsidRPr="00140F1C">
                    <w:rPr>
                      <w:sz w:val="16"/>
                      <w:lang w:val="sv-SE"/>
                    </w:rPr>
                    <w:t>DUD</w:t>
                  </w:r>
                </w:p>
              </w:tc>
              <w:tc>
                <w:tcPr>
                  <w:tcW w:w="1467" w:type="dxa"/>
                </w:tcPr>
                <w:p w14:paraId="7E0EE7BE" w14:textId="77777777" w:rsidR="009675CE" w:rsidRPr="00140F1C" w:rsidRDefault="009675CE" w:rsidP="00D63BDC">
                  <w:pPr>
                    <w:rPr>
                      <w:lang w:val="sv-SE"/>
                    </w:rPr>
                  </w:pPr>
                  <w:r w:rsidRPr="00140F1C">
                    <w:rPr>
                      <w:sz w:val="16"/>
                      <w:lang w:val="sv-SE"/>
                    </w:rPr>
                    <w:t>0.15 (0.15; 0.16)</w:t>
                  </w:r>
                </w:p>
              </w:tc>
            </w:tr>
            <w:tr w:rsidR="009675CE" w:rsidRPr="00140F1C" w14:paraId="2BDD55D5" w14:textId="77777777" w:rsidTr="00D63BDC">
              <w:tc>
                <w:tcPr>
                  <w:tcW w:w="697" w:type="dxa"/>
                </w:tcPr>
                <w:p w14:paraId="736681E2" w14:textId="77777777" w:rsidR="009675CE" w:rsidRPr="00140F1C" w:rsidRDefault="009675CE" w:rsidP="00D63BDC">
                  <w:pPr>
                    <w:rPr>
                      <w:lang w:val="sv-SE"/>
                    </w:rPr>
                  </w:pPr>
                  <w:r w:rsidRPr="00140F1C">
                    <w:rPr>
                      <w:sz w:val="16"/>
                      <w:lang w:val="sv-SE"/>
                    </w:rPr>
                    <w:t>SA</w:t>
                  </w:r>
                </w:p>
              </w:tc>
              <w:tc>
                <w:tcPr>
                  <w:tcW w:w="974" w:type="dxa"/>
                </w:tcPr>
                <w:p w14:paraId="3E91A773" w14:textId="77777777" w:rsidR="009675CE" w:rsidRPr="00140F1C" w:rsidRDefault="009675CE" w:rsidP="00D63BDC">
                  <w:pPr>
                    <w:rPr>
                      <w:lang w:val="sv-SE"/>
                    </w:rPr>
                  </w:pPr>
                  <w:r w:rsidRPr="00140F1C">
                    <w:rPr>
                      <w:sz w:val="16"/>
                      <w:lang w:val="sv-SE"/>
                    </w:rPr>
                    <w:t>BPD</w:t>
                  </w:r>
                </w:p>
              </w:tc>
              <w:tc>
                <w:tcPr>
                  <w:tcW w:w="1467" w:type="dxa"/>
                </w:tcPr>
                <w:p w14:paraId="74D1B36D" w14:textId="77777777" w:rsidR="009675CE" w:rsidRPr="00140F1C" w:rsidRDefault="009675CE" w:rsidP="00D63BDC">
                  <w:pPr>
                    <w:rPr>
                      <w:lang w:val="sv-SE"/>
                    </w:rPr>
                  </w:pPr>
                  <w:r w:rsidRPr="00140F1C">
                    <w:rPr>
                      <w:sz w:val="16"/>
                      <w:lang w:val="sv-SE"/>
                    </w:rPr>
                    <w:t>0.09 (0.08; 0.09)</w:t>
                  </w:r>
                </w:p>
              </w:tc>
            </w:tr>
            <w:tr w:rsidR="009675CE" w:rsidRPr="00140F1C" w14:paraId="56ADF026" w14:textId="77777777" w:rsidTr="00D63BDC">
              <w:tc>
                <w:tcPr>
                  <w:tcW w:w="697" w:type="dxa"/>
                </w:tcPr>
                <w:p w14:paraId="6532A252" w14:textId="77777777" w:rsidR="009675CE" w:rsidRPr="00140F1C" w:rsidRDefault="009675CE" w:rsidP="00D63BDC">
                  <w:pPr>
                    <w:rPr>
                      <w:lang w:val="sv-SE"/>
                    </w:rPr>
                  </w:pPr>
                  <w:r w:rsidRPr="00140F1C">
                    <w:rPr>
                      <w:sz w:val="16"/>
                      <w:lang w:val="sv-SE"/>
                    </w:rPr>
                    <w:t>SA</w:t>
                  </w:r>
                </w:p>
              </w:tc>
              <w:tc>
                <w:tcPr>
                  <w:tcW w:w="974" w:type="dxa"/>
                </w:tcPr>
                <w:p w14:paraId="628A0ABD" w14:textId="77777777" w:rsidR="009675CE" w:rsidRPr="00140F1C" w:rsidRDefault="009675CE" w:rsidP="00D63BDC">
                  <w:pPr>
                    <w:rPr>
                      <w:lang w:val="sv-SE"/>
                    </w:rPr>
                  </w:pPr>
                  <w:r w:rsidRPr="00140F1C">
                    <w:rPr>
                      <w:sz w:val="16"/>
                      <w:lang w:val="sv-SE"/>
                    </w:rPr>
                    <w:t>MD</w:t>
                  </w:r>
                </w:p>
              </w:tc>
              <w:tc>
                <w:tcPr>
                  <w:tcW w:w="1467" w:type="dxa"/>
                </w:tcPr>
                <w:p w14:paraId="64CAE487" w14:textId="77777777" w:rsidR="009675CE" w:rsidRPr="00140F1C" w:rsidRDefault="009675CE" w:rsidP="00D63BDC">
                  <w:pPr>
                    <w:rPr>
                      <w:lang w:val="sv-SE"/>
                    </w:rPr>
                  </w:pPr>
                  <w:r w:rsidRPr="00140F1C">
                    <w:rPr>
                      <w:sz w:val="16"/>
                      <w:lang w:val="sv-SE"/>
                    </w:rPr>
                    <w:t>0.06 (0.06; 0.07)</w:t>
                  </w:r>
                </w:p>
              </w:tc>
            </w:tr>
            <w:tr w:rsidR="009675CE" w:rsidRPr="00140F1C" w14:paraId="1D33F800" w14:textId="77777777" w:rsidTr="00D63BDC">
              <w:tc>
                <w:tcPr>
                  <w:tcW w:w="697" w:type="dxa"/>
                </w:tcPr>
                <w:p w14:paraId="69E2CB3A" w14:textId="77777777" w:rsidR="009675CE" w:rsidRPr="00140F1C" w:rsidRDefault="009675CE" w:rsidP="00D63BDC">
                  <w:pPr>
                    <w:rPr>
                      <w:lang w:val="sv-SE"/>
                    </w:rPr>
                  </w:pPr>
                  <w:r w:rsidRPr="00140F1C">
                    <w:rPr>
                      <w:sz w:val="16"/>
                      <w:lang w:val="sv-SE"/>
                    </w:rPr>
                    <w:t>SA</w:t>
                  </w:r>
                </w:p>
              </w:tc>
              <w:tc>
                <w:tcPr>
                  <w:tcW w:w="974" w:type="dxa"/>
                </w:tcPr>
                <w:p w14:paraId="3C9B5FB7" w14:textId="77777777" w:rsidR="009675CE" w:rsidRPr="00140F1C" w:rsidRDefault="009675CE" w:rsidP="00D63BDC">
                  <w:pPr>
                    <w:rPr>
                      <w:lang w:val="sv-SE"/>
                    </w:rPr>
                  </w:pPr>
                  <w:r w:rsidRPr="00140F1C">
                    <w:rPr>
                      <w:sz w:val="16"/>
                      <w:lang w:val="sv-SE"/>
                    </w:rPr>
                    <w:t>PTSD</w:t>
                  </w:r>
                </w:p>
              </w:tc>
              <w:tc>
                <w:tcPr>
                  <w:tcW w:w="1467" w:type="dxa"/>
                </w:tcPr>
                <w:p w14:paraId="2FB3BBAF" w14:textId="77777777" w:rsidR="009675CE" w:rsidRPr="00140F1C" w:rsidRDefault="009675CE" w:rsidP="00D63BDC">
                  <w:pPr>
                    <w:rPr>
                      <w:lang w:val="sv-SE"/>
                    </w:rPr>
                  </w:pPr>
                  <w:r w:rsidRPr="00140F1C">
                    <w:rPr>
                      <w:sz w:val="16"/>
                      <w:lang w:val="sv-SE"/>
                    </w:rPr>
                    <w:t>0.06 (0.06; 0.06)</w:t>
                  </w:r>
                </w:p>
              </w:tc>
            </w:tr>
            <w:tr w:rsidR="009675CE" w:rsidRPr="00140F1C" w14:paraId="3DB3BCB0" w14:textId="77777777" w:rsidTr="00D63BDC">
              <w:tc>
                <w:tcPr>
                  <w:tcW w:w="697" w:type="dxa"/>
                </w:tcPr>
                <w:p w14:paraId="6DBDE027" w14:textId="77777777" w:rsidR="009675CE" w:rsidRPr="00140F1C" w:rsidRDefault="009675CE" w:rsidP="00D63BDC">
                  <w:pPr>
                    <w:rPr>
                      <w:lang w:val="sv-SE"/>
                    </w:rPr>
                  </w:pPr>
                  <w:r w:rsidRPr="00140F1C">
                    <w:rPr>
                      <w:sz w:val="16"/>
                      <w:lang w:val="sv-SE"/>
                    </w:rPr>
                    <w:t>SA</w:t>
                  </w:r>
                </w:p>
              </w:tc>
              <w:tc>
                <w:tcPr>
                  <w:tcW w:w="974" w:type="dxa"/>
                </w:tcPr>
                <w:p w14:paraId="284D354D" w14:textId="77777777" w:rsidR="009675CE" w:rsidRPr="00140F1C" w:rsidRDefault="009675CE" w:rsidP="00D63BDC">
                  <w:pPr>
                    <w:rPr>
                      <w:lang w:val="sv-SE"/>
                    </w:rPr>
                  </w:pPr>
                  <w:r w:rsidRPr="00140F1C">
                    <w:rPr>
                      <w:sz w:val="16"/>
                      <w:lang w:val="sv-SE"/>
                    </w:rPr>
                    <w:t>SD</w:t>
                  </w:r>
                </w:p>
              </w:tc>
              <w:tc>
                <w:tcPr>
                  <w:tcW w:w="1467" w:type="dxa"/>
                </w:tcPr>
                <w:p w14:paraId="35028BA3" w14:textId="77777777" w:rsidR="009675CE" w:rsidRPr="00140F1C" w:rsidRDefault="009675CE" w:rsidP="00D63BDC">
                  <w:pPr>
                    <w:rPr>
                      <w:lang w:val="sv-SE"/>
                    </w:rPr>
                  </w:pPr>
                  <w:r w:rsidRPr="00140F1C">
                    <w:rPr>
                      <w:sz w:val="16"/>
                      <w:lang w:val="sv-SE"/>
                    </w:rPr>
                    <w:t>0.06 (0.05; 0.06)</w:t>
                  </w:r>
                </w:p>
              </w:tc>
            </w:tr>
            <w:tr w:rsidR="009675CE" w:rsidRPr="00140F1C" w14:paraId="30FF7901" w14:textId="77777777" w:rsidTr="00D63BDC">
              <w:tc>
                <w:tcPr>
                  <w:tcW w:w="697" w:type="dxa"/>
                </w:tcPr>
                <w:p w14:paraId="335A88ED" w14:textId="77777777" w:rsidR="009675CE" w:rsidRPr="00140F1C" w:rsidRDefault="009675CE" w:rsidP="00D63BDC">
                  <w:pPr>
                    <w:rPr>
                      <w:lang w:val="sv-SE"/>
                    </w:rPr>
                  </w:pPr>
                  <w:r w:rsidRPr="00140F1C">
                    <w:rPr>
                      <w:sz w:val="16"/>
                      <w:lang w:val="sv-SE"/>
                    </w:rPr>
                    <w:t>SA</w:t>
                  </w:r>
                </w:p>
              </w:tc>
              <w:tc>
                <w:tcPr>
                  <w:tcW w:w="974" w:type="dxa"/>
                </w:tcPr>
                <w:p w14:paraId="3343AF89" w14:textId="77777777" w:rsidR="009675CE" w:rsidRPr="00140F1C" w:rsidRDefault="009675CE" w:rsidP="00D63BDC">
                  <w:pPr>
                    <w:rPr>
                      <w:lang w:val="sv-SE"/>
                    </w:rPr>
                  </w:pPr>
                  <w:r w:rsidRPr="00140F1C">
                    <w:rPr>
                      <w:sz w:val="16"/>
                      <w:lang w:val="sv-SE"/>
                    </w:rPr>
                    <w:t>BD</w:t>
                  </w:r>
                </w:p>
              </w:tc>
              <w:tc>
                <w:tcPr>
                  <w:tcW w:w="1467" w:type="dxa"/>
                </w:tcPr>
                <w:p w14:paraId="46B1E087" w14:textId="77777777" w:rsidR="009675CE" w:rsidRPr="00140F1C" w:rsidRDefault="009675CE" w:rsidP="00D63BDC">
                  <w:pPr>
                    <w:rPr>
                      <w:lang w:val="sv-SE"/>
                    </w:rPr>
                  </w:pPr>
                  <w:r w:rsidRPr="00140F1C">
                    <w:rPr>
                      <w:sz w:val="16"/>
                      <w:lang w:val="sv-SE"/>
                    </w:rPr>
                    <w:t>0.05 (0.05; 0.05)</w:t>
                  </w:r>
                </w:p>
              </w:tc>
            </w:tr>
            <w:tr w:rsidR="009675CE" w:rsidRPr="00140F1C" w14:paraId="12B7EE81" w14:textId="77777777" w:rsidTr="00D63BDC">
              <w:tc>
                <w:tcPr>
                  <w:tcW w:w="697" w:type="dxa"/>
                </w:tcPr>
                <w:p w14:paraId="53D1ECA9" w14:textId="77777777" w:rsidR="009675CE" w:rsidRPr="00140F1C" w:rsidRDefault="009675CE" w:rsidP="00D63BDC">
                  <w:pPr>
                    <w:rPr>
                      <w:lang w:val="sv-SE"/>
                    </w:rPr>
                  </w:pPr>
                  <w:r w:rsidRPr="00140F1C">
                    <w:rPr>
                      <w:sz w:val="16"/>
                      <w:lang w:val="sv-SE"/>
                    </w:rPr>
                    <w:t>SA</w:t>
                  </w:r>
                </w:p>
              </w:tc>
              <w:tc>
                <w:tcPr>
                  <w:tcW w:w="974" w:type="dxa"/>
                </w:tcPr>
                <w:p w14:paraId="3770EC4E" w14:textId="77777777" w:rsidR="009675CE" w:rsidRPr="00140F1C" w:rsidRDefault="009675CE" w:rsidP="00D63BDC">
                  <w:pPr>
                    <w:rPr>
                      <w:lang w:val="sv-SE"/>
                    </w:rPr>
                  </w:pPr>
                  <w:r w:rsidRPr="00140F1C">
                    <w:rPr>
                      <w:sz w:val="16"/>
                      <w:lang w:val="sv-SE"/>
                    </w:rPr>
                    <w:t>LEA</w:t>
                  </w:r>
                </w:p>
              </w:tc>
              <w:tc>
                <w:tcPr>
                  <w:tcW w:w="1467" w:type="dxa"/>
                </w:tcPr>
                <w:p w14:paraId="02264F2C" w14:textId="77777777" w:rsidR="009675CE" w:rsidRPr="00140F1C" w:rsidRDefault="009675CE" w:rsidP="00D63BDC">
                  <w:pPr>
                    <w:rPr>
                      <w:lang w:val="sv-SE"/>
                    </w:rPr>
                  </w:pPr>
                  <w:r w:rsidRPr="00140F1C">
                    <w:rPr>
                      <w:sz w:val="16"/>
                      <w:lang w:val="sv-SE"/>
                    </w:rPr>
                    <w:t>0.05 (0.05; 0.05)</w:t>
                  </w:r>
                </w:p>
              </w:tc>
            </w:tr>
            <w:tr w:rsidR="009675CE" w:rsidRPr="00140F1C" w14:paraId="444A51DF" w14:textId="77777777" w:rsidTr="00D63BDC">
              <w:tc>
                <w:tcPr>
                  <w:tcW w:w="697" w:type="dxa"/>
                </w:tcPr>
                <w:p w14:paraId="35458217" w14:textId="77777777" w:rsidR="009675CE" w:rsidRPr="00140F1C" w:rsidRDefault="009675CE" w:rsidP="00D63BDC">
                  <w:pPr>
                    <w:rPr>
                      <w:lang w:val="sv-SE"/>
                    </w:rPr>
                  </w:pPr>
                  <w:r w:rsidRPr="00140F1C">
                    <w:rPr>
                      <w:sz w:val="16"/>
                      <w:lang w:val="sv-SE"/>
                    </w:rPr>
                    <w:t>SA</w:t>
                  </w:r>
                </w:p>
              </w:tc>
              <w:tc>
                <w:tcPr>
                  <w:tcW w:w="974" w:type="dxa"/>
                </w:tcPr>
                <w:p w14:paraId="469C71D0" w14:textId="77777777" w:rsidR="009675CE" w:rsidRPr="00140F1C" w:rsidRDefault="009675CE" w:rsidP="00D63BDC">
                  <w:pPr>
                    <w:rPr>
                      <w:lang w:val="sv-SE"/>
                    </w:rPr>
                  </w:pPr>
                  <w:r w:rsidRPr="00140F1C">
                    <w:rPr>
                      <w:sz w:val="16"/>
                      <w:lang w:val="sv-SE"/>
                    </w:rPr>
                    <w:t>ADHD</w:t>
                  </w:r>
                </w:p>
              </w:tc>
              <w:tc>
                <w:tcPr>
                  <w:tcW w:w="1467" w:type="dxa"/>
                </w:tcPr>
                <w:p w14:paraId="7AC72102" w14:textId="77777777" w:rsidR="009675CE" w:rsidRPr="00140F1C" w:rsidRDefault="009675CE" w:rsidP="00D63BDC">
                  <w:pPr>
                    <w:rPr>
                      <w:lang w:val="sv-SE"/>
                    </w:rPr>
                  </w:pPr>
                  <w:r w:rsidRPr="00140F1C">
                    <w:rPr>
                      <w:sz w:val="16"/>
                      <w:lang w:val="sv-SE"/>
                    </w:rPr>
                    <w:t>0.04 (0.04; 0.04)</w:t>
                  </w:r>
                </w:p>
              </w:tc>
            </w:tr>
            <w:tr w:rsidR="009675CE" w:rsidRPr="00140F1C" w14:paraId="0B5EE953" w14:textId="77777777" w:rsidTr="00D63BDC">
              <w:tc>
                <w:tcPr>
                  <w:tcW w:w="697" w:type="dxa"/>
                </w:tcPr>
                <w:p w14:paraId="7233B37F" w14:textId="77777777" w:rsidR="009675CE" w:rsidRPr="00140F1C" w:rsidRDefault="009675CE" w:rsidP="00D63BDC">
                  <w:pPr>
                    <w:rPr>
                      <w:lang w:val="sv-SE"/>
                    </w:rPr>
                  </w:pPr>
                  <w:r w:rsidRPr="00140F1C">
                    <w:rPr>
                      <w:sz w:val="16"/>
                      <w:lang w:val="sv-SE"/>
                    </w:rPr>
                    <w:t>SA</w:t>
                  </w:r>
                </w:p>
              </w:tc>
              <w:tc>
                <w:tcPr>
                  <w:tcW w:w="974" w:type="dxa"/>
                </w:tcPr>
                <w:p w14:paraId="447A0706" w14:textId="77777777" w:rsidR="009675CE" w:rsidRPr="00140F1C" w:rsidRDefault="009675CE" w:rsidP="00D63BDC">
                  <w:pPr>
                    <w:rPr>
                      <w:lang w:val="sv-SE"/>
                    </w:rPr>
                  </w:pPr>
                  <w:r w:rsidRPr="00140F1C">
                    <w:rPr>
                      <w:sz w:val="16"/>
                      <w:lang w:val="sv-SE"/>
                    </w:rPr>
                    <w:t>ND</w:t>
                  </w:r>
                </w:p>
              </w:tc>
              <w:tc>
                <w:tcPr>
                  <w:tcW w:w="1467" w:type="dxa"/>
                </w:tcPr>
                <w:p w14:paraId="186C3CA3" w14:textId="77777777" w:rsidR="009675CE" w:rsidRPr="00140F1C" w:rsidRDefault="009675CE" w:rsidP="00D63BDC">
                  <w:pPr>
                    <w:rPr>
                      <w:lang w:val="sv-SE"/>
                    </w:rPr>
                  </w:pPr>
                  <w:r w:rsidRPr="00140F1C">
                    <w:rPr>
                      <w:sz w:val="16"/>
                      <w:lang w:val="sv-SE"/>
                    </w:rPr>
                    <w:t>0.03 (0.03; 0.03)</w:t>
                  </w:r>
                </w:p>
              </w:tc>
            </w:tr>
            <w:tr w:rsidR="009675CE" w:rsidRPr="00140F1C" w14:paraId="7668E699" w14:textId="77777777" w:rsidTr="00D63BDC">
              <w:tc>
                <w:tcPr>
                  <w:tcW w:w="697" w:type="dxa"/>
                </w:tcPr>
                <w:p w14:paraId="5329B9CB" w14:textId="77777777" w:rsidR="009675CE" w:rsidRPr="00140F1C" w:rsidRDefault="009675CE" w:rsidP="00D63BDC">
                  <w:pPr>
                    <w:rPr>
                      <w:lang w:val="sv-SE"/>
                    </w:rPr>
                  </w:pPr>
                  <w:r w:rsidRPr="00140F1C">
                    <w:rPr>
                      <w:sz w:val="16"/>
                      <w:lang w:val="sv-SE"/>
                    </w:rPr>
                    <w:t>SA</w:t>
                  </w:r>
                </w:p>
              </w:tc>
              <w:tc>
                <w:tcPr>
                  <w:tcW w:w="974" w:type="dxa"/>
                </w:tcPr>
                <w:p w14:paraId="02C973C5" w14:textId="77777777" w:rsidR="009675CE" w:rsidRPr="00140F1C" w:rsidRDefault="009675CE" w:rsidP="00D63BDC">
                  <w:pPr>
                    <w:rPr>
                      <w:lang w:val="sv-SE"/>
                    </w:rPr>
                  </w:pPr>
                  <w:r w:rsidRPr="00140F1C">
                    <w:rPr>
                      <w:sz w:val="16"/>
                      <w:lang w:val="sv-SE"/>
                    </w:rPr>
                    <w:t>SZ</w:t>
                  </w:r>
                </w:p>
              </w:tc>
              <w:tc>
                <w:tcPr>
                  <w:tcW w:w="1467" w:type="dxa"/>
                </w:tcPr>
                <w:p w14:paraId="056B09F0" w14:textId="77777777" w:rsidR="009675CE" w:rsidRPr="00140F1C" w:rsidRDefault="009675CE" w:rsidP="00D63BDC">
                  <w:pPr>
                    <w:rPr>
                      <w:lang w:val="sv-SE"/>
                    </w:rPr>
                  </w:pPr>
                  <w:r w:rsidRPr="00140F1C">
                    <w:rPr>
                      <w:sz w:val="16"/>
                      <w:lang w:val="sv-SE"/>
                    </w:rPr>
                    <w:t>0.02 (0.02; 0.03)</w:t>
                  </w:r>
                </w:p>
              </w:tc>
            </w:tr>
            <w:tr w:rsidR="009675CE" w:rsidRPr="00140F1C" w14:paraId="73F4A322" w14:textId="77777777" w:rsidTr="00D63BDC">
              <w:tc>
                <w:tcPr>
                  <w:tcW w:w="697" w:type="dxa"/>
                </w:tcPr>
                <w:p w14:paraId="31636513" w14:textId="77777777" w:rsidR="009675CE" w:rsidRPr="00140F1C" w:rsidRDefault="009675CE" w:rsidP="00D63BDC">
                  <w:pPr>
                    <w:rPr>
                      <w:lang w:val="sv-SE"/>
                    </w:rPr>
                  </w:pPr>
                  <w:r w:rsidRPr="00140F1C">
                    <w:rPr>
                      <w:sz w:val="16"/>
                      <w:lang w:val="sv-SE"/>
                    </w:rPr>
                    <w:t>SA</w:t>
                  </w:r>
                </w:p>
              </w:tc>
              <w:tc>
                <w:tcPr>
                  <w:tcW w:w="974" w:type="dxa"/>
                </w:tcPr>
                <w:p w14:paraId="4D294B04" w14:textId="77777777" w:rsidR="009675CE" w:rsidRPr="00140F1C" w:rsidRDefault="009675CE" w:rsidP="00D63BDC">
                  <w:pPr>
                    <w:rPr>
                      <w:lang w:val="sv-SE"/>
                    </w:rPr>
                  </w:pPr>
                  <w:r w:rsidRPr="00140F1C">
                    <w:rPr>
                      <w:sz w:val="16"/>
                      <w:lang w:val="sv-SE"/>
                    </w:rPr>
                    <w:t>PNOS</w:t>
                  </w:r>
                </w:p>
              </w:tc>
              <w:tc>
                <w:tcPr>
                  <w:tcW w:w="1467" w:type="dxa"/>
                </w:tcPr>
                <w:p w14:paraId="442FAC5F" w14:textId="77777777" w:rsidR="009675CE" w:rsidRPr="00140F1C" w:rsidRDefault="009675CE" w:rsidP="00D63BDC">
                  <w:pPr>
                    <w:rPr>
                      <w:lang w:val="sv-SE"/>
                    </w:rPr>
                  </w:pPr>
                  <w:r w:rsidRPr="00140F1C">
                    <w:rPr>
                      <w:sz w:val="16"/>
                      <w:lang w:val="sv-SE"/>
                    </w:rPr>
                    <w:t>0.02 (0.01; 0.02)</w:t>
                  </w:r>
                </w:p>
              </w:tc>
            </w:tr>
            <w:tr w:rsidR="009675CE" w:rsidRPr="00140F1C" w14:paraId="436B469C" w14:textId="77777777" w:rsidTr="00D63BDC">
              <w:tc>
                <w:tcPr>
                  <w:tcW w:w="697" w:type="dxa"/>
                </w:tcPr>
                <w:p w14:paraId="0B233B67" w14:textId="77777777" w:rsidR="009675CE" w:rsidRPr="00140F1C" w:rsidRDefault="009675CE" w:rsidP="00D63BDC">
                  <w:pPr>
                    <w:rPr>
                      <w:lang w:val="sv-SE"/>
                    </w:rPr>
                  </w:pPr>
                  <w:r w:rsidRPr="00140F1C">
                    <w:rPr>
                      <w:sz w:val="16"/>
                      <w:lang w:val="sv-SE"/>
                    </w:rPr>
                    <w:t>SA</w:t>
                  </w:r>
                </w:p>
              </w:tc>
              <w:tc>
                <w:tcPr>
                  <w:tcW w:w="974" w:type="dxa"/>
                </w:tcPr>
                <w:p w14:paraId="61AA8F32" w14:textId="77777777" w:rsidR="009675CE" w:rsidRPr="00140F1C" w:rsidRDefault="009675CE" w:rsidP="00D63BDC">
                  <w:pPr>
                    <w:rPr>
                      <w:lang w:val="sv-SE"/>
                    </w:rPr>
                  </w:pPr>
                  <w:r w:rsidRPr="00140F1C">
                    <w:rPr>
                      <w:sz w:val="16"/>
                      <w:lang w:val="sv-SE"/>
                    </w:rPr>
                    <w:t>AN</w:t>
                  </w:r>
                </w:p>
              </w:tc>
              <w:tc>
                <w:tcPr>
                  <w:tcW w:w="1467" w:type="dxa"/>
                </w:tcPr>
                <w:p w14:paraId="67445484" w14:textId="77777777" w:rsidR="009675CE" w:rsidRPr="00140F1C" w:rsidRDefault="009675CE" w:rsidP="00D63BDC">
                  <w:pPr>
                    <w:rPr>
                      <w:lang w:val="sv-SE"/>
                    </w:rPr>
                  </w:pPr>
                  <w:r w:rsidRPr="00140F1C">
                    <w:rPr>
                      <w:sz w:val="16"/>
                      <w:lang w:val="sv-SE"/>
                    </w:rPr>
                    <w:t>0.02 (0.01; 0.02)</w:t>
                  </w:r>
                </w:p>
              </w:tc>
            </w:tr>
            <w:tr w:rsidR="009675CE" w:rsidRPr="00140F1C" w14:paraId="4513520C" w14:textId="77777777" w:rsidTr="00D63BDC">
              <w:tc>
                <w:tcPr>
                  <w:tcW w:w="697" w:type="dxa"/>
                </w:tcPr>
                <w:p w14:paraId="0580B5C7" w14:textId="77777777" w:rsidR="009675CE" w:rsidRPr="00140F1C" w:rsidRDefault="009675CE" w:rsidP="00D63BDC">
                  <w:pPr>
                    <w:rPr>
                      <w:lang w:val="sv-SE"/>
                    </w:rPr>
                  </w:pPr>
                  <w:r w:rsidRPr="00140F1C">
                    <w:rPr>
                      <w:sz w:val="16"/>
                      <w:lang w:val="sv-SE"/>
                    </w:rPr>
                    <w:t>SA</w:t>
                  </w:r>
                </w:p>
              </w:tc>
              <w:tc>
                <w:tcPr>
                  <w:tcW w:w="974" w:type="dxa"/>
                </w:tcPr>
                <w:p w14:paraId="35CA445F" w14:textId="77777777" w:rsidR="009675CE" w:rsidRPr="00140F1C" w:rsidRDefault="009675CE" w:rsidP="00D63BDC">
                  <w:pPr>
                    <w:rPr>
                      <w:lang w:val="sv-SE"/>
                    </w:rPr>
                  </w:pPr>
                  <w:r w:rsidRPr="00140F1C">
                    <w:rPr>
                      <w:sz w:val="16"/>
                      <w:lang w:val="sv-SE"/>
                    </w:rPr>
                    <w:t>CD</w:t>
                  </w:r>
                </w:p>
              </w:tc>
              <w:tc>
                <w:tcPr>
                  <w:tcW w:w="1467" w:type="dxa"/>
                </w:tcPr>
                <w:p w14:paraId="2BADC961" w14:textId="77777777" w:rsidR="009675CE" w:rsidRPr="00140F1C" w:rsidRDefault="009675CE" w:rsidP="00D63BDC">
                  <w:pPr>
                    <w:rPr>
                      <w:lang w:val="sv-SE"/>
                    </w:rPr>
                  </w:pPr>
                  <w:r w:rsidRPr="00140F1C">
                    <w:rPr>
                      <w:sz w:val="16"/>
                      <w:lang w:val="sv-SE"/>
                    </w:rPr>
                    <w:t>0.02 (0.01; 0.02)</w:t>
                  </w:r>
                </w:p>
              </w:tc>
            </w:tr>
            <w:tr w:rsidR="009675CE" w:rsidRPr="00140F1C" w14:paraId="23D4FC8B" w14:textId="77777777" w:rsidTr="00D63BDC">
              <w:tc>
                <w:tcPr>
                  <w:tcW w:w="697" w:type="dxa"/>
                </w:tcPr>
                <w:p w14:paraId="113F7EF6" w14:textId="77777777" w:rsidR="009675CE" w:rsidRPr="00140F1C" w:rsidRDefault="009675CE" w:rsidP="00D63BDC">
                  <w:pPr>
                    <w:rPr>
                      <w:lang w:val="sv-SE"/>
                    </w:rPr>
                  </w:pPr>
                  <w:r w:rsidRPr="00140F1C">
                    <w:rPr>
                      <w:sz w:val="16"/>
                      <w:lang w:val="sv-SE"/>
                    </w:rPr>
                    <w:t>SA</w:t>
                  </w:r>
                </w:p>
              </w:tc>
              <w:tc>
                <w:tcPr>
                  <w:tcW w:w="974" w:type="dxa"/>
                </w:tcPr>
                <w:p w14:paraId="4BF66CB9" w14:textId="77777777" w:rsidR="009675CE" w:rsidRPr="00140F1C" w:rsidRDefault="009675CE" w:rsidP="00D63BDC">
                  <w:pPr>
                    <w:rPr>
                      <w:lang w:val="sv-SE"/>
                    </w:rPr>
                  </w:pPr>
                  <w:r w:rsidRPr="00140F1C">
                    <w:rPr>
                      <w:sz w:val="16"/>
                      <w:lang w:val="sv-SE"/>
                    </w:rPr>
                    <w:t>ID</w:t>
                  </w:r>
                </w:p>
              </w:tc>
              <w:tc>
                <w:tcPr>
                  <w:tcW w:w="1467" w:type="dxa"/>
                </w:tcPr>
                <w:p w14:paraId="47B5C861" w14:textId="77777777" w:rsidR="009675CE" w:rsidRPr="00140F1C" w:rsidRDefault="009675CE" w:rsidP="00D63BDC">
                  <w:pPr>
                    <w:rPr>
                      <w:lang w:val="sv-SE"/>
                    </w:rPr>
                  </w:pPr>
                  <w:r w:rsidRPr="00140F1C">
                    <w:rPr>
                      <w:sz w:val="16"/>
                      <w:lang w:val="sv-SE"/>
                    </w:rPr>
                    <w:t>0.01 (0.01; 0.01)</w:t>
                  </w:r>
                </w:p>
              </w:tc>
            </w:tr>
            <w:tr w:rsidR="009675CE" w:rsidRPr="00140F1C" w14:paraId="5F543070" w14:textId="77777777" w:rsidTr="00D63BDC">
              <w:tc>
                <w:tcPr>
                  <w:tcW w:w="697" w:type="dxa"/>
                </w:tcPr>
                <w:p w14:paraId="3CE92907" w14:textId="77777777" w:rsidR="009675CE" w:rsidRPr="00140F1C" w:rsidRDefault="009675CE" w:rsidP="00D63BDC">
                  <w:pPr>
                    <w:rPr>
                      <w:lang w:val="sv-SE"/>
                    </w:rPr>
                  </w:pPr>
                  <w:r w:rsidRPr="00140F1C">
                    <w:rPr>
                      <w:sz w:val="16"/>
                      <w:lang w:val="sv-SE"/>
                    </w:rPr>
                    <w:t>SA</w:t>
                  </w:r>
                </w:p>
              </w:tc>
              <w:tc>
                <w:tcPr>
                  <w:tcW w:w="974" w:type="dxa"/>
                </w:tcPr>
                <w:p w14:paraId="57D7C4CA" w14:textId="77777777" w:rsidR="009675CE" w:rsidRPr="00140F1C" w:rsidRDefault="009675CE" w:rsidP="00D63BDC">
                  <w:pPr>
                    <w:rPr>
                      <w:lang w:val="sv-SE"/>
                    </w:rPr>
                  </w:pPr>
                  <w:r w:rsidRPr="00140F1C">
                    <w:rPr>
                      <w:sz w:val="16"/>
                      <w:lang w:val="sv-SE"/>
                    </w:rPr>
                    <w:t>PAD</w:t>
                  </w:r>
                </w:p>
              </w:tc>
              <w:tc>
                <w:tcPr>
                  <w:tcW w:w="1467" w:type="dxa"/>
                </w:tcPr>
                <w:p w14:paraId="0BA54BA8" w14:textId="77777777" w:rsidR="009675CE" w:rsidRPr="00140F1C" w:rsidRDefault="009675CE" w:rsidP="00D63BDC">
                  <w:pPr>
                    <w:rPr>
                      <w:lang w:val="sv-SE"/>
                    </w:rPr>
                  </w:pPr>
                  <w:r w:rsidRPr="00140F1C">
                    <w:rPr>
                      <w:sz w:val="16"/>
                      <w:lang w:val="sv-SE"/>
                    </w:rPr>
                    <w:t>0.01 (0.01; 0.01)</w:t>
                  </w:r>
                </w:p>
              </w:tc>
            </w:tr>
            <w:tr w:rsidR="009675CE" w:rsidRPr="00140F1C" w14:paraId="07ED773A" w14:textId="77777777" w:rsidTr="00D63BDC">
              <w:tc>
                <w:tcPr>
                  <w:tcW w:w="697" w:type="dxa"/>
                </w:tcPr>
                <w:p w14:paraId="3BD332AC" w14:textId="77777777" w:rsidR="009675CE" w:rsidRPr="00140F1C" w:rsidRDefault="009675CE" w:rsidP="00D63BDC">
                  <w:pPr>
                    <w:rPr>
                      <w:lang w:val="sv-SE"/>
                    </w:rPr>
                  </w:pPr>
                  <w:r w:rsidRPr="00140F1C">
                    <w:rPr>
                      <w:sz w:val="16"/>
                      <w:lang w:val="sv-SE"/>
                    </w:rPr>
                    <w:t>SA</w:t>
                  </w:r>
                </w:p>
              </w:tc>
              <w:tc>
                <w:tcPr>
                  <w:tcW w:w="974" w:type="dxa"/>
                </w:tcPr>
                <w:p w14:paraId="304BBF3C" w14:textId="77777777" w:rsidR="009675CE" w:rsidRPr="00140F1C" w:rsidRDefault="009675CE" w:rsidP="00D63BDC">
                  <w:pPr>
                    <w:rPr>
                      <w:lang w:val="sv-SE"/>
                    </w:rPr>
                  </w:pPr>
                  <w:r w:rsidRPr="00140F1C">
                    <w:rPr>
                      <w:sz w:val="16"/>
                      <w:lang w:val="sv-SE"/>
                    </w:rPr>
                    <w:t>ASD</w:t>
                  </w:r>
                </w:p>
              </w:tc>
              <w:tc>
                <w:tcPr>
                  <w:tcW w:w="1467" w:type="dxa"/>
                </w:tcPr>
                <w:p w14:paraId="64F436F6" w14:textId="77777777" w:rsidR="009675CE" w:rsidRPr="00140F1C" w:rsidRDefault="009675CE" w:rsidP="00D63BDC">
                  <w:pPr>
                    <w:rPr>
                      <w:lang w:val="sv-SE"/>
                    </w:rPr>
                  </w:pPr>
                  <w:r w:rsidRPr="00140F1C">
                    <w:rPr>
                      <w:sz w:val="16"/>
                      <w:lang w:val="sv-SE"/>
                    </w:rPr>
                    <w:t>0.01 (0.01; 0.01)</w:t>
                  </w:r>
                </w:p>
              </w:tc>
            </w:tr>
            <w:tr w:rsidR="009675CE" w:rsidRPr="00140F1C" w14:paraId="10BD23A5" w14:textId="77777777" w:rsidTr="00D63BDC">
              <w:tc>
                <w:tcPr>
                  <w:tcW w:w="697" w:type="dxa"/>
                </w:tcPr>
                <w:p w14:paraId="3C03A936" w14:textId="77777777" w:rsidR="009675CE" w:rsidRPr="00140F1C" w:rsidRDefault="009675CE" w:rsidP="00D63BDC">
                  <w:pPr>
                    <w:rPr>
                      <w:lang w:val="sv-SE"/>
                    </w:rPr>
                  </w:pPr>
                  <w:r w:rsidRPr="00140F1C">
                    <w:rPr>
                      <w:sz w:val="16"/>
                      <w:lang w:val="sv-SE"/>
                    </w:rPr>
                    <w:t>SA</w:t>
                  </w:r>
                </w:p>
              </w:tc>
              <w:tc>
                <w:tcPr>
                  <w:tcW w:w="974" w:type="dxa"/>
                </w:tcPr>
                <w:p w14:paraId="737F5ED8" w14:textId="77777777" w:rsidR="009675CE" w:rsidRPr="00140F1C" w:rsidRDefault="009675CE" w:rsidP="00D63BDC">
                  <w:pPr>
                    <w:rPr>
                      <w:lang w:val="sv-SE"/>
                    </w:rPr>
                  </w:pPr>
                  <w:r w:rsidRPr="00140F1C">
                    <w:rPr>
                      <w:sz w:val="16"/>
                      <w:lang w:val="sv-SE"/>
                    </w:rPr>
                    <w:t>SAD</w:t>
                  </w:r>
                </w:p>
              </w:tc>
              <w:tc>
                <w:tcPr>
                  <w:tcW w:w="1467" w:type="dxa"/>
                </w:tcPr>
                <w:p w14:paraId="786689B0" w14:textId="77777777" w:rsidR="009675CE" w:rsidRPr="00140F1C" w:rsidRDefault="009675CE" w:rsidP="00D63BDC">
                  <w:pPr>
                    <w:rPr>
                      <w:lang w:val="sv-SE"/>
                    </w:rPr>
                  </w:pPr>
                  <w:r w:rsidRPr="00140F1C">
                    <w:rPr>
                      <w:sz w:val="16"/>
                      <w:lang w:val="sv-SE"/>
                    </w:rPr>
                    <w:t>0.01 (0.01; 0.01)</w:t>
                  </w:r>
                </w:p>
              </w:tc>
            </w:tr>
          </w:tbl>
          <w:p w14:paraId="430D2A69" w14:textId="77777777" w:rsidR="009675CE" w:rsidRPr="00140F1C" w:rsidRDefault="009675CE" w:rsidP="00D63BDC">
            <w:pPr>
              <w:rPr>
                <w:lang w:val="sv-SE"/>
              </w:rPr>
            </w:pPr>
          </w:p>
        </w:tc>
        <w:tc>
          <w:tcPr>
            <w:tcW w:w="3513" w:type="dxa"/>
          </w:tcPr>
          <w:p w14:paraId="6B20E432" w14:textId="77777777" w:rsidR="009675CE" w:rsidRDefault="009675CE" w:rsidP="00D63BDC">
            <w:r>
              <w:rPr>
                <w:b/>
                <w:sz w:val="18"/>
              </w:rPr>
              <w:t>Node: SAD</w:t>
            </w:r>
          </w:p>
          <w:tbl>
            <w:tblPr>
              <w:tblStyle w:val="Grigliatabella"/>
              <w:tblW w:w="3297" w:type="dxa"/>
              <w:tblLook w:val="04A0" w:firstRow="1" w:lastRow="0" w:firstColumn="1" w:lastColumn="0" w:noHBand="0" w:noVBand="1"/>
            </w:tblPr>
            <w:tblGrid>
              <w:gridCol w:w="697"/>
              <w:gridCol w:w="974"/>
              <w:gridCol w:w="1626"/>
            </w:tblGrid>
            <w:tr w:rsidR="009675CE" w14:paraId="113A9279" w14:textId="77777777" w:rsidTr="00D63BDC">
              <w:tc>
                <w:tcPr>
                  <w:tcW w:w="697" w:type="dxa"/>
                </w:tcPr>
                <w:p w14:paraId="67DF3B23" w14:textId="77777777" w:rsidR="009675CE" w:rsidRDefault="009675CE" w:rsidP="00D63BDC">
                  <w:r>
                    <w:rPr>
                      <w:sz w:val="16"/>
                    </w:rPr>
                    <w:t>Node</w:t>
                  </w:r>
                </w:p>
              </w:tc>
              <w:tc>
                <w:tcPr>
                  <w:tcW w:w="974" w:type="dxa"/>
                </w:tcPr>
                <w:p w14:paraId="79EC99FC" w14:textId="77777777" w:rsidR="009675CE" w:rsidRDefault="009675CE" w:rsidP="00D63BDC">
                  <w:r>
                    <w:rPr>
                      <w:sz w:val="16"/>
                    </w:rPr>
                    <w:t>Neighbor</w:t>
                  </w:r>
                </w:p>
              </w:tc>
              <w:tc>
                <w:tcPr>
                  <w:tcW w:w="1626" w:type="dxa"/>
                </w:tcPr>
                <w:p w14:paraId="04DC4473" w14:textId="77777777" w:rsidR="009675CE" w:rsidRDefault="009675CE" w:rsidP="00D63BDC">
                  <w:r>
                    <w:rPr>
                      <w:sz w:val="16"/>
                    </w:rPr>
                    <w:t>Estimate</w:t>
                  </w:r>
                </w:p>
              </w:tc>
            </w:tr>
            <w:tr w:rsidR="009675CE" w14:paraId="1CC64B1D" w14:textId="77777777" w:rsidTr="00D63BDC">
              <w:tc>
                <w:tcPr>
                  <w:tcW w:w="697" w:type="dxa"/>
                </w:tcPr>
                <w:p w14:paraId="0F11E342" w14:textId="77777777" w:rsidR="009675CE" w:rsidRDefault="009675CE" w:rsidP="00D63BDC">
                  <w:r>
                    <w:rPr>
                      <w:sz w:val="16"/>
                    </w:rPr>
                    <w:t>SAD</w:t>
                  </w:r>
                </w:p>
              </w:tc>
              <w:tc>
                <w:tcPr>
                  <w:tcW w:w="974" w:type="dxa"/>
                </w:tcPr>
                <w:p w14:paraId="3C481067" w14:textId="77777777" w:rsidR="009675CE" w:rsidRDefault="009675CE" w:rsidP="00D63BDC">
                  <w:r>
                    <w:rPr>
                      <w:sz w:val="16"/>
                    </w:rPr>
                    <w:t>SZ</w:t>
                  </w:r>
                </w:p>
              </w:tc>
              <w:tc>
                <w:tcPr>
                  <w:tcW w:w="1626" w:type="dxa"/>
                </w:tcPr>
                <w:p w14:paraId="33AA0673" w14:textId="77777777" w:rsidR="009675CE" w:rsidRDefault="009675CE" w:rsidP="00D63BDC">
                  <w:r>
                    <w:rPr>
                      <w:sz w:val="16"/>
                    </w:rPr>
                    <w:t>0.21 (0.20; 0.22)</w:t>
                  </w:r>
                </w:p>
              </w:tc>
            </w:tr>
            <w:tr w:rsidR="009675CE" w14:paraId="0CFD1577" w14:textId="77777777" w:rsidTr="00D63BDC">
              <w:tc>
                <w:tcPr>
                  <w:tcW w:w="697" w:type="dxa"/>
                </w:tcPr>
                <w:p w14:paraId="7E3C4922" w14:textId="77777777" w:rsidR="009675CE" w:rsidRDefault="009675CE" w:rsidP="00D63BDC">
                  <w:r>
                    <w:rPr>
                      <w:sz w:val="16"/>
                    </w:rPr>
                    <w:t>SAD</w:t>
                  </w:r>
                </w:p>
              </w:tc>
              <w:tc>
                <w:tcPr>
                  <w:tcW w:w="974" w:type="dxa"/>
                </w:tcPr>
                <w:p w14:paraId="69CEA6FE" w14:textId="77777777" w:rsidR="009675CE" w:rsidRDefault="009675CE" w:rsidP="00D63BDC">
                  <w:r>
                    <w:rPr>
                      <w:sz w:val="16"/>
                    </w:rPr>
                    <w:t>BD</w:t>
                  </w:r>
                </w:p>
              </w:tc>
              <w:tc>
                <w:tcPr>
                  <w:tcW w:w="1626" w:type="dxa"/>
                </w:tcPr>
                <w:p w14:paraId="37E9520A" w14:textId="77777777" w:rsidR="009675CE" w:rsidRDefault="009675CE" w:rsidP="00D63BDC">
                  <w:r>
                    <w:rPr>
                      <w:sz w:val="16"/>
                    </w:rPr>
                    <w:t>0.13 (0.13; 0.14)</w:t>
                  </w:r>
                </w:p>
              </w:tc>
            </w:tr>
            <w:tr w:rsidR="009675CE" w14:paraId="4066A17B" w14:textId="77777777" w:rsidTr="00D63BDC">
              <w:tc>
                <w:tcPr>
                  <w:tcW w:w="697" w:type="dxa"/>
                </w:tcPr>
                <w:p w14:paraId="642D22D0" w14:textId="77777777" w:rsidR="009675CE" w:rsidRDefault="009675CE" w:rsidP="00D63BDC">
                  <w:r>
                    <w:rPr>
                      <w:sz w:val="16"/>
                    </w:rPr>
                    <w:t>SAD</w:t>
                  </w:r>
                </w:p>
              </w:tc>
              <w:tc>
                <w:tcPr>
                  <w:tcW w:w="974" w:type="dxa"/>
                </w:tcPr>
                <w:p w14:paraId="329D6253" w14:textId="77777777" w:rsidR="009675CE" w:rsidRDefault="009675CE" w:rsidP="00D63BDC">
                  <w:r>
                    <w:rPr>
                      <w:sz w:val="16"/>
                    </w:rPr>
                    <w:t>PNOS</w:t>
                  </w:r>
                </w:p>
              </w:tc>
              <w:tc>
                <w:tcPr>
                  <w:tcW w:w="1626" w:type="dxa"/>
                </w:tcPr>
                <w:p w14:paraId="5AD1DF0B" w14:textId="77777777" w:rsidR="009675CE" w:rsidRDefault="009675CE" w:rsidP="00D63BDC">
                  <w:r>
                    <w:rPr>
                      <w:sz w:val="16"/>
                    </w:rPr>
                    <w:t>0.12 (0.11; 0.13)</w:t>
                  </w:r>
                </w:p>
              </w:tc>
            </w:tr>
            <w:tr w:rsidR="009675CE" w14:paraId="5F614F54" w14:textId="77777777" w:rsidTr="00D63BDC">
              <w:tc>
                <w:tcPr>
                  <w:tcW w:w="697" w:type="dxa"/>
                </w:tcPr>
                <w:p w14:paraId="3C4DC885" w14:textId="77777777" w:rsidR="009675CE" w:rsidRDefault="009675CE" w:rsidP="00D63BDC">
                  <w:r>
                    <w:rPr>
                      <w:sz w:val="16"/>
                    </w:rPr>
                    <w:t>SAD</w:t>
                  </w:r>
                </w:p>
              </w:tc>
              <w:tc>
                <w:tcPr>
                  <w:tcW w:w="974" w:type="dxa"/>
                </w:tcPr>
                <w:p w14:paraId="0F12722F" w14:textId="77777777" w:rsidR="009675CE" w:rsidRDefault="009675CE" w:rsidP="00D63BDC">
                  <w:r>
                    <w:rPr>
                      <w:sz w:val="16"/>
                    </w:rPr>
                    <w:t>AP</w:t>
                  </w:r>
                </w:p>
              </w:tc>
              <w:tc>
                <w:tcPr>
                  <w:tcW w:w="1626" w:type="dxa"/>
                </w:tcPr>
                <w:p w14:paraId="51B31CB6" w14:textId="77777777" w:rsidR="009675CE" w:rsidRDefault="009675CE" w:rsidP="00D63BDC">
                  <w:r>
                    <w:rPr>
                      <w:sz w:val="16"/>
                    </w:rPr>
                    <w:t>0.08 (0.07; 0.09)</w:t>
                  </w:r>
                </w:p>
              </w:tc>
            </w:tr>
            <w:tr w:rsidR="009675CE" w14:paraId="3FB8C053" w14:textId="77777777" w:rsidTr="00D63BDC">
              <w:tc>
                <w:tcPr>
                  <w:tcW w:w="697" w:type="dxa"/>
                </w:tcPr>
                <w:p w14:paraId="332D21DB" w14:textId="77777777" w:rsidR="009675CE" w:rsidRDefault="009675CE" w:rsidP="00D63BDC">
                  <w:r>
                    <w:rPr>
                      <w:sz w:val="16"/>
                    </w:rPr>
                    <w:t>SAD</w:t>
                  </w:r>
                </w:p>
              </w:tc>
              <w:tc>
                <w:tcPr>
                  <w:tcW w:w="974" w:type="dxa"/>
                </w:tcPr>
                <w:p w14:paraId="6578AE51" w14:textId="77777777" w:rsidR="009675CE" w:rsidRDefault="009675CE" w:rsidP="00D63BDC">
                  <w:r>
                    <w:rPr>
                      <w:sz w:val="16"/>
                    </w:rPr>
                    <w:t>ASD</w:t>
                  </w:r>
                </w:p>
              </w:tc>
              <w:tc>
                <w:tcPr>
                  <w:tcW w:w="1626" w:type="dxa"/>
                </w:tcPr>
                <w:p w14:paraId="61C43882" w14:textId="77777777" w:rsidR="009675CE" w:rsidRDefault="009675CE" w:rsidP="00D63BDC">
                  <w:r>
                    <w:rPr>
                      <w:sz w:val="16"/>
                    </w:rPr>
                    <w:t>0.03 (0.03; 0.04)</w:t>
                  </w:r>
                </w:p>
              </w:tc>
            </w:tr>
            <w:tr w:rsidR="009675CE" w14:paraId="5DD3A668" w14:textId="77777777" w:rsidTr="00D63BDC">
              <w:tc>
                <w:tcPr>
                  <w:tcW w:w="697" w:type="dxa"/>
                </w:tcPr>
                <w:p w14:paraId="2DB6F59D" w14:textId="77777777" w:rsidR="009675CE" w:rsidRDefault="009675CE" w:rsidP="00D63BDC">
                  <w:r>
                    <w:rPr>
                      <w:sz w:val="16"/>
                    </w:rPr>
                    <w:t>SAD</w:t>
                  </w:r>
                </w:p>
              </w:tc>
              <w:tc>
                <w:tcPr>
                  <w:tcW w:w="974" w:type="dxa"/>
                </w:tcPr>
                <w:p w14:paraId="5EF94A1F" w14:textId="77777777" w:rsidR="009675CE" w:rsidRDefault="009675CE" w:rsidP="00D63BDC">
                  <w:r>
                    <w:rPr>
                      <w:sz w:val="16"/>
                    </w:rPr>
                    <w:t>DD</w:t>
                  </w:r>
                </w:p>
              </w:tc>
              <w:tc>
                <w:tcPr>
                  <w:tcW w:w="1626" w:type="dxa"/>
                </w:tcPr>
                <w:p w14:paraId="1C9D690C" w14:textId="77777777" w:rsidR="009675CE" w:rsidRDefault="009675CE" w:rsidP="00D63BDC">
                  <w:r>
                    <w:rPr>
                      <w:sz w:val="16"/>
                    </w:rPr>
                    <w:t>0.03 (0.02; 0.03)</w:t>
                  </w:r>
                </w:p>
              </w:tc>
            </w:tr>
            <w:tr w:rsidR="009675CE" w14:paraId="0261A63D" w14:textId="77777777" w:rsidTr="00D63BDC">
              <w:tc>
                <w:tcPr>
                  <w:tcW w:w="697" w:type="dxa"/>
                </w:tcPr>
                <w:p w14:paraId="1BA3D4B3" w14:textId="77777777" w:rsidR="009675CE" w:rsidRDefault="009675CE" w:rsidP="00D63BDC">
                  <w:r>
                    <w:rPr>
                      <w:sz w:val="16"/>
                    </w:rPr>
                    <w:t>SAD</w:t>
                  </w:r>
                </w:p>
              </w:tc>
              <w:tc>
                <w:tcPr>
                  <w:tcW w:w="974" w:type="dxa"/>
                </w:tcPr>
                <w:p w14:paraId="7723A699" w14:textId="77777777" w:rsidR="009675CE" w:rsidRDefault="009675CE" w:rsidP="00D63BDC">
                  <w:r>
                    <w:rPr>
                      <w:sz w:val="16"/>
                    </w:rPr>
                    <w:t>SA</w:t>
                  </w:r>
                </w:p>
              </w:tc>
              <w:tc>
                <w:tcPr>
                  <w:tcW w:w="1626" w:type="dxa"/>
                </w:tcPr>
                <w:p w14:paraId="2DBB380A" w14:textId="77777777" w:rsidR="009675CE" w:rsidRDefault="009675CE" w:rsidP="00D63BDC">
                  <w:r>
                    <w:rPr>
                      <w:sz w:val="16"/>
                    </w:rPr>
                    <w:t>0.01 (0.01; 0.01)</w:t>
                  </w:r>
                </w:p>
              </w:tc>
            </w:tr>
            <w:tr w:rsidR="009675CE" w14:paraId="45522881" w14:textId="77777777" w:rsidTr="00D63BDC">
              <w:tc>
                <w:tcPr>
                  <w:tcW w:w="697" w:type="dxa"/>
                </w:tcPr>
                <w:p w14:paraId="77331406" w14:textId="77777777" w:rsidR="009675CE" w:rsidRDefault="009675CE" w:rsidP="00D63BDC">
                  <w:r>
                    <w:rPr>
                      <w:sz w:val="16"/>
                    </w:rPr>
                    <w:t>SAD</w:t>
                  </w:r>
                </w:p>
              </w:tc>
              <w:tc>
                <w:tcPr>
                  <w:tcW w:w="974" w:type="dxa"/>
                </w:tcPr>
                <w:p w14:paraId="7D942E47" w14:textId="77777777" w:rsidR="009675CE" w:rsidRDefault="009675CE" w:rsidP="00D63BDC">
                  <w:r>
                    <w:rPr>
                      <w:sz w:val="16"/>
                    </w:rPr>
                    <w:t>ADHD</w:t>
                  </w:r>
                </w:p>
              </w:tc>
              <w:tc>
                <w:tcPr>
                  <w:tcW w:w="1626" w:type="dxa"/>
                </w:tcPr>
                <w:p w14:paraId="38C0538D" w14:textId="77777777" w:rsidR="009675CE" w:rsidRDefault="009675CE" w:rsidP="00D63BDC">
                  <w:r>
                    <w:rPr>
                      <w:sz w:val="16"/>
                    </w:rPr>
                    <w:t>-0.02 (-0.02; -0.02)</w:t>
                  </w:r>
                </w:p>
              </w:tc>
            </w:tr>
          </w:tbl>
          <w:p w14:paraId="7BE8C65C" w14:textId="77777777" w:rsidR="009675CE" w:rsidRDefault="009675CE" w:rsidP="00D63BDC"/>
        </w:tc>
        <w:tc>
          <w:tcPr>
            <w:tcW w:w="3513" w:type="dxa"/>
          </w:tcPr>
          <w:p w14:paraId="2C0EAE09" w14:textId="77777777" w:rsidR="009675CE" w:rsidRDefault="009675CE" w:rsidP="00D63BDC">
            <w:r>
              <w:rPr>
                <w:b/>
                <w:sz w:val="18"/>
              </w:rPr>
              <w:t>Node: SD</w:t>
            </w:r>
          </w:p>
          <w:tbl>
            <w:tblPr>
              <w:tblStyle w:val="Grigliatabella"/>
              <w:tblW w:w="0" w:type="auto"/>
              <w:tblLook w:val="04A0" w:firstRow="1" w:lastRow="0" w:firstColumn="1" w:lastColumn="0" w:noHBand="0" w:noVBand="1"/>
            </w:tblPr>
            <w:tblGrid>
              <w:gridCol w:w="697"/>
              <w:gridCol w:w="974"/>
              <w:gridCol w:w="1467"/>
            </w:tblGrid>
            <w:tr w:rsidR="009675CE" w14:paraId="7B1A394A" w14:textId="77777777" w:rsidTr="00D63BDC">
              <w:tc>
                <w:tcPr>
                  <w:tcW w:w="697" w:type="dxa"/>
                </w:tcPr>
                <w:p w14:paraId="4A37576D" w14:textId="77777777" w:rsidR="009675CE" w:rsidRDefault="009675CE" w:rsidP="00D63BDC">
                  <w:r>
                    <w:rPr>
                      <w:sz w:val="16"/>
                    </w:rPr>
                    <w:t>Node</w:t>
                  </w:r>
                </w:p>
              </w:tc>
              <w:tc>
                <w:tcPr>
                  <w:tcW w:w="974" w:type="dxa"/>
                </w:tcPr>
                <w:p w14:paraId="4821C75D" w14:textId="77777777" w:rsidR="009675CE" w:rsidRDefault="009675CE" w:rsidP="00D63BDC">
                  <w:r>
                    <w:rPr>
                      <w:sz w:val="16"/>
                    </w:rPr>
                    <w:t>Neighbor</w:t>
                  </w:r>
                </w:p>
              </w:tc>
              <w:tc>
                <w:tcPr>
                  <w:tcW w:w="1467" w:type="dxa"/>
                </w:tcPr>
                <w:p w14:paraId="52EA21A9" w14:textId="77777777" w:rsidR="009675CE" w:rsidRDefault="009675CE" w:rsidP="00D63BDC">
                  <w:r>
                    <w:rPr>
                      <w:sz w:val="16"/>
                    </w:rPr>
                    <w:t>Estimate</w:t>
                  </w:r>
                </w:p>
              </w:tc>
            </w:tr>
            <w:tr w:rsidR="009675CE" w14:paraId="4FBE70BE" w14:textId="77777777" w:rsidTr="00D63BDC">
              <w:tc>
                <w:tcPr>
                  <w:tcW w:w="697" w:type="dxa"/>
                </w:tcPr>
                <w:p w14:paraId="3814D77A" w14:textId="77777777" w:rsidR="009675CE" w:rsidRDefault="009675CE" w:rsidP="00D63BDC">
                  <w:r>
                    <w:rPr>
                      <w:sz w:val="16"/>
                    </w:rPr>
                    <w:t>SD</w:t>
                  </w:r>
                </w:p>
              </w:tc>
              <w:tc>
                <w:tcPr>
                  <w:tcW w:w="974" w:type="dxa"/>
                </w:tcPr>
                <w:p w14:paraId="129B2616" w14:textId="77777777" w:rsidR="009675CE" w:rsidRDefault="009675CE" w:rsidP="00D63BDC">
                  <w:r>
                    <w:rPr>
                      <w:sz w:val="16"/>
                    </w:rPr>
                    <w:t>AUD</w:t>
                  </w:r>
                </w:p>
              </w:tc>
              <w:tc>
                <w:tcPr>
                  <w:tcW w:w="1467" w:type="dxa"/>
                </w:tcPr>
                <w:p w14:paraId="6510C766" w14:textId="77777777" w:rsidR="009675CE" w:rsidRDefault="009675CE" w:rsidP="00D63BDC">
                  <w:r>
                    <w:rPr>
                      <w:sz w:val="16"/>
                    </w:rPr>
                    <w:t>0.08 (0.08; 0.09)</w:t>
                  </w:r>
                </w:p>
              </w:tc>
            </w:tr>
            <w:tr w:rsidR="009675CE" w14:paraId="7C0321AC" w14:textId="77777777" w:rsidTr="00D63BDC">
              <w:tc>
                <w:tcPr>
                  <w:tcW w:w="697" w:type="dxa"/>
                </w:tcPr>
                <w:p w14:paraId="57F7F6F3" w14:textId="77777777" w:rsidR="009675CE" w:rsidRDefault="009675CE" w:rsidP="00D63BDC">
                  <w:r>
                    <w:rPr>
                      <w:sz w:val="16"/>
                    </w:rPr>
                    <w:t>SD</w:t>
                  </w:r>
                </w:p>
              </w:tc>
              <w:tc>
                <w:tcPr>
                  <w:tcW w:w="974" w:type="dxa"/>
                </w:tcPr>
                <w:p w14:paraId="5EC99E85" w14:textId="77777777" w:rsidR="009675CE" w:rsidRDefault="009675CE" w:rsidP="00D63BDC">
                  <w:r>
                    <w:rPr>
                      <w:sz w:val="16"/>
                    </w:rPr>
                    <w:t>SA</w:t>
                  </w:r>
                </w:p>
              </w:tc>
              <w:tc>
                <w:tcPr>
                  <w:tcW w:w="1467" w:type="dxa"/>
                </w:tcPr>
                <w:p w14:paraId="77D330C6" w14:textId="77777777" w:rsidR="009675CE" w:rsidRDefault="009675CE" w:rsidP="00D63BDC">
                  <w:r>
                    <w:rPr>
                      <w:sz w:val="16"/>
                    </w:rPr>
                    <w:t>0.06 (0.05; 0.06)</w:t>
                  </w:r>
                </w:p>
              </w:tc>
            </w:tr>
            <w:tr w:rsidR="009675CE" w14:paraId="4080EFDB" w14:textId="77777777" w:rsidTr="00D63BDC">
              <w:tc>
                <w:tcPr>
                  <w:tcW w:w="697" w:type="dxa"/>
                </w:tcPr>
                <w:p w14:paraId="1F2FCC88" w14:textId="77777777" w:rsidR="009675CE" w:rsidRDefault="009675CE" w:rsidP="00D63BDC">
                  <w:r>
                    <w:rPr>
                      <w:sz w:val="16"/>
                    </w:rPr>
                    <w:t>SD</w:t>
                  </w:r>
                </w:p>
              </w:tc>
              <w:tc>
                <w:tcPr>
                  <w:tcW w:w="974" w:type="dxa"/>
                </w:tcPr>
                <w:p w14:paraId="07C6396D" w14:textId="77777777" w:rsidR="009675CE" w:rsidRDefault="009675CE" w:rsidP="00D63BDC">
                  <w:r>
                    <w:rPr>
                      <w:sz w:val="16"/>
                    </w:rPr>
                    <w:t>DUD</w:t>
                  </w:r>
                </w:p>
              </w:tc>
              <w:tc>
                <w:tcPr>
                  <w:tcW w:w="1467" w:type="dxa"/>
                </w:tcPr>
                <w:p w14:paraId="5A95D107" w14:textId="77777777" w:rsidR="009675CE" w:rsidRDefault="009675CE" w:rsidP="00D63BDC">
                  <w:r>
                    <w:rPr>
                      <w:sz w:val="16"/>
                    </w:rPr>
                    <w:t>0.05 (0.04; 0.05)</w:t>
                  </w:r>
                </w:p>
              </w:tc>
            </w:tr>
            <w:tr w:rsidR="009675CE" w14:paraId="428CFFED" w14:textId="77777777" w:rsidTr="00D63BDC">
              <w:tc>
                <w:tcPr>
                  <w:tcW w:w="697" w:type="dxa"/>
                </w:tcPr>
                <w:p w14:paraId="2D7E7722" w14:textId="77777777" w:rsidR="009675CE" w:rsidRDefault="009675CE" w:rsidP="00D63BDC">
                  <w:r>
                    <w:rPr>
                      <w:sz w:val="16"/>
                    </w:rPr>
                    <w:t>SD</w:t>
                  </w:r>
                </w:p>
              </w:tc>
              <w:tc>
                <w:tcPr>
                  <w:tcW w:w="974" w:type="dxa"/>
                </w:tcPr>
                <w:p w14:paraId="67AD0D45" w14:textId="77777777" w:rsidR="009675CE" w:rsidRDefault="009675CE" w:rsidP="00D63BDC">
                  <w:r>
                    <w:rPr>
                      <w:sz w:val="16"/>
                    </w:rPr>
                    <w:t>BD</w:t>
                  </w:r>
                </w:p>
              </w:tc>
              <w:tc>
                <w:tcPr>
                  <w:tcW w:w="1467" w:type="dxa"/>
                </w:tcPr>
                <w:p w14:paraId="74E2F990" w14:textId="77777777" w:rsidR="009675CE" w:rsidRDefault="009675CE" w:rsidP="00D63BDC">
                  <w:r>
                    <w:rPr>
                      <w:sz w:val="16"/>
                    </w:rPr>
                    <w:t>0.03 (0.03; 0.04)</w:t>
                  </w:r>
                </w:p>
              </w:tc>
            </w:tr>
            <w:tr w:rsidR="009675CE" w14:paraId="39ADD06F" w14:textId="77777777" w:rsidTr="00D63BDC">
              <w:tc>
                <w:tcPr>
                  <w:tcW w:w="697" w:type="dxa"/>
                </w:tcPr>
                <w:p w14:paraId="3642EF41" w14:textId="77777777" w:rsidR="009675CE" w:rsidRDefault="009675CE" w:rsidP="00D63BDC">
                  <w:r>
                    <w:rPr>
                      <w:sz w:val="16"/>
                    </w:rPr>
                    <w:t>SD</w:t>
                  </w:r>
                </w:p>
              </w:tc>
              <w:tc>
                <w:tcPr>
                  <w:tcW w:w="974" w:type="dxa"/>
                </w:tcPr>
                <w:p w14:paraId="40E16761" w14:textId="77777777" w:rsidR="009675CE" w:rsidRDefault="009675CE" w:rsidP="00D63BDC">
                  <w:r>
                    <w:rPr>
                      <w:sz w:val="16"/>
                    </w:rPr>
                    <w:t>MD</w:t>
                  </w:r>
                </w:p>
              </w:tc>
              <w:tc>
                <w:tcPr>
                  <w:tcW w:w="1467" w:type="dxa"/>
                </w:tcPr>
                <w:p w14:paraId="2247DB1E" w14:textId="77777777" w:rsidR="009675CE" w:rsidRDefault="009675CE" w:rsidP="00D63BDC">
                  <w:r>
                    <w:rPr>
                      <w:sz w:val="16"/>
                    </w:rPr>
                    <w:t>0.03 (0.02; 0.03)</w:t>
                  </w:r>
                </w:p>
              </w:tc>
            </w:tr>
            <w:tr w:rsidR="009675CE" w14:paraId="3045E73E" w14:textId="77777777" w:rsidTr="00D63BDC">
              <w:tc>
                <w:tcPr>
                  <w:tcW w:w="697" w:type="dxa"/>
                </w:tcPr>
                <w:p w14:paraId="5C22178D" w14:textId="77777777" w:rsidR="009675CE" w:rsidRDefault="009675CE" w:rsidP="00D63BDC">
                  <w:r>
                    <w:rPr>
                      <w:sz w:val="16"/>
                    </w:rPr>
                    <w:t>SD</w:t>
                  </w:r>
                </w:p>
              </w:tc>
              <w:tc>
                <w:tcPr>
                  <w:tcW w:w="974" w:type="dxa"/>
                </w:tcPr>
                <w:p w14:paraId="22EE6546" w14:textId="77777777" w:rsidR="009675CE" w:rsidRDefault="009675CE" w:rsidP="00D63BDC">
                  <w:r>
                    <w:rPr>
                      <w:sz w:val="16"/>
                    </w:rPr>
                    <w:t>SZ</w:t>
                  </w:r>
                </w:p>
              </w:tc>
              <w:tc>
                <w:tcPr>
                  <w:tcW w:w="1467" w:type="dxa"/>
                </w:tcPr>
                <w:p w14:paraId="2EAFFB3C" w14:textId="77777777" w:rsidR="009675CE" w:rsidRDefault="009675CE" w:rsidP="00D63BDC">
                  <w:r>
                    <w:rPr>
                      <w:sz w:val="16"/>
                    </w:rPr>
                    <w:t>0.02 (0.02; 0.03)</w:t>
                  </w:r>
                </w:p>
              </w:tc>
            </w:tr>
            <w:tr w:rsidR="009675CE" w14:paraId="4ACACF2A" w14:textId="77777777" w:rsidTr="00D63BDC">
              <w:tc>
                <w:tcPr>
                  <w:tcW w:w="697" w:type="dxa"/>
                </w:tcPr>
                <w:p w14:paraId="04C50314" w14:textId="77777777" w:rsidR="009675CE" w:rsidRDefault="009675CE" w:rsidP="00D63BDC">
                  <w:r>
                    <w:rPr>
                      <w:sz w:val="16"/>
                    </w:rPr>
                    <w:t>SD</w:t>
                  </w:r>
                </w:p>
              </w:tc>
              <w:tc>
                <w:tcPr>
                  <w:tcW w:w="974" w:type="dxa"/>
                </w:tcPr>
                <w:p w14:paraId="1513C9AB" w14:textId="77777777" w:rsidR="009675CE" w:rsidRDefault="009675CE" w:rsidP="00D63BDC">
                  <w:r>
                    <w:rPr>
                      <w:sz w:val="16"/>
                    </w:rPr>
                    <w:t>PTSD</w:t>
                  </w:r>
                </w:p>
              </w:tc>
              <w:tc>
                <w:tcPr>
                  <w:tcW w:w="1467" w:type="dxa"/>
                </w:tcPr>
                <w:p w14:paraId="332C6FD3" w14:textId="77777777" w:rsidR="009675CE" w:rsidRDefault="009675CE" w:rsidP="00D63BDC">
                  <w:r>
                    <w:rPr>
                      <w:sz w:val="16"/>
                    </w:rPr>
                    <w:t>0.02 (0.01; 0.02)</w:t>
                  </w:r>
                </w:p>
              </w:tc>
            </w:tr>
          </w:tbl>
          <w:p w14:paraId="617A4C1B" w14:textId="77777777" w:rsidR="009675CE" w:rsidRDefault="009675CE" w:rsidP="00D63BDC"/>
        </w:tc>
      </w:tr>
    </w:tbl>
    <w:p w14:paraId="7D92FEFE" w14:textId="77777777" w:rsidR="009675CE" w:rsidRDefault="009675CE" w:rsidP="009675CE"/>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4"/>
        <w:gridCol w:w="3508"/>
        <w:gridCol w:w="3508"/>
      </w:tblGrid>
      <w:tr w:rsidR="009675CE" w14:paraId="5E723E07" w14:textId="77777777" w:rsidTr="00D63BDC">
        <w:tc>
          <w:tcPr>
            <w:tcW w:w="3513" w:type="dxa"/>
          </w:tcPr>
          <w:p w14:paraId="0B4D5BA6" w14:textId="77777777" w:rsidR="009675CE" w:rsidRDefault="009675CE" w:rsidP="00D63BDC">
            <w:r>
              <w:rPr>
                <w:b/>
                <w:sz w:val="18"/>
              </w:rPr>
              <w:t>Node: SZ</w:t>
            </w:r>
          </w:p>
          <w:tbl>
            <w:tblPr>
              <w:tblStyle w:val="Grigliatabella"/>
              <w:tblW w:w="3297" w:type="dxa"/>
              <w:tblLook w:val="04A0" w:firstRow="1" w:lastRow="0" w:firstColumn="1" w:lastColumn="0" w:noHBand="0" w:noVBand="1"/>
            </w:tblPr>
            <w:tblGrid>
              <w:gridCol w:w="697"/>
              <w:gridCol w:w="974"/>
              <w:gridCol w:w="1626"/>
            </w:tblGrid>
            <w:tr w:rsidR="009675CE" w14:paraId="3DDD0AD6" w14:textId="77777777" w:rsidTr="00D63BDC">
              <w:tc>
                <w:tcPr>
                  <w:tcW w:w="697" w:type="dxa"/>
                </w:tcPr>
                <w:p w14:paraId="31C1AF12" w14:textId="77777777" w:rsidR="009675CE" w:rsidRDefault="009675CE" w:rsidP="00D63BDC">
                  <w:r>
                    <w:rPr>
                      <w:sz w:val="16"/>
                    </w:rPr>
                    <w:t>Node</w:t>
                  </w:r>
                </w:p>
              </w:tc>
              <w:tc>
                <w:tcPr>
                  <w:tcW w:w="974" w:type="dxa"/>
                </w:tcPr>
                <w:p w14:paraId="6E660F1E" w14:textId="77777777" w:rsidR="009675CE" w:rsidRDefault="009675CE" w:rsidP="00D63BDC">
                  <w:r>
                    <w:rPr>
                      <w:sz w:val="16"/>
                    </w:rPr>
                    <w:t>Neighbor</w:t>
                  </w:r>
                </w:p>
              </w:tc>
              <w:tc>
                <w:tcPr>
                  <w:tcW w:w="1626" w:type="dxa"/>
                </w:tcPr>
                <w:p w14:paraId="5C5ED9F9" w14:textId="77777777" w:rsidR="009675CE" w:rsidRDefault="009675CE" w:rsidP="00D63BDC">
                  <w:r>
                    <w:rPr>
                      <w:sz w:val="16"/>
                    </w:rPr>
                    <w:t>Estimate</w:t>
                  </w:r>
                </w:p>
              </w:tc>
            </w:tr>
            <w:tr w:rsidR="009675CE" w14:paraId="38B9DE92" w14:textId="77777777" w:rsidTr="00D63BDC">
              <w:tc>
                <w:tcPr>
                  <w:tcW w:w="697" w:type="dxa"/>
                </w:tcPr>
                <w:p w14:paraId="63F5845D" w14:textId="77777777" w:rsidR="009675CE" w:rsidRDefault="009675CE" w:rsidP="00D63BDC">
                  <w:r>
                    <w:rPr>
                      <w:sz w:val="16"/>
                    </w:rPr>
                    <w:t>SZ</w:t>
                  </w:r>
                </w:p>
              </w:tc>
              <w:tc>
                <w:tcPr>
                  <w:tcW w:w="974" w:type="dxa"/>
                </w:tcPr>
                <w:p w14:paraId="5CE3CEB5" w14:textId="77777777" w:rsidR="009675CE" w:rsidRDefault="009675CE" w:rsidP="00D63BDC">
                  <w:r>
                    <w:rPr>
                      <w:sz w:val="16"/>
                    </w:rPr>
                    <w:t>PNOS</w:t>
                  </w:r>
                </w:p>
              </w:tc>
              <w:tc>
                <w:tcPr>
                  <w:tcW w:w="1626" w:type="dxa"/>
                </w:tcPr>
                <w:p w14:paraId="2A7DD750" w14:textId="77777777" w:rsidR="009675CE" w:rsidRDefault="009675CE" w:rsidP="00D63BDC">
                  <w:r>
                    <w:rPr>
                      <w:sz w:val="16"/>
                    </w:rPr>
                    <w:t>0.21 (0.21; 0.22)</w:t>
                  </w:r>
                </w:p>
              </w:tc>
            </w:tr>
            <w:tr w:rsidR="009675CE" w14:paraId="6ABDB016" w14:textId="77777777" w:rsidTr="00D63BDC">
              <w:tc>
                <w:tcPr>
                  <w:tcW w:w="697" w:type="dxa"/>
                </w:tcPr>
                <w:p w14:paraId="4D9C5DF5" w14:textId="77777777" w:rsidR="009675CE" w:rsidRDefault="009675CE" w:rsidP="00D63BDC">
                  <w:r>
                    <w:rPr>
                      <w:sz w:val="16"/>
                    </w:rPr>
                    <w:t>SZ</w:t>
                  </w:r>
                </w:p>
              </w:tc>
              <w:tc>
                <w:tcPr>
                  <w:tcW w:w="974" w:type="dxa"/>
                </w:tcPr>
                <w:p w14:paraId="02CD4E75" w14:textId="77777777" w:rsidR="009675CE" w:rsidRDefault="009675CE" w:rsidP="00D63BDC">
                  <w:r>
                    <w:rPr>
                      <w:sz w:val="16"/>
                    </w:rPr>
                    <w:t>SAD</w:t>
                  </w:r>
                </w:p>
              </w:tc>
              <w:tc>
                <w:tcPr>
                  <w:tcW w:w="1626" w:type="dxa"/>
                </w:tcPr>
                <w:p w14:paraId="194798CD" w14:textId="77777777" w:rsidR="009675CE" w:rsidRDefault="009675CE" w:rsidP="00D63BDC">
                  <w:r>
                    <w:rPr>
                      <w:sz w:val="16"/>
                    </w:rPr>
                    <w:t>0.21 (0.20; 0.22)</w:t>
                  </w:r>
                </w:p>
              </w:tc>
            </w:tr>
            <w:tr w:rsidR="009675CE" w14:paraId="784A651C" w14:textId="77777777" w:rsidTr="00D63BDC">
              <w:tc>
                <w:tcPr>
                  <w:tcW w:w="697" w:type="dxa"/>
                </w:tcPr>
                <w:p w14:paraId="0A193501" w14:textId="77777777" w:rsidR="009675CE" w:rsidRDefault="009675CE" w:rsidP="00D63BDC">
                  <w:r>
                    <w:rPr>
                      <w:sz w:val="16"/>
                    </w:rPr>
                    <w:t>SZ</w:t>
                  </w:r>
                </w:p>
              </w:tc>
              <w:tc>
                <w:tcPr>
                  <w:tcW w:w="974" w:type="dxa"/>
                </w:tcPr>
                <w:p w14:paraId="04132841" w14:textId="77777777" w:rsidR="009675CE" w:rsidRDefault="009675CE" w:rsidP="00D63BDC">
                  <w:r>
                    <w:rPr>
                      <w:sz w:val="16"/>
                    </w:rPr>
                    <w:t>DD</w:t>
                  </w:r>
                </w:p>
              </w:tc>
              <w:tc>
                <w:tcPr>
                  <w:tcW w:w="1626" w:type="dxa"/>
                </w:tcPr>
                <w:p w14:paraId="6DFC04A0" w14:textId="77777777" w:rsidR="009675CE" w:rsidRDefault="009675CE" w:rsidP="00D63BDC">
                  <w:r>
                    <w:rPr>
                      <w:sz w:val="16"/>
                    </w:rPr>
                    <w:t>0.14 (0.14; 0.15)</w:t>
                  </w:r>
                </w:p>
              </w:tc>
            </w:tr>
            <w:tr w:rsidR="009675CE" w14:paraId="5AFB1CC7" w14:textId="77777777" w:rsidTr="00D63BDC">
              <w:tc>
                <w:tcPr>
                  <w:tcW w:w="697" w:type="dxa"/>
                </w:tcPr>
                <w:p w14:paraId="5915CE18" w14:textId="77777777" w:rsidR="009675CE" w:rsidRDefault="009675CE" w:rsidP="00D63BDC">
                  <w:r>
                    <w:rPr>
                      <w:sz w:val="16"/>
                    </w:rPr>
                    <w:t>SZ</w:t>
                  </w:r>
                </w:p>
              </w:tc>
              <w:tc>
                <w:tcPr>
                  <w:tcW w:w="974" w:type="dxa"/>
                </w:tcPr>
                <w:p w14:paraId="3490505A" w14:textId="77777777" w:rsidR="009675CE" w:rsidRDefault="009675CE" w:rsidP="00D63BDC">
                  <w:r>
                    <w:rPr>
                      <w:sz w:val="16"/>
                    </w:rPr>
                    <w:t>ASD</w:t>
                  </w:r>
                </w:p>
              </w:tc>
              <w:tc>
                <w:tcPr>
                  <w:tcW w:w="1626" w:type="dxa"/>
                </w:tcPr>
                <w:p w14:paraId="1F675A2C" w14:textId="77777777" w:rsidR="009675CE" w:rsidRDefault="009675CE" w:rsidP="00D63BDC">
                  <w:r>
                    <w:rPr>
                      <w:sz w:val="16"/>
                    </w:rPr>
                    <w:t>0.09 (0.08; 0.09)</w:t>
                  </w:r>
                </w:p>
              </w:tc>
            </w:tr>
            <w:tr w:rsidR="009675CE" w14:paraId="2F9A3E25" w14:textId="77777777" w:rsidTr="00D63BDC">
              <w:tc>
                <w:tcPr>
                  <w:tcW w:w="697" w:type="dxa"/>
                </w:tcPr>
                <w:p w14:paraId="6E8BF37A" w14:textId="77777777" w:rsidR="009675CE" w:rsidRDefault="009675CE" w:rsidP="00D63BDC">
                  <w:r>
                    <w:rPr>
                      <w:sz w:val="16"/>
                    </w:rPr>
                    <w:t>SZ</w:t>
                  </w:r>
                </w:p>
              </w:tc>
              <w:tc>
                <w:tcPr>
                  <w:tcW w:w="974" w:type="dxa"/>
                </w:tcPr>
                <w:p w14:paraId="0A0892D3" w14:textId="77777777" w:rsidR="009675CE" w:rsidRDefault="009675CE" w:rsidP="00D63BDC">
                  <w:r>
                    <w:rPr>
                      <w:sz w:val="16"/>
                    </w:rPr>
                    <w:t>AP</w:t>
                  </w:r>
                </w:p>
              </w:tc>
              <w:tc>
                <w:tcPr>
                  <w:tcW w:w="1626" w:type="dxa"/>
                </w:tcPr>
                <w:p w14:paraId="05F553BD" w14:textId="77777777" w:rsidR="009675CE" w:rsidRDefault="009675CE" w:rsidP="00D63BDC">
                  <w:r>
                    <w:rPr>
                      <w:sz w:val="16"/>
                    </w:rPr>
                    <w:t>0.06 (0.06; 0.07)</w:t>
                  </w:r>
                </w:p>
              </w:tc>
            </w:tr>
            <w:tr w:rsidR="009675CE" w14:paraId="63DB3608" w14:textId="77777777" w:rsidTr="00D63BDC">
              <w:tc>
                <w:tcPr>
                  <w:tcW w:w="697" w:type="dxa"/>
                </w:tcPr>
                <w:p w14:paraId="4B4EEC08" w14:textId="77777777" w:rsidR="009675CE" w:rsidRDefault="009675CE" w:rsidP="00D63BDC">
                  <w:r>
                    <w:rPr>
                      <w:sz w:val="16"/>
                    </w:rPr>
                    <w:t>SZ</w:t>
                  </w:r>
                </w:p>
              </w:tc>
              <w:tc>
                <w:tcPr>
                  <w:tcW w:w="974" w:type="dxa"/>
                </w:tcPr>
                <w:p w14:paraId="2DC1B989" w14:textId="77777777" w:rsidR="009675CE" w:rsidRDefault="009675CE" w:rsidP="00D63BDC">
                  <w:r>
                    <w:rPr>
                      <w:sz w:val="16"/>
                    </w:rPr>
                    <w:t>SA</w:t>
                  </w:r>
                </w:p>
              </w:tc>
              <w:tc>
                <w:tcPr>
                  <w:tcW w:w="1626" w:type="dxa"/>
                </w:tcPr>
                <w:p w14:paraId="7BF7934F" w14:textId="77777777" w:rsidR="009675CE" w:rsidRDefault="009675CE" w:rsidP="00D63BDC">
                  <w:r>
                    <w:rPr>
                      <w:sz w:val="16"/>
                    </w:rPr>
                    <w:t>0.02 (0.02; 0.03)</w:t>
                  </w:r>
                </w:p>
              </w:tc>
            </w:tr>
            <w:tr w:rsidR="009675CE" w14:paraId="033FD3B2" w14:textId="77777777" w:rsidTr="00D63BDC">
              <w:tc>
                <w:tcPr>
                  <w:tcW w:w="697" w:type="dxa"/>
                </w:tcPr>
                <w:p w14:paraId="6BB4C651" w14:textId="77777777" w:rsidR="009675CE" w:rsidRDefault="009675CE" w:rsidP="00D63BDC">
                  <w:r>
                    <w:rPr>
                      <w:sz w:val="16"/>
                    </w:rPr>
                    <w:t>SZ</w:t>
                  </w:r>
                </w:p>
              </w:tc>
              <w:tc>
                <w:tcPr>
                  <w:tcW w:w="974" w:type="dxa"/>
                </w:tcPr>
                <w:p w14:paraId="11290378" w14:textId="77777777" w:rsidR="009675CE" w:rsidRDefault="009675CE" w:rsidP="00D63BDC">
                  <w:r>
                    <w:rPr>
                      <w:sz w:val="16"/>
                    </w:rPr>
                    <w:t>SD</w:t>
                  </w:r>
                </w:p>
              </w:tc>
              <w:tc>
                <w:tcPr>
                  <w:tcW w:w="1626" w:type="dxa"/>
                </w:tcPr>
                <w:p w14:paraId="6D76D7C0" w14:textId="77777777" w:rsidR="009675CE" w:rsidRDefault="009675CE" w:rsidP="00D63BDC">
                  <w:r>
                    <w:rPr>
                      <w:sz w:val="16"/>
                    </w:rPr>
                    <w:t>0.02 (0.02; 0.03)</w:t>
                  </w:r>
                </w:p>
              </w:tc>
            </w:tr>
            <w:tr w:rsidR="009675CE" w14:paraId="6853524A" w14:textId="77777777" w:rsidTr="00D63BDC">
              <w:tc>
                <w:tcPr>
                  <w:tcW w:w="697" w:type="dxa"/>
                </w:tcPr>
                <w:p w14:paraId="42A8F95A" w14:textId="77777777" w:rsidR="009675CE" w:rsidRDefault="009675CE" w:rsidP="00D63BDC">
                  <w:r>
                    <w:rPr>
                      <w:sz w:val="16"/>
                    </w:rPr>
                    <w:t>SZ</w:t>
                  </w:r>
                </w:p>
              </w:tc>
              <w:tc>
                <w:tcPr>
                  <w:tcW w:w="974" w:type="dxa"/>
                </w:tcPr>
                <w:p w14:paraId="6772D98C" w14:textId="77777777" w:rsidR="009675CE" w:rsidRDefault="009675CE" w:rsidP="00D63BDC">
                  <w:r>
                    <w:rPr>
                      <w:sz w:val="16"/>
                    </w:rPr>
                    <w:t>DUD</w:t>
                  </w:r>
                </w:p>
              </w:tc>
              <w:tc>
                <w:tcPr>
                  <w:tcW w:w="1626" w:type="dxa"/>
                </w:tcPr>
                <w:p w14:paraId="3C10B743" w14:textId="77777777" w:rsidR="009675CE" w:rsidRDefault="009675CE" w:rsidP="00D63BDC">
                  <w:r>
                    <w:rPr>
                      <w:sz w:val="16"/>
                    </w:rPr>
                    <w:t>0.02 (0.01; 0.02)</w:t>
                  </w:r>
                </w:p>
              </w:tc>
            </w:tr>
            <w:tr w:rsidR="009675CE" w14:paraId="305FD1C9" w14:textId="77777777" w:rsidTr="00D63BDC">
              <w:tc>
                <w:tcPr>
                  <w:tcW w:w="697" w:type="dxa"/>
                </w:tcPr>
                <w:p w14:paraId="5F88CFA0" w14:textId="77777777" w:rsidR="009675CE" w:rsidRDefault="009675CE" w:rsidP="00D63BDC">
                  <w:r>
                    <w:rPr>
                      <w:sz w:val="16"/>
                    </w:rPr>
                    <w:t>SZ</w:t>
                  </w:r>
                </w:p>
              </w:tc>
              <w:tc>
                <w:tcPr>
                  <w:tcW w:w="974" w:type="dxa"/>
                </w:tcPr>
                <w:p w14:paraId="1E9218CD" w14:textId="77777777" w:rsidR="009675CE" w:rsidRDefault="009675CE" w:rsidP="00D63BDC">
                  <w:r>
                    <w:rPr>
                      <w:sz w:val="16"/>
                    </w:rPr>
                    <w:t>AUD</w:t>
                  </w:r>
                </w:p>
              </w:tc>
              <w:tc>
                <w:tcPr>
                  <w:tcW w:w="1626" w:type="dxa"/>
                </w:tcPr>
                <w:p w14:paraId="65CE249F" w14:textId="77777777" w:rsidR="009675CE" w:rsidRDefault="009675CE" w:rsidP="00D63BDC">
                  <w:r>
                    <w:rPr>
                      <w:sz w:val="16"/>
                    </w:rPr>
                    <w:t>0.01 (0.01; 0.01)</w:t>
                  </w:r>
                </w:p>
              </w:tc>
            </w:tr>
            <w:tr w:rsidR="009675CE" w14:paraId="2D5C0B22" w14:textId="77777777" w:rsidTr="00D63BDC">
              <w:tc>
                <w:tcPr>
                  <w:tcW w:w="697" w:type="dxa"/>
                </w:tcPr>
                <w:p w14:paraId="66FFE6AE" w14:textId="77777777" w:rsidR="009675CE" w:rsidRDefault="009675CE" w:rsidP="00D63BDC">
                  <w:r>
                    <w:rPr>
                      <w:sz w:val="16"/>
                    </w:rPr>
                    <w:t>SZ</w:t>
                  </w:r>
                </w:p>
              </w:tc>
              <w:tc>
                <w:tcPr>
                  <w:tcW w:w="974" w:type="dxa"/>
                </w:tcPr>
                <w:p w14:paraId="0241992D" w14:textId="77777777" w:rsidR="009675CE" w:rsidRDefault="009675CE" w:rsidP="00D63BDC">
                  <w:r>
                    <w:rPr>
                      <w:sz w:val="16"/>
                    </w:rPr>
                    <w:t>MD</w:t>
                  </w:r>
                </w:p>
              </w:tc>
              <w:tc>
                <w:tcPr>
                  <w:tcW w:w="1626" w:type="dxa"/>
                </w:tcPr>
                <w:p w14:paraId="299DFF68" w14:textId="77777777" w:rsidR="009675CE" w:rsidRDefault="009675CE" w:rsidP="00D63BDC">
                  <w:r>
                    <w:rPr>
                      <w:sz w:val="16"/>
                    </w:rPr>
                    <w:t>-0.01 (-0.01; -0.01)</w:t>
                  </w:r>
                </w:p>
              </w:tc>
            </w:tr>
            <w:tr w:rsidR="009675CE" w14:paraId="1D0D88DC" w14:textId="77777777" w:rsidTr="00D63BDC">
              <w:tc>
                <w:tcPr>
                  <w:tcW w:w="697" w:type="dxa"/>
                </w:tcPr>
                <w:p w14:paraId="3F23D35F" w14:textId="77777777" w:rsidR="009675CE" w:rsidRDefault="009675CE" w:rsidP="00D63BDC">
                  <w:r>
                    <w:rPr>
                      <w:sz w:val="16"/>
                    </w:rPr>
                    <w:t>SZ</w:t>
                  </w:r>
                </w:p>
              </w:tc>
              <w:tc>
                <w:tcPr>
                  <w:tcW w:w="974" w:type="dxa"/>
                </w:tcPr>
                <w:p w14:paraId="5C70A9F1" w14:textId="77777777" w:rsidR="009675CE" w:rsidRDefault="009675CE" w:rsidP="00D63BDC">
                  <w:r>
                    <w:rPr>
                      <w:sz w:val="16"/>
                    </w:rPr>
                    <w:t>ADHD</w:t>
                  </w:r>
                </w:p>
              </w:tc>
              <w:tc>
                <w:tcPr>
                  <w:tcW w:w="1626" w:type="dxa"/>
                </w:tcPr>
                <w:p w14:paraId="693478DC" w14:textId="77777777" w:rsidR="009675CE" w:rsidRDefault="009675CE" w:rsidP="00D63BDC">
                  <w:r>
                    <w:rPr>
                      <w:sz w:val="16"/>
                    </w:rPr>
                    <w:t>-0.02 (-0.03; -0.02)</w:t>
                  </w:r>
                </w:p>
              </w:tc>
            </w:tr>
          </w:tbl>
          <w:p w14:paraId="2B4819D8" w14:textId="77777777" w:rsidR="009675CE" w:rsidRDefault="009675CE" w:rsidP="00D63BDC"/>
        </w:tc>
        <w:tc>
          <w:tcPr>
            <w:tcW w:w="3513" w:type="dxa"/>
          </w:tcPr>
          <w:p w14:paraId="0814369C" w14:textId="77777777" w:rsidR="009675CE" w:rsidRDefault="009675CE" w:rsidP="00D63BDC"/>
        </w:tc>
        <w:tc>
          <w:tcPr>
            <w:tcW w:w="3513" w:type="dxa"/>
          </w:tcPr>
          <w:p w14:paraId="0A7FA88F" w14:textId="77777777" w:rsidR="009675CE" w:rsidRDefault="009675CE" w:rsidP="00D63BDC"/>
        </w:tc>
      </w:tr>
    </w:tbl>
    <w:p w14:paraId="5FC288B4" w14:textId="77777777" w:rsidR="009675CE" w:rsidRDefault="009675CE" w:rsidP="009675CE"/>
    <w:p w14:paraId="714F493F" w14:textId="42929ADD" w:rsidR="008C5710" w:rsidRDefault="008C5710">
      <w:r>
        <w:br w:type="page"/>
      </w:r>
    </w:p>
    <w:p w14:paraId="0D4BF79D" w14:textId="61B8D70E" w:rsidR="007D64BF" w:rsidRDefault="007D64BF" w:rsidP="007D64BF">
      <w:pPr>
        <w:jc w:val="center"/>
      </w:pPr>
    </w:p>
    <w:p w14:paraId="2EF0023E" w14:textId="1BBF546C" w:rsidR="007D64BF" w:rsidRDefault="007D64BF" w:rsidP="007D64BF">
      <w:pPr>
        <w:jc w:val="center"/>
      </w:pPr>
      <w:r>
        <w:rPr>
          <w:noProof/>
        </w:rPr>
        <w:drawing>
          <wp:inline distT="0" distB="0" distL="0" distR="0" wp14:anchorId="16167B51" wp14:editId="645A796F">
            <wp:extent cx="5731510" cy="4693920"/>
            <wp:effectExtent l="0" t="0" r="2540" b="0"/>
            <wp:docPr id="1" name="Picture 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1" cstate="print">
                      <a:extLst>
                        <a:ext uri="{28A0092B-C50C-407E-A947-70E740481C1C}">
                          <a14:useLocalDpi xmlns:a14="http://schemas.microsoft.com/office/drawing/2010/main" val="0"/>
                        </a:ext>
                      </a:extLst>
                    </a:blip>
                    <a:srcRect t="4459"/>
                    <a:stretch/>
                  </pic:blipFill>
                  <pic:spPr bwMode="auto">
                    <a:xfrm>
                      <a:off x="0" y="0"/>
                      <a:ext cx="5731510" cy="4693920"/>
                    </a:xfrm>
                    <a:prstGeom prst="rect">
                      <a:avLst/>
                    </a:prstGeom>
                    <a:ln>
                      <a:noFill/>
                    </a:ln>
                    <a:extLst>
                      <a:ext uri="{53640926-AAD7-44D8-BBD7-CCE9431645EC}">
                        <a14:shadowObscured xmlns:a14="http://schemas.microsoft.com/office/drawing/2010/main"/>
                      </a:ext>
                    </a:extLst>
                  </pic:spPr>
                </pic:pic>
              </a:graphicData>
            </a:graphic>
          </wp:inline>
        </w:drawing>
      </w:r>
    </w:p>
    <w:p w14:paraId="6D8BDC81" w14:textId="77777777" w:rsidR="009E58AE" w:rsidRDefault="009E58AE"/>
    <w:p w14:paraId="2F5AB491" w14:textId="3ADA7CEB" w:rsidR="007D64BF" w:rsidRDefault="009E58AE">
      <w:r>
        <w:t xml:space="preserve">Figure 2 </w:t>
      </w:r>
      <w:r w:rsidR="00E97931">
        <w:t xml:space="preserve"> </w:t>
      </w:r>
      <w:r>
        <w:t xml:space="preserve"> Heat map comparing edge estimates across our split-halves of the primary model (not significant</w:t>
      </w:r>
      <w:r w:rsidR="00B46631">
        <w:t xml:space="preserve"> </w:t>
      </w:r>
      <w:r w:rsidR="00B46631">
        <w:t>differences</w:t>
      </w:r>
      <w:r>
        <w:t>,</w:t>
      </w:r>
      <w:r w:rsidR="00B46631">
        <w:t xml:space="preserve"> </w:t>
      </w:r>
      <w:r>
        <w:t>p=0.08)</w:t>
      </w:r>
      <w:r w:rsidR="007D64BF">
        <w:br w:type="page"/>
      </w:r>
    </w:p>
    <w:p w14:paraId="51EF8F59" w14:textId="14D89F3A" w:rsidR="007D64BF" w:rsidRDefault="007D64BF" w:rsidP="007D64BF">
      <w:pPr>
        <w:jc w:val="center"/>
      </w:pPr>
      <w:r>
        <w:lastRenderedPageBreak/>
        <w:t xml:space="preserve">Tables </w:t>
      </w:r>
      <w:r w:rsidR="00E97931">
        <w:t>6</w:t>
      </w:r>
      <w:r>
        <w:t xml:space="preserve"> and </w:t>
      </w:r>
      <w:r w:rsidR="00E97931">
        <w:t>7</w:t>
      </w:r>
    </w:p>
    <w:p w14:paraId="732803FC" w14:textId="6F3606A4" w:rsidR="007D64BF" w:rsidRDefault="007D64BF" w:rsidP="007D64BF">
      <w:pPr>
        <w:jc w:val="center"/>
      </w:pPr>
      <w:r>
        <w:t xml:space="preserve">Results for the </w:t>
      </w:r>
      <w:r w:rsidR="00E97931">
        <w:t xml:space="preserve">comparison of our edge estimates in primary model in birth cohorts from </w:t>
      </w:r>
      <w:r>
        <w:t>1960-1980 and 1981-2000</w:t>
      </w:r>
    </w:p>
    <w:p w14:paraId="7DC5F08D" w14:textId="3EF4233B" w:rsidR="007D64BF" w:rsidRDefault="007D64BF" w:rsidP="007D64BF">
      <w:pPr>
        <w:jc w:val="center"/>
      </w:pPr>
      <w:r>
        <w:tab/>
      </w:r>
      <w:r>
        <w:tab/>
      </w:r>
      <w:r>
        <w:tab/>
      </w:r>
      <w:r>
        <w:tab/>
      </w:r>
    </w:p>
    <w:tbl>
      <w:tblPr>
        <w:tblpPr w:leftFromText="141" w:rightFromText="141" w:vertAnchor="page" w:horzAnchor="margin" w:tblpY="306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5"/>
        <w:gridCol w:w="915"/>
        <w:gridCol w:w="1412"/>
        <w:gridCol w:w="869"/>
      </w:tblGrid>
      <w:tr w:rsidR="007D64BF" w14:paraId="4BA1B5DC" w14:textId="77777777" w:rsidTr="007D64BF">
        <w:tc>
          <w:tcPr>
            <w:tcW w:w="915" w:type="dxa"/>
          </w:tcPr>
          <w:p w14:paraId="41849F78" w14:textId="77777777" w:rsidR="007D64BF" w:rsidRDefault="007D64BF" w:rsidP="007D64BF">
            <w:pPr>
              <w:pStyle w:val="Nessunaspaziatura"/>
            </w:pPr>
            <w:r>
              <w:t>Var1</w:t>
            </w:r>
          </w:p>
        </w:tc>
        <w:tc>
          <w:tcPr>
            <w:tcW w:w="915" w:type="dxa"/>
          </w:tcPr>
          <w:p w14:paraId="17E69583" w14:textId="77777777" w:rsidR="007D64BF" w:rsidRDefault="007D64BF" w:rsidP="007D64BF">
            <w:pPr>
              <w:pStyle w:val="Nessunaspaziatura"/>
            </w:pPr>
            <w:r>
              <w:t>Var2</w:t>
            </w:r>
          </w:p>
        </w:tc>
        <w:tc>
          <w:tcPr>
            <w:tcW w:w="1412" w:type="dxa"/>
          </w:tcPr>
          <w:p w14:paraId="0402910B" w14:textId="77777777" w:rsidR="007D64BF" w:rsidRDefault="007D64BF" w:rsidP="007D64BF">
            <w:pPr>
              <w:pStyle w:val="Nessunaspaziatura"/>
            </w:pPr>
            <w:r>
              <w:t>Difference: Young-Old</w:t>
            </w:r>
          </w:p>
        </w:tc>
        <w:tc>
          <w:tcPr>
            <w:tcW w:w="869" w:type="dxa"/>
          </w:tcPr>
          <w:p w14:paraId="71830D4A" w14:textId="77777777" w:rsidR="007D64BF" w:rsidRDefault="007D64BF" w:rsidP="007D64BF">
            <w:pPr>
              <w:pStyle w:val="Nessunaspaziatura"/>
            </w:pPr>
            <w:r>
              <w:t>p</w:t>
            </w:r>
          </w:p>
        </w:tc>
      </w:tr>
      <w:tr w:rsidR="007D64BF" w14:paraId="46BF1F7D" w14:textId="77777777" w:rsidTr="007D64BF">
        <w:tc>
          <w:tcPr>
            <w:tcW w:w="915" w:type="dxa"/>
          </w:tcPr>
          <w:p w14:paraId="15CA9B02" w14:textId="77777777" w:rsidR="007D64BF" w:rsidRDefault="007D64BF" w:rsidP="007D64BF">
            <w:pPr>
              <w:pStyle w:val="Nessunaspaziatura"/>
            </w:pPr>
            <w:r>
              <w:t>DUD</w:t>
            </w:r>
          </w:p>
        </w:tc>
        <w:tc>
          <w:tcPr>
            <w:tcW w:w="915" w:type="dxa"/>
          </w:tcPr>
          <w:p w14:paraId="18A9464A" w14:textId="77777777" w:rsidR="007D64BF" w:rsidRDefault="007D64BF" w:rsidP="007D64BF">
            <w:pPr>
              <w:pStyle w:val="Nessunaspaziatura"/>
            </w:pPr>
            <w:r>
              <w:t>AUD</w:t>
            </w:r>
          </w:p>
        </w:tc>
        <w:tc>
          <w:tcPr>
            <w:tcW w:w="1412" w:type="dxa"/>
          </w:tcPr>
          <w:p w14:paraId="30FA3EF4" w14:textId="77777777" w:rsidR="007D64BF" w:rsidRDefault="007D64BF" w:rsidP="007D64BF">
            <w:pPr>
              <w:pStyle w:val="Nessunaspaziatura"/>
            </w:pPr>
            <w:r>
              <w:t>0.052</w:t>
            </w:r>
          </w:p>
        </w:tc>
        <w:tc>
          <w:tcPr>
            <w:tcW w:w="869" w:type="dxa"/>
          </w:tcPr>
          <w:p w14:paraId="0B4DE7B7" w14:textId="77777777" w:rsidR="007D64BF" w:rsidRDefault="007D64BF" w:rsidP="007D64BF">
            <w:pPr>
              <w:pStyle w:val="Nessunaspaziatura"/>
            </w:pPr>
            <w:r>
              <w:t>0.006</w:t>
            </w:r>
          </w:p>
        </w:tc>
      </w:tr>
      <w:tr w:rsidR="007D64BF" w14:paraId="4D3EA22F" w14:textId="77777777" w:rsidTr="007D64BF">
        <w:tc>
          <w:tcPr>
            <w:tcW w:w="915" w:type="dxa"/>
          </w:tcPr>
          <w:p w14:paraId="2D27C73E" w14:textId="77777777" w:rsidR="007D64BF" w:rsidRDefault="007D64BF" w:rsidP="007D64BF">
            <w:pPr>
              <w:pStyle w:val="Nessunaspaziatura"/>
            </w:pPr>
            <w:r>
              <w:t>ASD</w:t>
            </w:r>
          </w:p>
        </w:tc>
        <w:tc>
          <w:tcPr>
            <w:tcW w:w="915" w:type="dxa"/>
          </w:tcPr>
          <w:p w14:paraId="6A135E47" w14:textId="77777777" w:rsidR="007D64BF" w:rsidRDefault="007D64BF" w:rsidP="007D64BF">
            <w:pPr>
              <w:pStyle w:val="Nessunaspaziatura"/>
            </w:pPr>
            <w:r>
              <w:t>ADHD</w:t>
            </w:r>
          </w:p>
        </w:tc>
        <w:tc>
          <w:tcPr>
            <w:tcW w:w="1412" w:type="dxa"/>
          </w:tcPr>
          <w:p w14:paraId="0414B1F3" w14:textId="77777777" w:rsidR="007D64BF" w:rsidRDefault="007D64BF" w:rsidP="007D64BF">
            <w:pPr>
              <w:pStyle w:val="Nessunaspaziatura"/>
            </w:pPr>
            <w:r>
              <w:t>-0.039</w:t>
            </w:r>
          </w:p>
        </w:tc>
        <w:tc>
          <w:tcPr>
            <w:tcW w:w="869" w:type="dxa"/>
          </w:tcPr>
          <w:p w14:paraId="28FB56D3" w14:textId="77777777" w:rsidR="007D64BF" w:rsidRDefault="007D64BF" w:rsidP="007D64BF">
            <w:pPr>
              <w:pStyle w:val="Nessunaspaziatura"/>
            </w:pPr>
            <w:r>
              <w:t>0.006</w:t>
            </w:r>
          </w:p>
        </w:tc>
      </w:tr>
      <w:tr w:rsidR="007D64BF" w14:paraId="2E5F6FCA" w14:textId="77777777" w:rsidTr="007D64BF">
        <w:tc>
          <w:tcPr>
            <w:tcW w:w="915" w:type="dxa"/>
          </w:tcPr>
          <w:p w14:paraId="76E0D47D" w14:textId="77777777" w:rsidR="007D64BF" w:rsidRDefault="007D64BF" w:rsidP="007D64BF">
            <w:pPr>
              <w:pStyle w:val="Nessunaspaziatura"/>
            </w:pPr>
            <w:r>
              <w:t>ASD</w:t>
            </w:r>
          </w:p>
        </w:tc>
        <w:tc>
          <w:tcPr>
            <w:tcW w:w="915" w:type="dxa"/>
          </w:tcPr>
          <w:p w14:paraId="2A44C36F" w14:textId="77777777" w:rsidR="007D64BF" w:rsidRDefault="007D64BF" w:rsidP="007D64BF">
            <w:pPr>
              <w:pStyle w:val="Nessunaspaziatura"/>
            </w:pPr>
            <w:r>
              <w:t>SZ</w:t>
            </w:r>
          </w:p>
        </w:tc>
        <w:tc>
          <w:tcPr>
            <w:tcW w:w="1412" w:type="dxa"/>
          </w:tcPr>
          <w:p w14:paraId="2B0A5543" w14:textId="77777777" w:rsidR="007D64BF" w:rsidRDefault="007D64BF" w:rsidP="007D64BF">
            <w:pPr>
              <w:pStyle w:val="Nessunaspaziatura"/>
            </w:pPr>
            <w:r>
              <w:t>0.029</w:t>
            </w:r>
          </w:p>
        </w:tc>
        <w:tc>
          <w:tcPr>
            <w:tcW w:w="869" w:type="dxa"/>
          </w:tcPr>
          <w:p w14:paraId="4675C04F" w14:textId="77777777" w:rsidR="007D64BF" w:rsidRDefault="007D64BF" w:rsidP="007D64BF">
            <w:pPr>
              <w:pStyle w:val="Nessunaspaziatura"/>
            </w:pPr>
            <w:r>
              <w:t>0.006</w:t>
            </w:r>
          </w:p>
        </w:tc>
      </w:tr>
      <w:tr w:rsidR="007D64BF" w14:paraId="1629DFB3" w14:textId="77777777" w:rsidTr="007D64BF">
        <w:tc>
          <w:tcPr>
            <w:tcW w:w="915" w:type="dxa"/>
          </w:tcPr>
          <w:p w14:paraId="1E50711A" w14:textId="77777777" w:rsidR="007D64BF" w:rsidRDefault="007D64BF" w:rsidP="007D64BF">
            <w:pPr>
              <w:pStyle w:val="Nessunaspaziatura"/>
            </w:pPr>
            <w:r>
              <w:t>AP</w:t>
            </w:r>
          </w:p>
        </w:tc>
        <w:tc>
          <w:tcPr>
            <w:tcW w:w="915" w:type="dxa"/>
          </w:tcPr>
          <w:p w14:paraId="0F0FA852" w14:textId="77777777" w:rsidR="007D64BF" w:rsidRDefault="007D64BF" w:rsidP="007D64BF">
            <w:pPr>
              <w:pStyle w:val="Nessunaspaziatura"/>
            </w:pPr>
            <w:r>
              <w:t>PNOS</w:t>
            </w:r>
          </w:p>
        </w:tc>
        <w:tc>
          <w:tcPr>
            <w:tcW w:w="1412" w:type="dxa"/>
          </w:tcPr>
          <w:p w14:paraId="66B91C44" w14:textId="77777777" w:rsidR="007D64BF" w:rsidRDefault="007D64BF" w:rsidP="007D64BF">
            <w:pPr>
              <w:pStyle w:val="Nessunaspaziatura"/>
            </w:pPr>
            <w:r>
              <w:t>0.023</w:t>
            </w:r>
          </w:p>
        </w:tc>
        <w:tc>
          <w:tcPr>
            <w:tcW w:w="869" w:type="dxa"/>
          </w:tcPr>
          <w:p w14:paraId="667E4BAB" w14:textId="77777777" w:rsidR="007D64BF" w:rsidRDefault="007D64BF" w:rsidP="007D64BF">
            <w:pPr>
              <w:pStyle w:val="Nessunaspaziatura"/>
            </w:pPr>
            <w:r>
              <w:t>0.006</w:t>
            </w:r>
          </w:p>
        </w:tc>
      </w:tr>
      <w:tr w:rsidR="007D64BF" w14:paraId="6989F760" w14:textId="77777777" w:rsidTr="007D64BF">
        <w:tc>
          <w:tcPr>
            <w:tcW w:w="915" w:type="dxa"/>
          </w:tcPr>
          <w:p w14:paraId="5F77A42D" w14:textId="77777777" w:rsidR="007D64BF" w:rsidRDefault="007D64BF" w:rsidP="007D64BF">
            <w:pPr>
              <w:pStyle w:val="Nessunaspaziatura"/>
            </w:pPr>
            <w:r>
              <w:t>PTSD</w:t>
            </w:r>
          </w:p>
        </w:tc>
        <w:tc>
          <w:tcPr>
            <w:tcW w:w="915" w:type="dxa"/>
          </w:tcPr>
          <w:p w14:paraId="0BE23D80" w14:textId="77777777" w:rsidR="007D64BF" w:rsidRDefault="007D64BF" w:rsidP="007D64BF">
            <w:pPr>
              <w:pStyle w:val="Nessunaspaziatura"/>
            </w:pPr>
            <w:r>
              <w:t>MD</w:t>
            </w:r>
          </w:p>
        </w:tc>
        <w:tc>
          <w:tcPr>
            <w:tcW w:w="1412" w:type="dxa"/>
          </w:tcPr>
          <w:p w14:paraId="015E013D" w14:textId="77777777" w:rsidR="007D64BF" w:rsidRDefault="007D64BF" w:rsidP="007D64BF">
            <w:pPr>
              <w:pStyle w:val="Nessunaspaziatura"/>
            </w:pPr>
            <w:r>
              <w:t>0.022</w:t>
            </w:r>
          </w:p>
        </w:tc>
        <w:tc>
          <w:tcPr>
            <w:tcW w:w="869" w:type="dxa"/>
          </w:tcPr>
          <w:p w14:paraId="0E623B4F" w14:textId="77777777" w:rsidR="007D64BF" w:rsidRDefault="007D64BF" w:rsidP="007D64BF">
            <w:pPr>
              <w:pStyle w:val="Nessunaspaziatura"/>
            </w:pPr>
            <w:r>
              <w:t>0.006</w:t>
            </w:r>
          </w:p>
        </w:tc>
      </w:tr>
      <w:tr w:rsidR="007D64BF" w14:paraId="1CDF651A" w14:textId="77777777" w:rsidTr="007D64BF">
        <w:tc>
          <w:tcPr>
            <w:tcW w:w="915" w:type="dxa"/>
          </w:tcPr>
          <w:p w14:paraId="6CE4139F" w14:textId="77777777" w:rsidR="007D64BF" w:rsidRDefault="007D64BF" w:rsidP="007D64BF">
            <w:pPr>
              <w:pStyle w:val="Nessunaspaziatura"/>
            </w:pPr>
            <w:r>
              <w:t>BN</w:t>
            </w:r>
          </w:p>
        </w:tc>
        <w:tc>
          <w:tcPr>
            <w:tcW w:w="915" w:type="dxa"/>
          </w:tcPr>
          <w:p w14:paraId="04D1B8F2" w14:textId="77777777" w:rsidR="007D64BF" w:rsidRDefault="007D64BF" w:rsidP="007D64BF">
            <w:pPr>
              <w:pStyle w:val="Nessunaspaziatura"/>
            </w:pPr>
            <w:r>
              <w:t>AN</w:t>
            </w:r>
          </w:p>
        </w:tc>
        <w:tc>
          <w:tcPr>
            <w:tcW w:w="1412" w:type="dxa"/>
          </w:tcPr>
          <w:p w14:paraId="7CB0CAE4" w14:textId="77777777" w:rsidR="007D64BF" w:rsidRDefault="007D64BF" w:rsidP="007D64BF">
            <w:pPr>
              <w:pStyle w:val="Nessunaspaziatura"/>
            </w:pPr>
            <w:r>
              <w:t>0.018</w:t>
            </w:r>
          </w:p>
        </w:tc>
        <w:tc>
          <w:tcPr>
            <w:tcW w:w="869" w:type="dxa"/>
          </w:tcPr>
          <w:p w14:paraId="256488C3" w14:textId="77777777" w:rsidR="007D64BF" w:rsidRDefault="007D64BF" w:rsidP="007D64BF">
            <w:pPr>
              <w:pStyle w:val="Nessunaspaziatura"/>
            </w:pPr>
            <w:r>
              <w:t>0.006</w:t>
            </w:r>
          </w:p>
        </w:tc>
      </w:tr>
      <w:tr w:rsidR="007D64BF" w14:paraId="53910B09" w14:textId="77777777" w:rsidTr="007D64BF">
        <w:tc>
          <w:tcPr>
            <w:tcW w:w="915" w:type="dxa"/>
          </w:tcPr>
          <w:p w14:paraId="41365C21" w14:textId="77777777" w:rsidR="007D64BF" w:rsidRDefault="007D64BF" w:rsidP="007D64BF">
            <w:pPr>
              <w:pStyle w:val="Nessunaspaziatura"/>
            </w:pPr>
            <w:r>
              <w:t>ND</w:t>
            </w:r>
          </w:p>
        </w:tc>
        <w:tc>
          <w:tcPr>
            <w:tcW w:w="915" w:type="dxa"/>
          </w:tcPr>
          <w:p w14:paraId="5D7934FB" w14:textId="77777777" w:rsidR="007D64BF" w:rsidRDefault="007D64BF" w:rsidP="007D64BF">
            <w:pPr>
              <w:pStyle w:val="Nessunaspaziatura"/>
            </w:pPr>
            <w:r>
              <w:t>ADHD</w:t>
            </w:r>
          </w:p>
        </w:tc>
        <w:tc>
          <w:tcPr>
            <w:tcW w:w="1412" w:type="dxa"/>
          </w:tcPr>
          <w:p w14:paraId="0DF2569B" w14:textId="77777777" w:rsidR="007D64BF" w:rsidRDefault="007D64BF" w:rsidP="007D64BF">
            <w:pPr>
              <w:pStyle w:val="Nessunaspaziatura"/>
            </w:pPr>
            <w:r>
              <w:t>0.015</w:t>
            </w:r>
          </w:p>
        </w:tc>
        <w:tc>
          <w:tcPr>
            <w:tcW w:w="869" w:type="dxa"/>
          </w:tcPr>
          <w:p w14:paraId="24F12E7C" w14:textId="77777777" w:rsidR="007D64BF" w:rsidRDefault="007D64BF" w:rsidP="007D64BF">
            <w:pPr>
              <w:pStyle w:val="Nessunaspaziatura"/>
            </w:pPr>
            <w:r>
              <w:t>0.006</w:t>
            </w:r>
          </w:p>
        </w:tc>
      </w:tr>
      <w:tr w:rsidR="007D64BF" w14:paraId="754E8461" w14:textId="77777777" w:rsidTr="007D64BF">
        <w:tc>
          <w:tcPr>
            <w:tcW w:w="915" w:type="dxa"/>
          </w:tcPr>
          <w:p w14:paraId="7E6136C0" w14:textId="77777777" w:rsidR="007D64BF" w:rsidRDefault="007D64BF" w:rsidP="007D64BF">
            <w:pPr>
              <w:pStyle w:val="Nessunaspaziatura"/>
            </w:pPr>
            <w:r>
              <w:t>CD</w:t>
            </w:r>
          </w:p>
        </w:tc>
        <w:tc>
          <w:tcPr>
            <w:tcW w:w="915" w:type="dxa"/>
          </w:tcPr>
          <w:p w14:paraId="727E65D3" w14:textId="77777777" w:rsidR="007D64BF" w:rsidRDefault="007D64BF" w:rsidP="007D64BF">
            <w:pPr>
              <w:pStyle w:val="Nessunaspaziatura"/>
            </w:pPr>
            <w:r>
              <w:t>ADHD</w:t>
            </w:r>
          </w:p>
        </w:tc>
        <w:tc>
          <w:tcPr>
            <w:tcW w:w="1412" w:type="dxa"/>
          </w:tcPr>
          <w:p w14:paraId="76153614" w14:textId="77777777" w:rsidR="007D64BF" w:rsidRDefault="007D64BF" w:rsidP="007D64BF">
            <w:pPr>
              <w:pStyle w:val="Nessunaspaziatura"/>
            </w:pPr>
            <w:r>
              <w:t>-0.014</w:t>
            </w:r>
          </w:p>
        </w:tc>
        <w:tc>
          <w:tcPr>
            <w:tcW w:w="869" w:type="dxa"/>
          </w:tcPr>
          <w:p w14:paraId="26C882CC" w14:textId="77777777" w:rsidR="007D64BF" w:rsidRDefault="007D64BF" w:rsidP="007D64BF">
            <w:pPr>
              <w:pStyle w:val="Nessunaspaziatura"/>
            </w:pPr>
            <w:r>
              <w:t>0.006</w:t>
            </w:r>
          </w:p>
        </w:tc>
      </w:tr>
      <w:tr w:rsidR="007D64BF" w14:paraId="0AD7955E" w14:textId="77777777" w:rsidTr="007D64BF">
        <w:tc>
          <w:tcPr>
            <w:tcW w:w="915" w:type="dxa"/>
          </w:tcPr>
          <w:p w14:paraId="603966E3" w14:textId="77777777" w:rsidR="007D64BF" w:rsidRDefault="007D64BF" w:rsidP="007D64BF">
            <w:pPr>
              <w:pStyle w:val="Nessunaspaziatura"/>
            </w:pPr>
            <w:r>
              <w:t>ADHD</w:t>
            </w:r>
          </w:p>
        </w:tc>
        <w:tc>
          <w:tcPr>
            <w:tcW w:w="915" w:type="dxa"/>
          </w:tcPr>
          <w:p w14:paraId="152CF0CD" w14:textId="77777777" w:rsidR="007D64BF" w:rsidRDefault="007D64BF" w:rsidP="007D64BF">
            <w:pPr>
              <w:pStyle w:val="Nessunaspaziatura"/>
            </w:pPr>
            <w:r>
              <w:t>DUD</w:t>
            </w:r>
          </w:p>
        </w:tc>
        <w:tc>
          <w:tcPr>
            <w:tcW w:w="1412" w:type="dxa"/>
          </w:tcPr>
          <w:p w14:paraId="781EB63F" w14:textId="77777777" w:rsidR="007D64BF" w:rsidRDefault="007D64BF" w:rsidP="007D64BF">
            <w:pPr>
              <w:pStyle w:val="Nessunaspaziatura"/>
            </w:pPr>
            <w:r>
              <w:t>0.014</w:t>
            </w:r>
          </w:p>
        </w:tc>
        <w:tc>
          <w:tcPr>
            <w:tcW w:w="869" w:type="dxa"/>
          </w:tcPr>
          <w:p w14:paraId="4D427D8E" w14:textId="77777777" w:rsidR="007D64BF" w:rsidRDefault="007D64BF" w:rsidP="007D64BF">
            <w:pPr>
              <w:pStyle w:val="Nessunaspaziatura"/>
            </w:pPr>
            <w:r>
              <w:t>0.006</w:t>
            </w:r>
          </w:p>
        </w:tc>
      </w:tr>
      <w:tr w:rsidR="007D64BF" w14:paraId="3DF75041" w14:textId="77777777" w:rsidTr="007D64BF">
        <w:tc>
          <w:tcPr>
            <w:tcW w:w="915" w:type="dxa"/>
          </w:tcPr>
          <w:p w14:paraId="0B89F664" w14:textId="77777777" w:rsidR="007D64BF" w:rsidRDefault="007D64BF" w:rsidP="007D64BF">
            <w:pPr>
              <w:pStyle w:val="Nessunaspaziatura"/>
            </w:pPr>
            <w:r>
              <w:t>DUD</w:t>
            </w:r>
          </w:p>
        </w:tc>
        <w:tc>
          <w:tcPr>
            <w:tcW w:w="915" w:type="dxa"/>
          </w:tcPr>
          <w:p w14:paraId="46BE197E" w14:textId="77777777" w:rsidR="007D64BF" w:rsidRDefault="007D64BF" w:rsidP="007D64BF">
            <w:pPr>
              <w:pStyle w:val="Nessunaspaziatura"/>
            </w:pPr>
            <w:r>
              <w:t>MD</w:t>
            </w:r>
          </w:p>
        </w:tc>
        <w:tc>
          <w:tcPr>
            <w:tcW w:w="1412" w:type="dxa"/>
          </w:tcPr>
          <w:p w14:paraId="05E4D556" w14:textId="77777777" w:rsidR="007D64BF" w:rsidRDefault="007D64BF" w:rsidP="007D64BF">
            <w:pPr>
              <w:pStyle w:val="Nessunaspaziatura"/>
            </w:pPr>
            <w:r>
              <w:t>-0.012</w:t>
            </w:r>
          </w:p>
        </w:tc>
        <w:tc>
          <w:tcPr>
            <w:tcW w:w="869" w:type="dxa"/>
          </w:tcPr>
          <w:p w14:paraId="36D9008F" w14:textId="77777777" w:rsidR="007D64BF" w:rsidRDefault="007D64BF" w:rsidP="007D64BF">
            <w:pPr>
              <w:pStyle w:val="Nessunaspaziatura"/>
            </w:pPr>
            <w:r>
              <w:t>0.006</w:t>
            </w:r>
          </w:p>
        </w:tc>
      </w:tr>
      <w:tr w:rsidR="007D64BF" w14:paraId="5E714B70" w14:textId="77777777" w:rsidTr="007D64BF">
        <w:tc>
          <w:tcPr>
            <w:tcW w:w="915" w:type="dxa"/>
          </w:tcPr>
          <w:p w14:paraId="53CEB371" w14:textId="77777777" w:rsidR="007D64BF" w:rsidRDefault="007D64BF" w:rsidP="007D64BF">
            <w:pPr>
              <w:pStyle w:val="Nessunaspaziatura"/>
            </w:pPr>
            <w:r>
              <w:t>ADHD</w:t>
            </w:r>
          </w:p>
        </w:tc>
        <w:tc>
          <w:tcPr>
            <w:tcW w:w="915" w:type="dxa"/>
          </w:tcPr>
          <w:p w14:paraId="3BC6CA1F" w14:textId="77777777" w:rsidR="007D64BF" w:rsidRDefault="007D64BF" w:rsidP="007D64BF">
            <w:pPr>
              <w:pStyle w:val="Nessunaspaziatura"/>
            </w:pPr>
            <w:r>
              <w:t>AUD</w:t>
            </w:r>
          </w:p>
        </w:tc>
        <w:tc>
          <w:tcPr>
            <w:tcW w:w="1412" w:type="dxa"/>
          </w:tcPr>
          <w:p w14:paraId="5444D975" w14:textId="77777777" w:rsidR="007D64BF" w:rsidRDefault="007D64BF" w:rsidP="007D64BF">
            <w:pPr>
              <w:pStyle w:val="Nessunaspaziatura"/>
            </w:pPr>
            <w:r>
              <w:t>0.012</w:t>
            </w:r>
          </w:p>
        </w:tc>
        <w:tc>
          <w:tcPr>
            <w:tcW w:w="869" w:type="dxa"/>
          </w:tcPr>
          <w:p w14:paraId="7057414E" w14:textId="77777777" w:rsidR="007D64BF" w:rsidRDefault="007D64BF" w:rsidP="007D64BF">
            <w:pPr>
              <w:pStyle w:val="Nessunaspaziatura"/>
            </w:pPr>
            <w:r>
              <w:t>0.006</w:t>
            </w:r>
          </w:p>
        </w:tc>
      </w:tr>
      <w:tr w:rsidR="007D64BF" w14:paraId="5A6F9BC0" w14:textId="77777777" w:rsidTr="007D64BF">
        <w:tc>
          <w:tcPr>
            <w:tcW w:w="915" w:type="dxa"/>
          </w:tcPr>
          <w:p w14:paraId="3B67FC80" w14:textId="77777777" w:rsidR="007D64BF" w:rsidRDefault="007D64BF" w:rsidP="007D64BF">
            <w:pPr>
              <w:pStyle w:val="Nessunaspaziatura"/>
            </w:pPr>
            <w:r>
              <w:t>ASD</w:t>
            </w:r>
          </w:p>
        </w:tc>
        <w:tc>
          <w:tcPr>
            <w:tcW w:w="915" w:type="dxa"/>
          </w:tcPr>
          <w:p w14:paraId="1F4E9B29" w14:textId="77777777" w:rsidR="007D64BF" w:rsidRDefault="007D64BF" w:rsidP="007D64BF">
            <w:pPr>
              <w:pStyle w:val="Nessunaspaziatura"/>
            </w:pPr>
            <w:r>
              <w:t>BD</w:t>
            </w:r>
          </w:p>
        </w:tc>
        <w:tc>
          <w:tcPr>
            <w:tcW w:w="1412" w:type="dxa"/>
          </w:tcPr>
          <w:p w14:paraId="25A33383" w14:textId="77777777" w:rsidR="007D64BF" w:rsidRDefault="007D64BF" w:rsidP="007D64BF">
            <w:pPr>
              <w:pStyle w:val="Nessunaspaziatura"/>
            </w:pPr>
            <w:r>
              <w:t>0.012</w:t>
            </w:r>
          </w:p>
        </w:tc>
        <w:tc>
          <w:tcPr>
            <w:tcW w:w="869" w:type="dxa"/>
          </w:tcPr>
          <w:p w14:paraId="00FBE43D" w14:textId="77777777" w:rsidR="007D64BF" w:rsidRDefault="007D64BF" w:rsidP="007D64BF">
            <w:pPr>
              <w:pStyle w:val="Nessunaspaziatura"/>
            </w:pPr>
            <w:r>
              <w:t>0.006</w:t>
            </w:r>
          </w:p>
        </w:tc>
      </w:tr>
      <w:tr w:rsidR="007D64BF" w14:paraId="288015C4" w14:textId="77777777" w:rsidTr="007D64BF">
        <w:tc>
          <w:tcPr>
            <w:tcW w:w="915" w:type="dxa"/>
          </w:tcPr>
          <w:p w14:paraId="06B6F94F" w14:textId="77777777" w:rsidR="007D64BF" w:rsidRDefault="007D64BF" w:rsidP="007D64BF">
            <w:pPr>
              <w:pStyle w:val="Nessunaspaziatura"/>
            </w:pPr>
            <w:r>
              <w:t>ND</w:t>
            </w:r>
          </w:p>
        </w:tc>
        <w:tc>
          <w:tcPr>
            <w:tcW w:w="915" w:type="dxa"/>
          </w:tcPr>
          <w:p w14:paraId="34870180" w14:textId="77777777" w:rsidR="007D64BF" w:rsidRDefault="007D64BF" w:rsidP="007D64BF">
            <w:pPr>
              <w:pStyle w:val="Nessunaspaziatura"/>
            </w:pPr>
            <w:r>
              <w:t>DUD</w:t>
            </w:r>
          </w:p>
        </w:tc>
        <w:tc>
          <w:tcPr>
            <w:tcW w:w="1412" w:type="dxa"/>
          </w:tcPr>
          <w:p w14:paraId="3A514F03" w14:textId="77777777" w:rsidR="007D64BF" w:rsidRDefault="007D64BF" w:rsidP="007D64BF">
            <w:pPr>
              <w:pStyle w:val="Nessunaspaziatura"/>
            </w:pPr>
            <w:r>
              <w:t>0.011</w:t>
            </w:r>
          </w:p>
        </w:tc>
        <w:tc>
          <w:tcPr>
            <w:tcW w:w="869" w:type="dxa"/>
          </w:tcPr>
          <w:p w14:paraId="5C50F2D1" w14:textId="77777777" w:rsidR="007D64BF" w:rsidRDefault="007D64BF" w:rsidP="007D64BF">
            <w:pPr>
              <w:pStyle w:val="Nessunaspaziatura"/>
            </w:pPr>
            <w:r>
              <w:t>0.006</w:t>
            </w:r>
          </w:p>
        </w:tc>
      </w:tr>
      <w:tr w:rsidR="007D64BF" w14:paraId="7B240B74" w14:textId="77777777" w:rsidTr="007D64BF">
        <w:tc>
          <w:tcPr>
            <w:tcW w:w="915" w:type="dxa"/>
          </w:tcPr>
          <w:p w14:paraId="54CFD1E0" w14:textId="77777777" w:rsidR="007D64BF" w:rsidRDefault="007D64BF" w:rsidP="007D64BF">
            <w:pPr>
              <w:pStyle w:val="Nessunaspaziatura"/>
            </w:pPr>
            <w:r>
              <w:t>CD</w:t>
            </w:r>
          </w:p>
        </w:tc>
        <w:tc>
          <w:tcPr>
            <w:tcW w:w="915" w:type="dxa"/>
          </w:tcPr>
          <w:p w14:paraId="43B357C4" w14:textId="77777777" w:rsidR="007D64BF" w:rsidRDefault="007D64BF" w:rsidP="007D64BF">
            <w:pPr>
              <w:pStyle w:val="Nessunaspaziatura"/>
            </w:pPr>
            <w:r>
              <w:t>ND</w:t>
            </w:r>
          </w:p>
        </w:tc>
        <w:tc>
          <w:tcPr>
            <w:tcW w:w="1412" w:type="dxa"/>
          </w:tcPr>
          <w:p w14:paraId="523AC86D" w14:textId="77777777" w:rsidR="007D64BF" w:rsidRDefault="007D64BF" w:rsidP="007D64BF">
            <w:pPr>
              <w:pStyle w:val="Nessunaspaziatura"/>
            </w:pPr>
            <w:r>
              <w:t>0.01</w:t>
            </w:r>
          </w:p>
        </w:tc>
        <w:tc>
          <w:tcPr>
            <w:tcW w:w="869" w:type="dxa"/>
          </w:tcPr>
          <w:p w14:paraId="3427EFB7" w14:textId="77777777" w:rsidR="007D64BF" w:rsidRDefault="007D64BF" w:rsidP="007D64BF">
            <w:pPr>
              <w:pStyle w:val="Nessunaspaziatura"/>
            </w:pPr>
            <w:r>
              <w:t>0.006</w:t>
            </w:r>
          </w:p>
        </w:tc>
      </w:tr>
      <w:tr w:rsidR="007D64BF" w14:paraId="1981946F" w14:textId="77777777" w:rsidTr="007D64BF">
        <w:tc>
          <w:tcPr>
            <w:tcW w:w="915" w:type="dxa"/>
          </w:tcPr>
          <w:p w14:paraId="30D86863" w14:textId="77777777" w:rsidR="007D64BF" w:rsidRDefault="007D64BF" w:rsidP="007D64BF">
            <w:pPr>
              <w:pStyle w:val="Nessunaspaziatura"/>
            </w:pPr>
            <w:r>
              <w:t>ADHD</w:t>
            </w:r>
          </w:p>
        </w:tc>
        <w:tc>
          <w:tcPr>
            <w:tcW w:w="915" w:type="dxa"/>
          </w:tcPr>
          <w:p w14:paraId="7929728E" w14:textId="77777777" w:rsidR="007D64BF" w:rsidRDefault="007D64BF" w:rsidP="007D64BF">
            <w:pPr>
              <w:pStyle w:val="Nessunaspaziatura"/>
            </w:pPr>
            <w:r>
              <w:t>BD</w:t>
            </w:r>
          </w:p>
        </w:tc>
        <w:tc>
          <w:tcPr>
            <w:tcW w:w="1412" w:type="dxa"/>
          </w:tcPr>
          <w:p w14:paraId="461CB48F" w14:textId="77777777" w:rsidR="007D64BF" w:rsidRDefault="007D64BF" w:rsidP="007D64BF">
            <w:pPr>
              <w:pStyle w:val="Nessunaspaziatura"/>
            </w:pPr>
            <w:r>
              <w:t>0.009</w:t>
            </w:r>
          </w:p>
        </w:tc>
        <w:tc>
          <w:tcPr>
            <w:tcW w:w="869" w:type="dxa"/>
          </w:tcPr>
          <w:p w14:paraId="5647BF45" w14:textId="77777777" w:rsidR="007D64BF" w:rsidRDefault="007D64BF" w:rsidP="007D64BF">
            <w:pPr>
              <w:pStyle w:val="Nessunaspaziatura"/>
            </w:pPr>
            <w:r>
              <w:t>0.006</w:t>
            </w:r>
          </w:p>
        </w:tc>
      </w:tr>
      <w:tr w:rsidR="007D64BF" w14:paraId="0D6EF714" w14:textId="77777777" w:rsidTr="007D64BF">
        <w:tc>
          <w:tcPr>
            <w:tcW w:w="915" w:type="dxa"/>
          </w:tcPr>
          <w:p w14:paraId="1B281C0D" w14:textId="77777777" w:rsidR="007D64BF" w:rsidRDefault="007D64BF" w:rsidP="007D64BF">
            <w:pPr>
              <w:pStyle w:val="Nessunaspaziatura"/>
            </w:pPr>
            <w:r>
              <w:t>AN</w:t>
            </w:r>
          </w:p>
        </w:tc>
        <w:tc>
          <w:tcPr>
            <w:tcW w:w="915" w:type="dxa"/>
          </w:tcPr>
          <w:p w14:paraId="6CC8DB43" w14:textId="77777777" w:rsidR="007D64BF" w:rsidRDefault="007D64BF" w:rsidP="007D64BF">
            <w:pPr>
              <w:pStyle w:val="Nessunaspaziatura"/>
            </w:pPr>
            <w:r>
              <w:t>ADHD</w:t>
            </w:r>
          </w:p>
        </w:tc>
        <w:tc>
          <w:tcPr>
            <w:tcW w:w="1412" w:type="dxa"/>
          </w:tcPr>
          <w:p w14:paraId="7090908C" w14:textId="77777777" w:rsidR="007D64BF" w:rsidRDefault="007D64BF" w:rsidP="007D64BF">
            <w:pPr>
              <w:pStyle w:val="Nessunaspaziatura"/>
            </w:pPr>
            <w:r>
              <w:t>0.009</w:t>
            </w:r>
          </w:p>
        </w:tc>
        <w:tc>
          <w:tcPr>
            <w:tcW w:w="869" w:type="dxa"/>
          </w:tcPr>
          <w:p w14:paraId="75064AC2" w14:textId="77777777" w:rsidR="007D64BF" w:rsidRDefault="007D64BF" w:rsidP="007D64BF">
            <w:pPr>
              <w:pStyle w:val="Nessunaspaziatura"/>
            </w:pPr>
            <w:r>
              <w:t>0.006</w:t>
            </w:r>
          </w:p>
        </w:tc>
      </w:tr>
      <w:tr w:rsidR="007D64BF" w14:paraId="34FE4A66" w14:textId="77777777" w:rsidTr="007D64BF">
        <w:tc>
          <w:tcPr>
            <w:tcW w:w="915" w:type="dxa"/>
          </w:tcPr>
          <w:p w14:paraId="750984D1" w14:textId="77777777" w:rsidR="007D64BF" w:rsidRDefault="007D64BF" w:rsidP="007D64BF">
            <w:pPr>
              <w:pStyle w:val="Nessunaspaziatura"/>
            </w:pPr>
            <w:r>
              <w:t>ND</w:t>
            </w:r>
          </w:p>
        </w:tc>
        <w:tc>
          <w:tcPr>
            <w:tcW w:w="915" w:type="dxa"/>
          </w:tcPr>
          <w:p w14:paraId="09393BDE" w14:textId="77777777" w:rsidR="007D64BF" w:rsidRDefault="007D64BF" w:rsidP="007D64BF">
            <w:pPr>
              <w:pStyle w:val="Nessunaspaziatura"/>
            </w:pPr>
            <w:r>
              <w:t>AUD</w:t>
            </w:r>
          </w:p>
        </w:tc>
        <w:tc>
          <w:tcPr>
            <w:tcW w:w="1412" w:type="dxa"/>
          </w:tcPr>
          <w:p w14:paraId="73BA6386" w14:textId="77777777" w:rsidR="007D64BF" w:rsidRDefault="007D64BF" w:rsidP="007D64BF">
            <w:pPr>
              <w:pStyle w:val="Nessunaspaziatura"/>
            </w:pPr>
            <w:r>
              <w:t>0.009</w:t>
            </w:r>
          </w:p>
        </w:tc>
        <w:tc>
          <w:tcPr>
            <w:tcW w:w="869" w:type="dxa"/>
          </w:tcPr>
          <w:p w14:paraId="50890E81" w14:textId="77777777" w:rsidR="007D64BF" w:rsidRDefault="007D64BF" w:rsidP="007D64BF">
            <w:pPr>
              <w:pStyle w:val="Nessunaspaziatura"/>
            </w:pPr>
            <w:r>
              <w:t>0.006</w:t>
            </w:r>
          </w:p>
        </w:tc>
      </w:tr>
    </w:tbl>
    <w:p w14:paraId="60DDE31D" w14:textId="36F85398" w:rsidR="007D64BF" w:rsidRDefault="00DB5ACF">
      <w:r w:rsidRPr="007D64BF">
        <w:rPr>
          <w:noProof/>
        </w:rPr>
        <w:drawing>
          <wp:anchor distT="0" distB="0" distL="114300" distR="114300" simplePos="0" relativeHeight="251660288" behindDoc="0" locked="0" layoutInCell="1" allowOverlap="1" wp14:anchorId="773D4C78" wp14:editId="45F0DCD7">
            <wp:simplePos x="0" y="0"/>
            <wp:positionH relativeFrom="column">
              <wp:posOffset>3089275</wp:posOffset>
            </wp:positionH>
            <wp:positionV relativeFrom="paragraph">
              <wp:posOffset>1002665</wp:posOffset>
            </wp:positionV>
            <wp:extent cx="3540125" cy="20097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47106"/>
                    <a:stretch/>
                  </pic:blipFill>
                  <pic:spPr bwMode="auto">
                    <a:xfrm>
                      <a:off x="0" y="0"/>
                      <a:ext cx="3540125" cy="2009775"/>
                    </a:xfrm>
                    <a:prstGeom prst="rect">
                      <a:avLst/>
                    </a:prstGeom>
                    <a:noFill/>
                    <a:ln>
                      <a:noFill/>
                    </a:ln>
                    <a:extLst>
                      <a:ext uri="{53640926-AAD7-44D8-BBD7-CCE9431645EC}">
                        <a14:shadowObscured xmlns:a14="http://schemas.microsoft.com/office/drawing/2010/main"/>
                      </a:ext>
                    </a:extLst>
                  </pic:spPr>
                </pic:pic>
              </a:graphicData>
            </a:graphic>
          </wp:anchor>
        </w:drawing>
      </w:r>
      <w:r w:rsidR="007D64BF">
        <w:br w:type="page"/>
      </w:r>
      <w:r w:rsidR="007D64BF">
        <w:lastRenderedPageBreak/>
        <w:tab/>
      </w:r>
    </w:p>
    <w:p w14:paraId="6CA2DF0E" w14:textId="38356849" w:rsidR="007D64BF" w:rsidRDefault="007D64BF" w:rsidP="007D64BF">
      <w:pPr>
        <w:jc w:val="center"/>
      </w:pPr>
      <w:r>
        <w:rPr>
          <w:noProof/>
        </w:rPr>
        <w:drawing>
          <wp:inline distT="0" distB="0" distL="0" distR="0" wp14:anchorId="73EE7FEC" wp14:editId="03C5C11C">
            <wp:extent cx="6400800" cy="52578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3">
                      <a:extLst>
                        <a:ext uri="{28A0092B-C50C-407E-A947-70E740481C1C}">
                          <a14:useLocalDpi xmlns:a14="http://schemas.microsoft.com/office/drawing/2010/main" val="0"/>
                        </a:ext>
                      </a:extLst>
                    </a:blip>
                    <a:srcRect t="4167"/>
                    <a:stretch/>
                  </pic:blipFill>
                  <pic:spPr bwMode="auto">
                    <a:xfrm>
                      <a:off x="0" y="0"/>
                      <a:ext cx="6400800" cy="5257800"/>
                    </a:xfrm>
                    <a:prstGeom prst="rect">
                      <a:avLst/>
                    </a:prstGeom>
                    <a:ln>
                      <a:noFill/>
                    </a:ln>
                    <a:extLst>
                      <a:ext uri="{53640926-AAD7-44D8-BBD7-CCE9431645EC}">
                        <a14:shadowObscured xmlns:a14="http://schemas.microsoft.com/office/drawing/2010/main"/>
                      </a:ext>
                    </a:extLst>
                  </pic:spPr>
                </pic:pic>
              </a:graphicData>
            </a:graphic>
          </wp:inline>
        </w:drawing>
      </w:r>
    </w:p>
    <w:p w14:paraId="4879F1AE" w14:textId="77777777" w:rsidR="00E97931" w:rsidRDefault="00E97931" w:rsidP="00E97931">
      <w:pPr>
        <w:jc w:val="center"/>
      </w:pPr>
    </w:p>
    <w:p w14:paraId="051AA136" w14:textId="664A5DCE" w:rsidR="00E97931" w:rsidRDefault="00E97931" w:rsidP="00E97931">
      <w:pPr>
        <w:jc w:val="center"/>
      </w:pPr>
      <w:r w:rsidRPr="007D64BF">
        <w:t xml:space="preserve">Figure </w:t>
      </w:r>
      <w:r>
        <w:t>3</w:t>
      </w:r>
      <w:r w:rsidRPr="007D64BF">
        <w:t xml:space="preserve"> </w:t>
      </w:r>
      <w:r>
        <w:t xml:space="preserve"> </w:t>
      </w:r>
      <w:r w:rsidRPr="007D64BF">
        <w:t xml:space="preserve"> Heat map comparing edge estimates </w:t>
      </w:r>
      <w:r>
        <w:t>from our original analysis compared with those generated with the use of a</w:t>
      </w:r>
      <w:r w:rsidRPr="00EC28F8">
        <w:t xml:space="preserve"> Yeo-Johnson transform</w:t>
      </w:r>
      <w:r>
        <w:t>ation (correlation of edge weights: +0.88)</w:t>
      </w:r>
    </w:p>
    <w:p w14:paraId="5488792F" w14:textId="68E56D3B" w:rsidR="00EC28F8" w:rsidRDefault="00EC28F8">
      <w:r>
        <w:br w:type="page"/>
      </w:r>
    </w:p>
    <w:p w14:paraId="7FF41B35" w14:textId="41550844" w:rsidR="004D0E0C" w:rsidRDefault="004D0E0C" w:rsidP="007D64BF">
      <w:pPr>
        <w:jc w:val="center"/>
      </w:pPr>
      <w:r>
        <w:rPr>
          <w:noProof/>
        </w:rPr>
        <w:lastRenderedPageBreak/>
        <w:drawing>
          <wp:inline distT="0" distB="0" distL="0" distR="0" wp14:anchorId="762AFFA7" wp14:editId="68307EA7">
            <wp:extent cx="6400800" cy="523875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4">
                      <a:extLst>
                        <a:ext uri="{28A0092B-C50C-407E-A947-70E740481C1C}">
                          <a14:useLocalDpi xmlns:a14="http://schemas.microsoft.com/office/drawing/2010/main" val="0"/>
                        </a:ext>
                      </a:extLst>
                    </a:blip>
                    <a:srcRect t="4514"/>
                    <a:stretch/>
                  </pic:blipFill>
                  <pic:spPr bwMode="auto">
                    <a:xfrm>
                      <a:off x="0" y="0"/>
                      <a:ext cx="6400800" cy="5238750"/>
                    </a:xfrm>
                    <a:prstGeom prst="rect">
                      <a:avLst/>
                    </a:prstGeom>
                    <a:ln>
                      <a:noFill/>
                    </a:ln>
                    <a:extLst>
                      <a:ext uri="{53640926-AAD7-44D8-BBD7-CCE9431645EC}">
                        <a14:shadowObscured xmlns:a14="http://schemas.microsoft.com/office/drawing/2010/main"/>
                      </a:ext>
                    </a:extLst>
                  </pic:spPr>
                </pic:pic>
              </a:graphicData>
            </a:graphic>
          </wp:inline>
        </w:drawing>
      </w:r>
    </w:p>
    <w:p w14:paraId="4635836B" w14:textId="77777777" w:rsidR="00E97931" w:rsidRDefault="00E97931" w:rsidP="007D64BF">
      <w:pPr>
        <w:jc w:val="center"/>
      </w:pPr>
    </w:p>
    <w:p w14:paraId="4C940658" w14:textId="1F29FAC4" w:rsidR="00E97931" w:rsidRDefault="00E97931" w:rsidP="00E97931">
      <w:pPr>
        <w:jc w:val="center"/>
      </w:pPr>
      <w:r>
        <w:t xml:space="preserve">Figure 4   </w:t>
      </w:r>
      <w:r w:rsidRPr="004D0E0C">
        <w:t xml:space="preserve">Heat map comparing edge estimates from our original analysis </w:t>
      </w:r>
      <w:r>
        <w:t xml:space="preserve">with the standard FGRS </w:t>
      </w:r>
      <w:r w:rsidRPr="004D0E0C">
        <w:t xml:space="preserve">compared with those generated </w:t>
      </w:r>
      <w:r>
        <w:t xml:space="preserve">using the PA-FGRS of Morten et al </w:t>
      </w:r>
      <w:r w:rsidRPr="004D0E0C">
        <w:t>(correlation of edge weights</w:t>
      </w:r>
      <w:r>
        <w:t>:</w:t>
      </w:r>
      <w:r w:rsidRPr="004D0E0C">
        <w:t xml:space="preserve"> +0.</w:t>
      </w:r>
      <w:r>
        <w:t>9</w:t>
      </w:r>
      <w:r w:rsidRPr="004D0E0C">
        <w:t>8)</w:t>
      </w:r>
    </w:p>
    <w:p w14:paraId="1FD86B2B" w14:textId="77777777" w:rsidR="00E97931" w:rsidRDefault="00E97931" w:rsidP="007D64BF">
      <w:pPr>
        <w:jc w:val="center"/>
      </w:pPr>
    </w:p>
    <w:sectPr w:rsidR="00E97931"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GulimChe">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244C37FC"/>
    <w:multiLevelType w:val="hybridMultilevel"/>
    <w:tmpl w:val="90582B88"/>
    <w:lvl w:ilvl="0" w:tplc="E44CF626">
      <w:start w:val="1"/>
      <w:numFmt w:val="lowerRoman"/>
      <w:lvlText w:val="%1)"/>
      <w:lvlJc w:val="left"/>
      <w:pPr>
        <w:ind w:left="1125" w:hanging="720"/>
      </w:pPr>
      <w:rPr>
        <w:rFonts w:hint="default"/>
      </w:rPr>
    </w:lvl>
    <w:lvl w:ilvl="1" w:tplc="041D0019" w:tentative="1">
      <w:start w:val="1"/>
      <w:numFmt w:val="lowerLetter"/>
      <w:lvlText w:val="%2."/>
      <w:lvlJc w:val="left"/>
      <w:pPr>
        <w:ind w:left="1485" w:hanging="360"/>
      </w:pPr>
    </w:lvl>
    <w:lvl w:ilvl="2" w:tplc="041D001B" w:tentative="1">
      <w:start w:val="1"/>
      <w:numFmt w:val="lowerRoman"/>
      <w:lvlText w:val="%3."/>
      <w:lvlJc w:val="right"/>
      <w:pPr>
        <w:ind w:left="2205" w:hanging="180"/>
      </w:pPr>
    </w:lvl>
    <w:lvl w:ilvl="3" w:tplc="041D000F" w:tentative="1">
      <w:start w:val="1"/>
      <w:numFmt w:val="decimal"/>
      <w:lvlText w:val="%4."/>
      <w:lvlJc w:val="left"/>
      <w:pPr>
        <w:ind w:left="2925" w:hanging="360"/>
      </w:pPr>
    </w:lvl>
    <w:lvl w:ilvl="4" w:tplc="041D0019" w:tentative="1">
      <w:start w:val="1"/>
      <w:numFmt w:val="lowerLetter"/>
      <w:lvlText w:val="%5."/>
      <w:lvlJc w:val="left"/>
      <w:pPr>
        <w:ind w:left="3645" w:hanging="360"/>
      </w:pPr>
    </w:lvl>
    <w:lvl w:ilvl="5" w:tplc="041D001B" w:tentative="1">
      <w:start w:val="1"/>
      <w:numFmt w:val="lowerRoman"/>
      <w:lvlText w:val="%6."/>
      <w:lvlJc w:val="right"/>
      <w:pPr>
        <w:ind w:left="4365" w:hanging="180"/>
      </w:pPr>
    </w:lvl>
    <w:lvl w:ilvl="6" w:tplc="041D000F" w:tentative="1">
      <w:start w:val="1"/>
      <w:numFmt w:val="decimal"/>
      <w:lvlText w:val="%7."/>
      <w:lvlJc w:val="left"/>
      <w:pPr>
        <w:ind w:left="5085" w:hanging="360"/>
      </w:pPr>
    </w:lvl>
    <w:lvl w:ilvl="7" w:tplc="041D0019" w:tentative="1">
      <w:start w:val="1"/>
      <w:numFmt w:val="lowerLetter"/>
      <w:lvlText w:val="%8."/>
      <w:lvlJc w:val="left"/>
      <w:pPr>
        <w:ind w:left="5805" w:hanging="360"/>
      </w:pPr>
    </w:lvl>
    <w:lvl w:ilvl="8" w:tplc="041D001B" w:tentative="1">
      <w:start w:val="1"/>
      <w:numFmt w:val="lowerRoman"/>
      <w:lvlText w:val="%9."/>
      <w:lvlJc w:val="right"/>
      <w:pPr>
        <w:ind w:left="6525" w:hanging="180"/>
      </w:pPr>
    </w:lvl>
  </w:abstractNum>
  <w:abstractNum w:abstractNumId="10" w15:restartNumberingAfterBreak="0">
    <w:nsid w:val="63C421F2"/>
    <w:multiLevelType w:val="hybridMultilevel"/>
    <w:tmpl w:val="60FC1FC4"/>
    <w:lvl w:ilvl="0" w:tplc="0AC43BFA">
      <w:start w:val="1"/>
      <w:numFmt w:val="upperLetter"/>
      <w:lvlText w:val="(%1)"/>
      <w:lvlJc w:val="left"/>
      <w:pPr>
        <w:ind w:left="765" w:hanging="360"/>
      </w:pPr>
      <w:rPr>
        <w:rFonts w:hint="default"/>
      </w:rPr>
    </w:lvl>
    <w:lvl w:ilvl="1" w:tplc="041D0019" w:tentative="1">
      <w:start w:val="1"/>
      <w:numFmt w:val="lowerLetter"/>
      <w:lvlText w:val="%2."/>
      <w:lvlJc w:val="left"/>
      <w:pPr>
        <w:ind w:left="1485" w:hanging="360"/>
      </w:pPr>
    </w:lvl>
    <w:lvl w:ilvl="2" w:tplc="041D001B" w:tentative="1">
      <w:start w:val="1"/>
      <w:numFmt w:val="lowerRoman"/>
      <w:lvlText w:val="%3."/>
      <w:lvlJc w:val="right"/>
      <w:pPr>
        <w:ind w:left="2205" w:hanging="180"/>
      </w:pPr>
    </w:lvl>
    <w:lvl w:ilvl="3" w:tplc="041D000F" w:tentative="1">
      <w:start w:val="1"/>
      <w:numFmt w:val="decimal"/>
      <w:lvlText w:val="%4."/>
      <w:lvlJc w:val="left"/>
      <w:pPr>
        <w:ind w:left="2925" w:hanging="360"/>
      </w:pPr>
    </w:lvl>
    <w:lvl w:ilvl="4" w:tplc="041D0019" w:tentative="1">
      <w:start w:val="1"/>
      <w:numFmt w:val="lowerLetter"/>
      <w:lvlText w:val="%5."/>
      <w:lvlJc w:val="left"/>
      <w:pPr>
        <w:ind w:left="3645" w:hanging="360"/>
      </w:pPr>
    </w:lvl>
    <w:lvl w:ilvl="5" w:tplc="041D001B" w:tentative="1">
      <w:start w:val="1"/>
      <w:numFmt w:val="lowerRoman"/>
      <w:lvlText w:val="%6."/>
      <w:lvlJc w:val="right"/>
      <w:pPr>
        <w:ind w:left="4365" w:hanging="180"/>
      </w:pPr>
    </w:lvl>
    <w:lvl w:ilvl="6" w:tplc="041D000F" w:tentative="1">
      <w:start w:val="1"/>
      <w:numFmt w:val="decimal"/>
      <w:lvlText w:val="%7."/>
      <w:lvlJc w:val="left"/>
      <w:pPr>
        <w:ind w:left="5085" w:hanging="360"/>
      </w:pPr>
    </w:lvl>
    <w:lvl w:ilvl="7" w:tplc="041D0019" w:tentative="1">
      <w:start w:val="1"/>
      <w:numFmt w:val="lowerLetter"/>
      <w:lvlText w:val="%8."/>
      <w:lvlJc w:val="left"/>
      <w:pPr>
        <w:ind w:left="5805" w:hanging="360"/>
      </w:pPr>
    </w:lvl>
    <w:lvl w:ilvl="8" w:tplc="041D001B" w:tentative="1">
      <w:start w:val="1"/>
      <w:numFmt w:val="lowerRoman"/>
      <w:lvlText w:val="%9."/>
      <w:lvlJc w:val="right"/>
      <w:pPr>
        <w:ind w:left="6525" w:hanging="180"/>
      </w:pPr>
    </w:lvl>
  </w:abstractNum>
  <w:num w:numId="1" w16cid:durableId="1716588449">
    <w:abstractNumId w:val="8"/>
  </w:num>
  <w:num w:numId="2" w16cid:durableId="220292149">
    <w:abstractNumId w:val="6"/>
  </w:num>
  <w:num w:numId="3" w16cid:durableId="43599701">
    <w:abstractNumId w:val="5"/>
  </w:num>
  <w:num w:numId="4" w16cid:durableId="793520145">
    <w:abstractNumId w:val="4"/>
  </w:num>
  <w:num w:numId="5" w16cid:durableId="1674794925">
    <w:abstractNumId w:val="7"/>
  </w:num>
  <w:num w:numId="6" w16cid:durableId="270861355">
    <w:abstractNumId w:val="3"/>
  </w:num>
  <w:num w:numId="7" w16cid:durableId="895747060">
    <w:abstractNumId w:val="2"/>
  </w:num>
  <w:num w:numId="8" w16cid:durableId="1994092357">
    <w:abstractNumId w:val="1"/>
  </w:num>
  <w:num w:numId="9" w16cid:durableId="1631009418">
    <w:abstractNumId w:val="0"/>
  </w:num>
  <w:num w:numId="10" w16cid:durableId="513226935">
    <w:abstractNumId w:val="9"/>
  </w:num>
  <w:num w:numId="11" w16cid:durableId="18377187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DF2"/>
    <w:rsid w:val="000312FE"/>
    <w:rsid w:val="00034616"/>
    <w:rsid w:val="0006063C"/>
    <w:rsid w:val="0015074B"/>
    <w:rsid w:val="0029639D"/>
    <w:rsid w:val="00326F90"/>
    <w:rsid w:val="00367C78"/>
    <w:rsid w:val="003769BD"/>
    <w:rsid w:val="004D0E0C"/>
    <w:rsid w:val="005A23F5"/>
    <w:rsid w:val="00793800"/>
    <w:rsid w:val="007D64BF"/>
    <w:rsid w:val="008C5710"/>
    <w:rsid w:val="00900DA5"/>
    <w:rsid w:val="009675CE"/>
    <w:rsid w:val="009E2EDE"/>
    <w:rsid w:val="009E58AE"/>
    <w:rsid w:val="00A0592C"/>
    <w:rsid w:val="00AA1D8D"/>
    <w:rsid w:val="00B45F05"/>
    <w:rsid w:val="00B46631"/>
    <w:rsid w:val="00B47730"/>
    <w:rsid w:val="00CB0664"/>
    <w:rsid w:val="00DB5ACF"/>
    <w:rsid w:val="00E77C2D"/>
    <w:rsid w:val="00E97931"/>
    <w:rsid w:val="00EC28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FEEFA"/>
  <w14:defaultImageDpi w14:val="300"/>
  <w15:docId w15:val="{75CC642D-0068-4195-AD61-9869E4B7A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b.se/contentassets/1bfd261141bc4ddb8e28d4a2e260b690/lisa-bakgrundsfakta-1990-2017.pdf"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s://www.scb.se/en/finding-statistics/statistics-by-subject-area/population-and-living-conditions/population-composition-and-development/register-based-population-and-housing-census/" TargetMode="Externa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scb.se/vara-tjanster/bestall-data-och-statistik/register/registret-over-totalbefolkningen-rtb/"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oi.org/10.1186/s12888-017-1381-4"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15E31E-249A-45E9-B7FD-CDCCF10EA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5230</Words>
  <Characters>29816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Maj</cp:lastModifiedBy>
  <cp:revision>4</cp:revision>
  <dcterms:created xsi:type="dcterms:W3CDTF">2026-02-24T15:22:00Z</dcterms:created>
  <dcterms:modified xsi:type="dcterms:W3CDTF">2026-02-25T12:00:00Z</dcterms:modified>
  <cp:category/>
</cp:coreProperties>
</file>